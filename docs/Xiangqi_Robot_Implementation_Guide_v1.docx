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rimo" w:hAnsi="Arimo"/>
          <w:b/>
          <w:color w:val="17365D"/>
          <w:sz w:val="60"/>
        </w:rPr>
        <w:t>XIANGQI ROBOT</w:t>
      </w:r>
    </w:p>
    <w:p>
      <w:pPr>
        <w:jc w:val="center"/>
      </w:pPr>
      <w:r>
        <w:rPr>
          <w:rFonts w:ascii="Arimo" w:hAnsi="Arimo"/>
          <w:b/>
          <w:color w:val="1F4E78"/>
          <w:sz w:val="46"/>
        </w:rPr>
        <w:t>IMPLEMENTATION ROADMAP &amp;</w:t>
        <w:br/>
        <w:t>EXECUTION GUIDE</w:t>
      </w:r>
    </w:p>
    <w:p>
      <w:pPr>
        <w:jc w:val="center"/>
      </w:pPr>
      <w:r>
        <w:rPr>
          <w:rFonts w:ascii="Arimo" w:hAnsi="Arimo"/>
          <w:color w:val="595959"/>
          <w:sz w:val="24"/>
        </w:rPr>
        <w:t>Hướng dẫn triển khai chi tiết 13R từ requirement → benchmark → architecture → robot vận hành</w:t>
      </w:r>
    </w:p>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7365D"/>
            <w:vAlign w:val="center"/>
            <w:tcMar>
              <w:top w:w="90" w:type="dxa"/>
              <w:start w:w="90" w:type="dxa"/>
              <w:bottom w:w="90" w:type="dxa"/>
              <w:end w:w="90" w:type="dxa"/>
            </w:tcMar>
          </w:tcPr>
          <w:p>
            <w:pPr>
              <w:jc w:val="center"/>
            </w:pPr>
            <w:r>
              <w:rPr>
                <w:rFonts w:ascii="Arimo" w:hAnsi="Arimo"/>
                <w:b/>
                <w:color w:val="FFFFFF"/>
                <w:sz w:val="18"/>
              </w:rPr>
              <w:t>Thuộc tính</w:t>
            </w:r>
          </w:p>
        </w:tc>
        <w:tc>
          <w:tcPr>
            <w:tcW w:type="dxa" w:w="7848"/>
            <w:shd w:fill="17365D"/>
            <w:vAlign w:val="center"/>
            <w:tcMar>
              <w:top w:w="90" w:type="dxa"/>
              <w:start w:w="90" w:type="dxa"/>
              <w:bottom w:w="90" w:type="dxa"/>
              <w:end w:w="90" w:type="dxa"/>
            </w:tcMar>
          </w:tcPr>
          <w:p>
            <w:pPr>
              <w:jc w:val="center"/>
            </w:pPr>
            <w:r>
              <w:rPr>
                <w:rFonts w:ascii="Arimo" w:hAnsi="Arimo"/>
                <w:b/>
                <w:color w:val="FFFFFF"/>
                <w:sz w:val="18"/>
              </w:rPr>
              <w:t>Giá trị</w:t>
            </w:r>
          </w:p>
        </w:tc>
      </w:tr>
      <w:tr>
        <w:tc>
          <w:tcPr>
            <w:tcW w:type="dxa" w:w="2232"/>
            <w:tcMar>
              <w:top w:w="90" w:type="dxa"/>
              <w:start w:w="90" w:type="dxa"/>
              <w:bottom w:w="90" w:type="dxa"/>
              <w:end w:w="90" w:type="dxa"/>
            </w:tcMar>
            <w:vAlign w:val="center"/>
          </w:tcPr>
          <w:p>
            <w:r>
              <w:rPr>
                <w:rFonts w:ascii="Arimo" w:hAnsi="Arimo"/>
                <w:sz w:val="18"/>
              </w:rPr>
              <w:t>Phiên bản</w:t>
            </w:r>
          </w:p>
        </w:tc>
        <w:tc>
          <w:tcPr>
            <w:tcW w:type="dxa" w:w="7848"/>
            <w:tcMar>
              <w:top w:w="90" w:type="dxa"/>
              <w:start w:w="90" w:type="dxa"/>
              <w:bottom w:w="90" w:type="dxa"/>
              <w:end w:w="90" w:type="dxa"/>
            </w:tcMar>
            <w:vAlign w:val="center"/>
          </w:tcPr>
          <w:p>
            <w:r>
              <w:rPr>
                <w:rFonts w:ascii="Arimo" w:hAnsi="Arimo"/>
                <w:sz w:val="18"/>
              </w:rPr>
              <w:t>1.0 — Implementation Baseline</w:t>
            </w:r>
          </w:p>
        </w:tc>
      </w:tr>
      <w:tr>
        <w:tc>
          <w:tcPr>
            <w:tcW w:type="dxa" w:w="2232"/>
            <w:tcMar>
              <w:top w:w="90" w:type="dxa"/>
              <w:start w:w="90" w:type="dxa"/>
              <w:bottom w:w="90" w:type="dxa"/>
              <w:end w:w="90" w:type="dxa"/>
            </w:tcMar>
            <w:vAlign w:val="center"/>
          </w:tcPr>
          <w:p>
            <w:r>
              <w:rPr>
                <w:rFonts w:ascii="Arimo" w:hAnsi="Arimo"/>
                <w:sz w:val="18"/>
              </w:rPr>
              <w:t>Ngày</w:t>
            </w:r>
          </w:p>
        </w:tc>
        <w:tc>
          <w:tcPr>
            <w:tcW w:type="dxa" w:w="7848"/>
            <w:tcMar>
              <w:top w:w="90" w:type="dxa"/>
              <w:start w:w="90" w:type="dxa"/>
              <w:bottom w:w="90" w:type="dxa"/>
              <w:end w:w="90" w:type="dxa"/>
            </w:tcMar>
            <w:vAlign w:val="center"/>
          </w:tcPr>
          <w:p>
            <w:r>
              <w:rPr>
                <w:rFonts w:ascii="Arimo" w:hAnsi="Arimo"/>
                <w:sz w:val="18"/>
              </w:rPr>
              <w:t>14/09/2026</w:t>
            </w:r>
          </w:p>
        </w:tc>
      </w:tr>
      <w:tr>
        <w:tc>
          <w:tcPr>
            <w:tcW w:type="dxa" w:w="2232"/>
            <w:tcMar>
              <w:top w:w="90" w:type="dxa"/>
              <w:start w:w="90" w:type="dxa"/>
              <w:bottom w:w="90" w:type="dxa"/>
              <w:end w:w="90" w:type="dxa"/>
            </w:tcMar>
            <w:vAlign w:val="center"/>
          </w:tcPr>
          <w:p>
            <w:r>
              <w:rPr>
                <w:rFonts w:ascii="Arimo" w:hAnsi="Arimo"/>
                <w:sz w:val="18"/>
              </w:rPr>
              <w:t>Tài liệu nguồn</w:t>
            </w:r>
          </w:p>
        </w:tc>
        <w:tc>
          <w:tcPr>
            <w:tcW w:type="dxa" w:w="7848"/>
            <w:tcMar>
              <w:top w:w="90" w:type="dxa"/>
              <w:start w:w="90" w:type="dxa"/>
              <w:bottom w:w="90" w:type="dxa"/>
              <w:end w:w="90" w:type="dxa"/>
            </w:tcMar>
            <w:vAlign w:val="center"/>
          </w:tcPr>
          <w:p>
            <w:r>
              <w:rPr>
                <w:rFonts w:ascii="Arimo" w:hAnsi="Arimo"/>
                <w:sz w:val="18"/>
              </w:rPr>
              <w:t>Xiangqi Robot — Requirements &amp; Measurable Metrics Specification v1.0</w:t>
            </w:r>
          </w:p>
        </w:tc>
      </w:tr>
      <w:tr>
        <w:tc>
          <w:tcPr>
            <w:tcW w:type="dxa" w:w="2232"/>
            <w:tcMar>
              <w:top w:w="90" w:type="dxa"/>
              <w:start w:w="90" w:type="dxa"/>
              <w:bottom w:w="90" w:type="dxa"/>
              <w:end w:w="90" w:type="dxa"/>
            </w:tcMar>
            <w:vAlign w:val="center"/>
          </w:tcPr>
          <w:p>
            <w:r>
              <w:rPr>
                <w:rFonts w:ascii="Arimo" w:hAnsi="Arimo"/>
                <w:sz w:val="18"/>
              </w:rPr>
              <w:t>Mục đích</w:t>
            </w:r>
          </w:p>
        </w:tc>
        <w:tc>
          <w:tcPr>
            <w:tcW w:type="dxa" w:w="7848"/>
            <w:tcMar>
              <w:top w:w="90" w:type="dxa"/>
              <w:start w:w="90" w:type="dxa"/>
              <w:bottom w:w="90" w:type="dxa"/>
              <w:end w:w="90" w:type="dxa"/>
            </w:tcMar>
            <w:vAlign w:val="center"/>
          </w:tcPr>
          <w:p>
            <w:r>
              <w:rPr>
                <w:rFonts w:ascii="Arimo" w:hAnsi="Arimo"/>
                <w:sz w:val="18"/>
              </w:rPr>
              <w:t>Chuyển 13R thành thứ tự triển khai, task, artifact, gate, test và tiêu chí cutover cụ thể.</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r>
              <w:rPr>
                <w:rFonts w:ascii="Arimo" w:hAnsi="Arimo"/>
                <w:b/>
                <w:color w:val="1F4E78"/>
                <w:sz w:val="19"/>
              </w:rPr>
              <w:t xml:space="preserve">Nguyên tắc: </w:t>
            </w:r>
            <w:r>
              <w:rPr>
                <w:rFonts w:ascii="Arimo" w:hAnsi="Arimo"/>
                <w:sz w:val="19"/>
              </w:rPr>
              <w:t>Không triển khai R1→R13 theo số thứ tự. Thứ tự trong tài liệu requirement là thứ tự mô tả; thứ tự triển khai phải theo dependency, khả năng đo lường và rủi ro vật lý.</w:t>
            </w:r>
          </w:p>
        </w:tc>
      </w:tr>
    </w:tbl>
    <w:p>
      <w:pPr>
        <w:spacing w:after="20"/>
      </w:pPr>
    </w:p>
    <w:p>
      <w:r>
        <w:br w:type="page"/>
      </w:r>
    </w:p>
    <w:p>
      <w:pPr>
        <w:pStyle w:val="Heading1"/>
      </w:pPr>
      <w:r>
        <w:t>0. Cách sử dụng tài liệu này</w:t>
      </w:r>
    </w:p>
    <w:p>
      <w:r>
        <w:t>Tài liệu này là playbook triển khai. Mỗi phase có: mục tiêu, dependency, task theo thứ tự, file/code dự kiến, artifact phải tạo, test tối thiểu, điều kiện PASS/FAIL và gate để được sang phase kế tiếp. Requirement v1.0 vẫn là contract; tài liệu này chỉ mô tả cách hiện thực contract đó.</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88"/>
            <w:shd w:fill="1F4E78"/>
            <w:vAlign w:val="center"/>
            <w:tcMar>
              <w:top w:w="90" w:type="dxa"/>
              <w:start w:w="90" w:type="dxa"/>
              <w:bottom w:w="90" w:type="dxa"/>
              <w:end w:w="90" w:type="dxa"/>
            </w:tcMar>
          </w:tcPr>
          <w:p>
            <w:pPr>
              <w:jc w:val="center"/>
            </w:pPr>
            <w:r>
              <w:rPr>
                <w:rFonts w:ascii="Arimo" w:hAnsi="Arimo"/>
                <w:b/>
                <w:color w:val="FFFFFF"/>
                <w:sz w:val="18"/>
              </w:rPr>
              <w:t>Vai trò</w:t>
            </w:r>
          </w:p>
        </w:tc>
        <w:tc>
          <w:tcPr>
            <w:tcW w:type="dxa" w:w="7992"/>
            <w:shd w:fill="1F4E78"/>
            <w:vAlign w:val="center"/>
            <w:tcMar>
              <w:top w:w="90" w:type="dxa"/>
              <w:start w:w="90" w:type="dxa"/>
              <w:bottom w:w="90" w:type="dxa"/>
              <w:end w:w="90" w:type="dxa"/>
            </w:tcMar>
          </w:tcPr>
          <w:p>
            <w:pPr>
              <w:jc w:val="center"/>
            </w:pPr>
            <w:r>
              <w:rPr>
                <w:rFonts w:ascii="Arimo" w:hAnsi="Arimo"/>
                <w:b/>
                <w:color w:val="FFFFFF"/>
                <w:sz w:val="18"/>
              </w:rPr>
              <w:t>Cách dùng tài liệu</w:t>
            </w:r>
          </w:p>
        </w:tc>
      </w:tr>
      <w:tr>
        <w:tc>
          <w:tcPr>
            <w:tcW w:type="dxa" w:w="2088"/>
            <w:tcMar>
              <w:top w:w="90" w:type="dxa"/>
              <w:start w:w="90" w:type="dxa"/>
              <w:bottom w:w="90" w:type="dxa"/>
              <w:end w:w="90" w:type="dxa"/>
            </w:tcMar>
            <w:vAlign w:val="center"/>
          </w:tcPr>
          <w:p>
            <w:r>
              <w:rPr>
                <w:rFonts w:ascii="Arimo" w:hAnsi="Arimo"/>
                <w:sz w:val="18"/>
              </w:rPr>
              <w:t>Tech lead</w:t>
            </w:r>
          </w:p>
        </w:tc>
        <w:tc>
          <w:tcPr>
            <w:tcW w:type="dxa" w:w="7992"/>
            <w:tcMar>
              <w:top w:w="90" w:type="dxa"/>
              <w:start w:w="90" w:type="dxa"/>
              <w:bottom w:w="90" w:type="dxa"/>
              <w:end w:w="90" w:type="dxa"/>
            </w:tcMar>
            <w:vAlign w:val="center"/>
          </w:tcPr>
          <w:p>
            <w:r>
              <w:rPr>
                <w:rFonts w:ascii="Arimo" w:hAnsi="Arimo"/>
                <w:sz w:val="18"/>
              </w:rPr>
              <w:t>Chọn phase hiện tại, khóa scope, review gate trước khi merge phase tiếp theo.</w:t>
            </w:r>
          </w:p>
        </w:tc>
      </w:tr>
      <w:tr>
        <w:tc>
          <w:tcPr>
            <w:tcW w:type="dxa" w:w="2088"/>
            <w:tcMar>
              <w:top w:w="90" w:type="dxa"/>
              <w:start w:w="90" w:type="dxa"/>
              <w:bottom w:w="90" w:type="dxa"/>
              <w:end w:w="90" w:type="dxa"/>
            </w:tcMar>
            <w:vAlign w:val="center"/>
          </w:tcPr>
          <w:p>
            <w:r>
              <w:rPr>
                <w:rFonts w:ascii="Arimo" w:hAnsi="Arimo"/>
                <w:sz w:val="18"/>
              </w:rPr>
              <w:t>Perception/AI</w:t>
            </w:r>
          </w:p>
        </w:tc>
        <w:tc>
          <w:tcPr>
            <w:tcW w:type="dxa" w:w="7992"/>
            <w:tcMar>
              <w:top w:w="90" w:type="dxa"/>
              <w:start w:w="90" w:type="dxa"/>
              <w:bottom w:w="90" w:type="dxa"/>
              <w:end w:w="90" w:type="dxa"/>
            </w:tcMar>
            <w:vAlign w:val="center"/>
          </w:tcPr>
          <w:p>
            <w:r>
              <w:rPr>
                <w:rFonts w:ascii="Arimo" w:hAnsi="Arimo"/>
                <w:sz w:val="18"/>
              </w:rPr>
              <w:t>Triển khai R1/R2/R3/R4 theo benchmark, không tự update GameState.</w:t>
            </w:r>
          </w:p>
        </w:tc>
      </w:tr>
      <w:tr>
        <w:tc>
          <w:tcPr>
            <w:tcW w:type="dxa" w:w="2088"/>
            <w:tcMar>
              <w:top w:w="90" w:type="dxa"/>
              <w:start w:w="90" w:type="dxa"/>
              <w:bottom w:w="90" w:type="dxa"/>
              <w:end w:w="90" w:type="dxa"/>
            </w:tcMar>
            <w:vAlign w:val="center"/>
          </w:tcPr>
          <w:p>
            <w:r>
              <w:rPr>
                <w:rFonts w:ascii="Arimo" w:hAnsi="Arimo"/>
                <w:sz w:val="18"/>
              </w:rPr>
              <w:t>Robot/Control</w:t>
            </w:r>
          </w:p>
        </w:tc>
        <w:tc>
          <w:tcPr>
            <w:tcW w:type="dxa" w:w="7992"/>
            <w:tcMar>
              <w:top w:w="90" w:type="dxa"/>
              <w:start w:w="90" w:type="dxa"/>
              <w:bottom w:w="90" w:type="dxa"/>
              <w:end w:w="90" w:type="dxa"/>
            </w:tcMar>
            <w:vAlign w:val="center"/>
          </w:tcPr>
          <w:p>
            <w:r>
              <w:rPr>
                <w:rFonts w:ascii="Arimo" w:hAnsi="Arimo"/>
                <w:sz w:val="18"/>
              </w:rPr>
              <w:t>Triển khai R5/R9/R10, mọi physical action phải có post-condition.</w:t>
            </w:r>
          </w:p>
        </w:tc>
      </w:tr>
      <w:tr>
        <w:tc>
          <w:tcPr>
            <w:tcW w:type="dxa" w:w="2088"/>
            <w:tcMar>
              <w:top w:w="90" w:type="dxa"/>
              <w:start w:w="90" w:type="dxa"/>
              <w:bottom w:w="90" w:type="dxa"/>
              <w:end w:w="90" w:type="dxa"/>
            </w:tcMar>
            <w:vAlign w:val="center"/>
          </w:tcPr>
          <w:p>
            <w:r>
              <w:rPr>
                <w:rFonts w:ascii="Arimo" w:hAnsi="Arimo"/>
                <w:sz w:val="18"/>
              </w:rPr>
              <w:t>Software/State</w:t>
            </w:r>
          </w:p>
        </w:tc>
        <w:tc>
          <w:tcPr>
            <w:tcW w:type="dxa" w:w="7992"/>
            <w:tcMar>
              <w:top w:w="90" w:type="dxa"/>
              <w:start w:w="90" w:type="dxa"/>
              <w:bottom w:w="90" w:type="dxa"/>
              <w:end w:w="90" w:type="dxa"/>
            </w:tcMar>
            <w:vAlign w:val="center"/>
          </w:tcPr>
          <w:p>
            <w:r>
              <w:rPr>
                <w:rFonts w:ascii="Arimo" w:hAnsi="Arimo"/>
                <w:sz w:val="18"/>
              </w:rPr>
              <w:t>Triển khai R6/R7/R8/R12/R13, quản lý transaction và decision.</w:t>
            </w:r>
          </w:p>
        </w:tc>
      </w:tr>
      <w:tr>
        <w:tc>
          <w:tcPr>
            <w:tcW w:type="dxa" w:w="2088"/>
            <w:tcMar>
              <w:top w:w="90" w:type="dxa"/>
              <w:start w:w="90" w:type="dxa"/>
              <w:bottom w:w="90" w:type="dxa"/>
              <w:end w:w="90" w:type="dxa"/>
            </w:tcMar>
            <w:vAlign w:val="center"/>
          </w:tcPr>
          <w:p>
            <w:r>
              <w:rPr>
                <w:rFonts w:ascii="Arimo" w:hAnsi="Arimo"/>
                <w:sz w:val="18"/>
              </w:rPr>
              <w:t>QA/Integration</w:t>
            </w:r>
          </w:p>
        </w:tc>
        <w:tc>
          <w:tcPr>
            <w:tcW w:type="dxa" w:w="7992"/>
            <w:tcMar>
              <w:top w:w="90" w:type="dxa"/>
              <w:start w:w="90" w:type="dxa"/>
              <w:bottom w:w="90" w:type="dxa"/>
              <w:end w:w="90" w:type="dxa"/>
            </w:tcMar>
            <w:vAlign w:val="center"/>
          </w:tcPr>
          <w:p>
            <w:r>
              <w:rPr>
                <w:rFonts w:ascii="Arimo" w:hAnsi="Arimo"/>
                <w:sz w:val="18"/>
              </w:rPr>
              <w:t>Quản lý dataset, ground truth, log, scenario S01-S20 và regression.</w:t>
            </w:r>
          </w:p>
        </w:tc>
      </w:tr>
    </w:tbl>
    <w:p>
      <w:pPr>
        <w:spacing w:after="20"/>
      </w:pPr>
    </w:p>
    <w:tbl>
      <w:tblPr>
        <w:tblW w:type="auto" w:w="0"/>
        <w:jc w:val="center"/>
        <w:tblLook w:firstColumn="1" w:firstRow="1" w:lastColumn="0" w:lastRow="0" w:noHBand="0" w:noVBand="1" w:val="04A0"/>
      </w:tblPr>
      <w:tblGrid>
        <w:gridCol w:w="10166"/>
      </w:tblGrid>
      <w:tr>
        <w:tc>
          <w:tcPr>
            <w:tcW w:type="dxa" w:w="10166"/>
            <w:shd w:fill="EEF5FB"/>
            <w:tcMar>
              <w:top w:w="110" w:type="dxa"/>
              <w:start w:w="130" w:type="dxa"/>
              <w:bottom w:w="110" w:type="dxa"/>
              <w:end w:w="130" w:type="dxa"/>
            </w:tcMar>
          </w:tcPr>
          <w:p>
            <w:r>
              <w:rPr>
                <w:rFonts w:ascii="Arimo" w:hAnsi="Arimo"/>
                <w:b/>
                <w:color w:val="1F4E78"/>
                <w:sz w:val="19"/>
              </w:rPr>
              <w:t xml:space="preserve">Quy tắc ưu tiên: </w:t>
            </w:r>
            <w:r>
              <w:rPr>
                <w:rFonts w:ascii="Arimo" w:hAnsi="Arimo"/>
                <w:sz w:val="19"/>
              </w:rPr>
              <w:t>Hard requirement fail ⇒ dừng acceptance. Provisional target fail ⇒ ghi gap và root cause; không được “chỉnh threshold cho đẹp số” mà không version/reason.</w:t>
            </w:r>
          </w:p>
        </w:tc>
      </w:tr>
    </w:tbl>
    <w:p>
      <w:pPr>
        <w:spacing w:after="20"/>
      </w:pPr>
    </w:p>
    <w:p>
      <w:pPr>
        <w:pStyle w:val="Heading2"/>
      </w:pPr>
      <w:r>
        <w:t>0.1 Bốn nguyên tắc xuyên suốt</w:t>
      </w:r>
    </w:p>
    <w:p>
      <w:pPr>
        <w:ind w:left="346" w:hanging="288"/>
      </w:pPr>
      <w:r>
        <w:rPr>
          <w:b/>
        </w:rPr>
        <w:t xml:space="preserve">1. </w:t>
      </w:r>
      <w:r>
        <w:t>Đo trước khi tối ưu: mọi threshold mm/pixel/accuracy phải dựa trên test hoặc được đánh dấu provisional.</w:t>
      </w:r>
    </w:p>
    <w:p>
      <w:pPr>
        <w:ind w:left="346" w:hanging="288"/>
      </w:pPr>
      <w:r>
        <w:rPr>
          <w:b/>
        </w:rPr>
        <w:t xml:space="preserve">2. </w:t>
      </w:r>
      <w:r>
        <w:t>Shadow mode trước cutover: module AI mới chạy song song và ghi log trước khi được phép điều khiển state/robot.</w:t>
      </w:r>
    </w:p>
    <w:p>
      <w:pPr>
        <w:ind w:left="346" w:hanging="288"/>
      </w:pPr>
      <w:r>
        <w:rPr>
          <w:b/>
        </w:rPr>
        <w:t xml:space="preserve">3. </w:t>
      </w:r>
      <w:r>
        <w:t>Không silent failure: API robot trả thành công không đồng nghĩa hành động vật lý thành công.</w:t>
      </w:r>
    </w:p>
    <w:p>
      <w:pPr>
        <w:ind w:left="346" w:hanging="288"/>
      </w:pPr>
      <w:r>
        <w:rPr>
          <w:b/>
        </w:rPr>
        <w:t xml:space="preserve">4. </w:t>
      </w:r>
      <w:r>
        <w:t>Unknown là trạng thái hợp lệ: nếu không chắc thì RESCAN/ABORT/HUMAN_REQUIRED, không ép prediction.</w:t>
      </w:r>
    </w:p>
    <w:p>
      <w:pPr>
        <w:pStyle w:val="Heading1"/>
      </w:pPr>
      <w:r>
        <w:t>1. Roadmap triển khai tổng thể</w:t>
      </w:r>
    </w:p>
    <w:tbl>
      <w:tblPr>
        <w:tblW w:type="auto" w:w="0"/>
        <w:jc w:val="center"/>
        <w:tblLook w:firstColumn="1" w:firstRow="1" w:lastColumn="0" w:lastRow="0" w:noHBand="0" w:noVBand="1" w:val="04A0"/>
      </w:tblPr>
      <w:tblGrid>
        <w:gridCol w:w="10166"/>
      </w:tblGrid>
      <w:tr>
        <w:tc>
          <w:tcPr>
            <w:tcW w:type="dxa" w:w="10166"/>
            <w:shd w:fill="F7F7F7"/>
            <w:tcMar>
              <w:top w:w="100" w:type="dxa"/>
              <w:start w:w="120" w:type="dxa"/>
              <w:bottom w:w="100" w:type="dxa"/>
              <w:end w:w="120" w:type="dxa"/>
            </w:tcMar>
          </w:tcPr>
          <w:p>
            <w:pPr>
              <w:pStyle w:val="CodeBlock"/>
            </w:pPr>
            <w:r>
              <w:rPr>
                <w:rFonts w:ascii="DejaVu Sans Mono" w:hAnsi="DejaVu Sans Mono"/>
                <w:sz w:val="16"/>
              </w:rPr>
              <w:t>PHASE 0  Measurement + Logging + Ground Truth</w:t>
              <w:br/>
              <w:t xml:space="preserve">   ↓</w:t>
              <w:br/>
              <w:t>PHASE 1  R6 State + R13 Coordinator + R8 Rule Conformance</w:t>
              <w:br/>
              <w:t xml:space="preserve">   ↓</w:t>
              <w:br/>
              <w:t>PHASE 2  R4 Board Geometry + R5 Robot Registration</w:t>
              <w:br/>
              <w:t xml:space="preserve">   ↓</w:t>
              <w:br/>
              <w:t>PHASE 3  R1 Semantic Board Perception (TheOne-like candidate)</w:t>
              <w:br/>
              <w:t xml:space="preserve">   ↓</w:t>
              <w:br/>
              <w:t>PHASE 4  R7 Temporal Move Understanding + R6/R8 Fusion</w:t>
              <w:br/>
              <w:t xml:space="preserve">   ↓</w:t>
              <w:br/>
              <w:t>PHASE 5  R3 Physical Localization + R2 Loose-piece Detection</w:t>
              <w:br/>
              <w:t xml:space="preserve">   ↓</w:t>
              <w:br/>
              <w:t>PHASE 6  R9 Verified Manipulation</w:t>
              <w:br/>
              <w:t xml:space="preserve">   ↓</w:t>
              <w:br/>
              <w:t>PHASE 7  R10 Verification &amp; Recovery</w:t>
              <w:br/>
              <w:t xml:space="preserve">   ↓</w:t>
              <w:br/>
              <w:t>PHASE 8  R11 Safety Awareness + R12 Confidence Policy</w:t>
              <w:br/>
              <w:t xml:space="preserve">   ↓</w:t>
              <w:br/>
              <w:t>PHASE 9  S01-S20 End-to-End Acceptance + Architecture Freeze</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17365D"/>
            <w:vAlign w:val="center"/>
            <w:tcMar>
              <w:top w:w="90" w:type="dxa"/>
              <w:start w:w="90" w:type="dxa"/>
              <w:bottom w:w="90" w:type="dxa"/>
              <w:end w:w="90" w:type="dxa"/>
            </w:tcMar>
          </w:tcPr>
          <w:p>
            <w:pPr>
              <w:jc w:val="center"/>
            </w:pPr>
            <w:r>
              <w:rPr>
                <w:rFonts w:ascii="Arimo" w:hAnsi="Arimo"/>
                <w:b/>
                <w:color w:val="FFFFFF"/>
                <w:sz w:val="16"/>
              </w:rPr>
              <w:t>Phase</w:t>
            </w:r>
          </w:p>
        </w:tc>
        <w:tc>
          <w:tcPr>
            <w:tcW w:type="dxa" w:w="2592"/>
            <w:shd w:fill="17365D"/>
            <w:vAlign w:val="center"/>
            <w:tcMar>
              <w:top w:w="90" w:type="dxa"/>
              <w:start w:w="90" w:type="dxa"/>
              <w:bottom w:w="90" w:type="dxa"/>
              <w:end w:w="90" w:type="dxa"/>
            </w:tcMar>
          </w:tcPr>
          <w:p>
            <w:pPr>
              <w:jc w:val="center"/>
            </w:pPr>
            <w:r>
              <w:rPr>
                <w:rFonts w:ascii="Arimo" w:hAnsi="Arimo"/>
                <w:b/>
                <w:color w:val="FFFFFF"/>
                <w:sz w:val="16"/>
              </w:rPr>
              <w:t>Tên</w:t>
            </w:r>
          </w:p>
        </w:tc>
        <w:tc>
          <w:tcPr>
            <w:tcW w:type="dxa" w:w="2448"/>
            <w:shd w:fill="17365D"/>
            <w:vAlign w:val="center"/>
            <w:tcMar>
              <w:top w:w="90" w:type="dxa"/>
              <w:start w:w="90" w:type="dxa"/>
              <w:bottom w:w="90" w:type="dxa"/>
              <w:end w:w="90" w:type="dxa"/>
            </w:tcMar>
          </w:tcPr>
          <w:p>
            <w:pPr>
              <w:jc w:val="center"/>
            </w:pPr>
            <w:r>
              <w:rPr>
                <w:rFonts w:ascii="Arimo" w:hAnsi="Arimo"/>
                <w:b/>
                <w:color w:val="FFFFFF"/>
                <w:sz w:val="16"/>
              </w:rPr>
              <w:t>Requirement trọng tâm</w:t>
            </w:r>
          </w:p>
        </w:tc>
        <w:tc>
          <w:tcPr>
            <w:tcW w:type="dxa" w:w="4320"/>
            <w:shd w:fill="17365D"/>
            <w:vAlign w:val="center"/>
            <w:tcMar>
              <w:top w:w="90" w:type="dxa"/>
              <w:start w:w="90" w:type="dxa"/>
              <w:bottom w:w="90" w:type="dxa"/>
              <w:end w:w="90" w:type="dxa"/>
            </w:tcMar>
          </w:tcPr>
          <w:p>
            <w:pPr>
              <w:jc w:val="center"/>
            </w:pPr>
            <w:r>
              <w:rPr>
                <w:rFonts w:ascii="Arimo" w:hAnsi="Arimo"/>
                <w:b/>
                <w:color w:val="FFFFFF"/>
                <w:sz w:val="16"/>
              </w:rPr>
              <w:t>Exit Gate</w:t>
            </w:r>
          </w:p>
        </w:tc>
      </w:tr>
      <w:tr>
        <w:tc>
          <w:tcPr>
            <w:tcW w:type="dxa" w:w="792"/>
            <w:tcMar>
              <w:top w:w="90" w:type="dxa"/>
              <w:start w:w="90" w:type="dxa"/>
              <w:bottom w:w="90" w:type="dxa"/>
              <w:end w:w="90" w:type="dxa"/>
            </w:tcMar>
            <w:vAlign w:val="center"/>
          </w:tcPr>
          <w:p>
            <w:r>
              <w:rPr>
                <w:rFonts w:ascii="Arimo" w:hAnsi="Arimo"/>
                <w:sz w:val="16"/>
              </w:rPr>
              <w:t>0</w:t>
            </w:r>
          </w:p>
        </w:tc>
        <w:tc>
          <w:tcPr>
            <w:tcW w:type="dxa" w:w="2592"/>
            <w:tcMar>
              <w:top w:w="90" w:type="dxa"/>
              <w:start w:w="90" w:type="dxa"/>
              <w:bottom w:w="90" w:type="dxa"/>
              <w:end w:w="90" w:type="dxa"/>
            </w:tcMar>
            <w:vAlign w:val="center"/>
          </w:tcPr>
          <w:p>
            <w:r>
              <w:rPr>
                <w:rFonts w:ascii="Arimo" w:hAnsi="Arimo"/>
                <w:sz w:val="16"/>
              </w:rPr>
              <w:t>Measurement Foundation</w:t>
            </w:r>
          </w:p>
        </w:tc>
        <w:tc>
          <w:tcPr>
            <w:tcW w:type="dxa" w:w="2448"/>
            <w:tcMar>
              <w:top w:w="90" w:type="dxa"/>
              <w:start w:w="90" w:type="dxa"/>
              <w:bottom w:w="90" w:type="dxa"/>
              <w:end w:w="90" w:type="dxa"/>
            </w:tcMar>
            <w:vAlign w:val="center"/>
          </w:tcPr>
          <w:p>
            <w:r>
              <w:rPr>
                <w:rFonts w:ascii="Arimo" w:hAnsi="Arimo"/>
                <w:sz w:val="16"/>
              </w:rPr>
              <w:t>R3/R4/R5/R9 support</w:t>
            </w:r>
          </w:p>
        </w:tc>
        <w:tc>
          <w:tcPr>
            <w:tcW w:type="dxa" w:w="4320"/>
            <w:tcMar>
              <w:top w:w="90" w:type="dxa"/>
              <w:start w:w="90" w:type="dxa"/>
              <w:bottom w:w="90" w:type="dxa"/>
              <w:end w:w="90" w:type="dxa"/>
            </w:tcMar>
            <w:vAlign w:val="center"/>
          </w:tcPr>
          <w:p>
            <w:r>
              <w:rPr>
                <w:rFonts w:ascii="Arimo" w:hAnsi="Arimo"/>
                <w:sz w:val="16"/>
              </w:rPr>
              <w:t>Biết tolerance thật + log được mọi trial</w:t>
            </w:r>
          </w:p>
        </w:tc>
      </w:tr>
      <w:tr>
        <w:tc>
          <w:tcPr>
            <w:tcW w:type="dxa" w:w="792"/>
            <w:tcMar>
              <w:top w:w="90" w:type="dxa"/>
              <w:start w:w="90" w:type="dxa"/>
              <w:bottom w:w="90" w:type="dxa"/>
              <w:end w:w="90" w:type="dxa"/>
            </w:tcMar>
            <w:vAlign w:val="center"/>
          </w:tcPr>
          <w:p>
            <w:r>
              <w:rPr>
                <w:rFonts w:ascii="Arimo" w:hAnsi="Arimo"/>
                <w:sz w:val="16"/>
              </w:rPr>
              <w:t>1</w:t>
            </w:r>
          </w:p>
        </w:tc>
        <w:tc>
          <w:tcPr>
            <w:tcW w:type="dxa" w:w="2592"/>
            <w:tcMar>
              <w:top w:w="90" w:type="dxa"/>
              <w:start w:w="90" w:type="dxa"/>
              <w:bottom w:w="90" w:type="dxa"/>
              <w:end w:w="90" w:type="dxa"/>
            </w:tcMar>
            <w:vAlign w:val="center"/>
          </w:tcPr>
          <w:p>
            <w:r>
              <w:rPr>
                <w:rFonts w:ascii="Arimo" w:hAnsi="Arimo"/>
                <w:sz w:val="16"/>
              </w:rPr>
              <w:t>Software Control Plane</w:t>
            </w:r>
          </w:p>
        </w:tc>
        <w:tc>
          <w:tcPr>
            <w:tcW w:type="dxa" w:w="2448"/>
            <w:tcMar>
              <w:top w:w="90" w:type="dxa"/>
              <w:start w:w="90" w:type="dxa"/>
              <w:bottom w:w="90" w:type="dxa"/>
              <w:end w:w="90" w:type="dxa"/>
            </w:tcMar>
            <w:vAlign w:val="center"/>
          </w:tcPr>
          <w:p>
            <w:r>
              <w:rPr>
                <w:rFonts w:ascii="Arimo" w:hAnsi="Arimo"/>
                <w:sz w:val="16"/>
              </w:rPr>
              <w:t>R6,R8,R13</w:t>
            </w:r>
          </w:p>
        </w:tc>
        <w:tc>
          <w:tcPr>
            <w:tcW w:type="dxa" w:w="4320"/>
            <w:tcMar>
              <w:top w:w="90" w:type="dxa"/>
              <w:start w:w="90" w:type="dxa"/>
              <w:bottom w:w="90" w:type="dxa"/>
              <w:end w:w="90" w:type="dxa"/>
            </w:tcMar>
            <w:vAlign w:val="center"/>
          </w:tcPr>
          <w:p>
            <w:r>
              <w:rPr>
                <w:rFonts w:ascii="Arimo" w:hAnsi="Arimo"/>
                <w:sz w:val="16"/>
              </w:rPr>
              <w:t>Không còn update state phân tán; FSM test được</w:t>
            </w:r>
          </w:p>
        </w:tc>
      </w:tr>
      <w:tr>
        <w:tc>
          <w:tcPr>
            <w:tcW w:type="dxa" w:w="792"/>
            <w:tcMar>
              <w:top w:w="90" w:type="dxa"/>
              <w:start w:w="90" w:type="dxa"/>
              <w:bottom w:w="90" w:type="dxa"/>
              <w:end w:w="90" w:type="dxa"/>
            </w:tcMar>
            <w:vAlign w:val="center"/>
          </w:tcPr>
          <w:p>
            <w:r>
              <w:rPr>
                <w:rFonts w:ascii="Arimo" w:hAnsi="Arimo"/>
                <w:sz w:val="16"/>
              </w:rPr>
              <w:t>2</w:t>
            </w:r>
          </w:p>
        </w:tc>
        <w:tc>
          <w:tcPr>
            <w:tcW w:type="dxa" w:w="2592"/>
            <w:tcMar>
              <w:top w:w="90" w:type="dxa"/>
              <w:start w:w="90" w:type="dxa"/>
              <w:bottom w:w="90" w:type="dxa"/>
              <w:end w:w="90" w:type="dxa"/>
            </w:tcMar>
            <w:vAlign w:val="center"/>
          </w:tcPr>
          <w:p>
            <w:r>
              <w:rPr>
                <w:rFonts w:ascii="Arimo" w:hAnsi="Arimo"/>
                <w:sz w:val="16"/>
              </w:rPr>
              <w:t>Coordinate Foundation</w:t>
            </w:r>
          </w:p>
        </w:tc>
        <w:tc>
          <w:tcPr>
            <w:tcW w:type="dxa" w:w="2448"/>
            <w:tcMar>
              <w:top w:w="90" w:type="dxa"/>
              <w:start w:w="90" w:type="dxa"/>
              <w:bottom w:w="90" w:type="dxa"/>
              <w:end w:w="90" w:type="dxa"/>
            </w:tcMar>
            <w:vAlign w:val="center"/>
          </w:tcPr>
          <w:p>
            <w:r>
              <w:rPr>
                <w:rFonts w:ascii="Arimo" w:hAnsi="Arimo"/>
                <w:sz w:val="16"/>
              </w:rPr>
              <w:t>R4,R5</w:t>
            </w:r>
          </w:p>
        </w:tc>
        <w:tc>
          <w:tcPr>
            <w:tcW w:type="dxa" w:w="4320"/>
            <w:tcMar>
              <w:top w:w="90" w:type="dxa"/>
              <w:start w:w="90" w:type="dxa"/>
              <w:bottom w:w="90" w:type="dxa"/>
              <w:end w:w="90" w:type="dxa"/>
            </w:tcMar>
            <w:vAlign w:val="center"/>
          </w:tcPr>
          <w:p>
            <w:r>
              <w:rPr>
                <w:rFonts w:ascii="Arimo" w:hAnsi="Arimo"/>
                <w:sz w:val="16"/>
              </w:rPr>
              <w:t>Image→board→robot có version + validity</w:t>
            </w:r>
          </w:p>
        </w:tc>
      </w:tr>
      <w:tr>
        <w:tc>
          <w:tcPr>
            <w:tcW w:type="dxa" w:w="792"/>
            <w:tcMar>
              <w:top w:w="90" w:type="dxa"/>
              <w:start w:w="90" w:type="dxa"/>
              <w:bottom w:w="90" w:type="dxa"/>
              <w:end w:w="90" w:type="dxa"/>
            </w:tcMar>
            <w:vAlign w:val="center"/>
          </w:tcPr>
          <w:p>
            <w:r>
              <w:rPr>
                <w:rFonts w:ascii="Arimo" w:hAnsi="Arimo"/>
                <w:sz w:val="16"/>
              </w:rPr>
              <w:t>3</w:t>
            </w:r>
          </w:p>
        </w:tc>
        <w:tc>
          <w:tcPr>
            <w:tcW w:type="dxa" w:w="2592"/>
            <w:tcMar>
              <w:top w:w="90" w:type="dxa"/>
              <w:start w:w="90" w:type="dxa"/>
              <w:bottom w:w="90" w:type="dxa"/>
              <w:end w:w="90" w:type="dxa"/>
            </w:tcMar>
            <w:vAlign w:val="center"/>
          </w:tcPr>
          <w:p>
            <w:r>
              <w:rPr>
                <w:rFonts w:ascii="Arimo" w:hAnsi="Arimo"/>
                <w:sz w:val="16"/>
              </w:rPr>
              <w:t>Semantic Perception</w:t>
            </w:r>
          </w:p>
        </w:tc>
        <w:tc>
          <w:tcPr>
            <w:tcW w:type="dxa" w:w="2448"/>
            <w:tcMar>
              <w:top w:w="90" w:type="dxa"/>
              <w:start w:w="90" w:type="dxa"/>
              <w:bottom w:w="90" w:type="dxa"/>
              <w:end w:w="90" w:type="dxa"/>
            </w:tcMar>
            <w:vAlign w:val="center"/>
          </w:tcPr>
          <w:p>
            <w:r>
              <w:rPr>
                <w:rFonts w:ascii="Arimo" w:hAnsi="Arimo"/>
                <w:sz w:val="16"/>
              </w:rPr>
              <w:t>R1</w:t>
            </w:r>
          </w:p>
        </w:tc>
        <w:tc>
          <w:tcPr>
            <w:tcW w:type="dxa" w:w="4320"/>
            <w:tcMar>
              <w:top w:w="90" w:type="dxa"/>
              <w:start w:w="90" w:type="dxa"/>
              <w:bottom w:w="90" w:type="dxa"/>
              <w:end w:w="90" w:type="dxa"/>
            </w:tcMar>
            <w:vAlign w:val="center"/>
          </w:tcPr>
          <w:p>
            <w:r>
              <w:rPr>
                <w:rFonts w:ascii="Arimo" w:hAnsi="Arimo"/>
                <w:sz w:val="16"/>
              </w:rPr>
              <w:t>ObservedBoard 10×9 + UNKNOWN + confidence</w:t>
            </w:r>
          </w:p>
        </w:tc>
      </w:tr>
      <w:tr>
        <w:tc>
          <w:tcPr>
            <w:tcW w:type="dxa" w:w="792"/>
            <w:tcMar>
              <w:top w:w="90" w:type="dxa"/>
              <w:start w:w="90" w:type="dxa"/>
              <w:bottom w:w="90" w:type="dxa"/>
              <w:end w:w="90" w:type="dxa"/>
            </w:tcMar>
            <w:vAlign w:val="center"/>
          </w:tcPr>
          <w:p>
            <w:r>
              <w:rPr>
                <w:rFonts w:ascii="Arimo" w:hAnsi="Arimo"/>
                <w:sz w:val="16"/>
              </w:rPr>
              <w:t>4</w:t>
            </w:r>
          </w:p>
        </w:tc>
        <w:tc>
          <w:tcPr>
            <w:tcW w:type="dxa" w:w="2592"/>
            <w:tcMar>
              <w:top w:w="90" w:type="dxa"/>
              <w:start w:w="90" w:type="dxa"/>
              <w:bottom w:w="90" w:type="dxa"/>
              <w:end w:w="90" w:type="dxa"/>
            </w:tcMar>
            <w:vAlign w:val="center"/>
          </w:tcPr>
          <w:p>
            <w:r>
              <w:rPr>
                <w:rFonts w:ascii="Arimo" w:hAnsi="Arimo"/>
                <w:sz w:val="16"/>
              </w:rPr>
              <w:t>Human Move Understanding</w:t>
            </w:r>
          </w:p>
        </w:tc>
        <w:tc>
          <w:tcPr>
            <w:tcW w:type="dxa" w:w="2448"/>
            <w:tcMar>
              <w:top w:w="90" w:type="dxa"/>
              <w:start w:w="90" w:type="dxa"/>
              <w:bottom w:w="90" w:type="dxa"/>
              <w:end w:w="90" w:type="dxa"/>
            </w:tcMar>
            <w:vAlign w:val="center"/>
          </w:tcPr>
          <w:p>
            <w:r>
              <w:rPr>
                <w:rFonts w:ascii="Arimo" w:hAnsi="Arimo"/>
                <w:sz w:val="16"/>
              </w:rPr>
              <w:t>R7 + R6/R8</w:t>
            </w:r>
          </w:p>
        </w:tc>
        <w:tc>
          <w:tcPr>
            <w:tcW w:type="dxa" w:w="4320"/>
            <w:tcMar>
              <w:top w:w="90" w:type="dxa"/>
              <w:start w:w="90" w:type="dxa"/>
              <w:bottom w:w="90" w:type="dxa"/>
              <w:end w:w="90" w:type="dxa"/>
            </w:tcMar>
            <w:vAlign w:val="center"/>
          </w:tcPr>
          <w:p>
            <w:r>
              <w:rPr>
                <w:rFonts w:ascii="Arimo" w:hAnsi="Arimo"/>
                <w:sz w:val="16"/>
              </w:rPr>
              <w:t>Từ stable T1/T2 → candidate/NO_CHANGE/AMBIGUOUS</w:t>
            </w:r>
          </w:p>
        </w:tc>
      </w:tr>
      <w:tr>
        <w:tc>
          <w:tcPr>
            <w:tcW w:type="dxa" w:w="792"/>
            <w:tcMar>
              <w:top w:w="90" w:type="dxa"/>
              <w:start w:w="90" w:type="dxa"/>
              <w:bottom w:w="90" w:type="dxa"/>
              <w:end w:w="90" w:type="dxa"/>
            </w:tcMar>
            <w:vAlign w:val="center"/>
          </w:tcPr>
          <w:p>
            <w:r>
              <w:rPr>
                <w:rFonts w:ascii="Arimo" w:hAnsi="Arimo"/>
                <w:sz w:val="16"/>
              </w:rPr>
              <w:t>5</w:t>
            </w:r>
          </w:p>
        </w:tc>
        <w:tc>
          <w:tcPr>
            <w:tcW w:type="dxa" w:w="2592"/>
            <w:tcMar>
              <w:top w:w="90" w:type="dxa"/>
              <w:start w:w="90" w:type="dxa"/>
              <w:bottom w:w="90" w:type="dxa"/>
              <w:end w:w="90" w:type="dxa"/>
            </w:tcMar>
            <w:vAlign w:val="center"/>
          </w:tcPr>
          <w:p>
            <w:r>
              <w:rPr>
                <w:rFonts w:ascii="Arimo" w:hAnsi="Arimo"/>
                <w:sz w:val="16"/>
              </w:rPr>
              <w:t>Localization &amp; Loose Piece</w:t>
            </w:r>
          </w:p>
        </w:tc>
        <w:tc>
          <w:tcPr>
            <w:tcW w:type="dxa" w:w="2448"/>
            <w:tcMar>
              <w:top w:w="90" w:type="dxa"/>
              <w:start w:w="90" w:type="dxa"/>
              <w:bottom w:w="90" w:type="dxa"/>
              <w:end w:w="90" w:type="dxa"/>
            </w:tcMar>
            <w:vAlign w:val="center"/>
          </w:tcPr>
          <w:p>
            <w:r>
              <w:rPr>
                <w:rFonts w:ascii="Arimo" w:hAnsi="Arimo"/>
                <w:sz w:val="16"/>
              </w:rPr>
              <w:t>R3,R2</w:t>
            </w:r>
          </w:p>
        </w:tc>
        <w:tc>
          <w:tcPr>
            <w:tcW w:type="dxa" w:w="4320"/>
            <w:tcMar>
              <w:top w:w="90" w:type="dxa"/>
              <w:start w:w="90" w:type="dxa"/>
              <w:bottom w:w="90" w:type="dxa"/>
              <w:end w:w="90" w:type="dxa"/>
            </w:tcMar>
            <w:vAlign w:val="center"/>
          </w:tcPr>
          <w:p>
            <w:r>
              <w:rPr>
                <w:rFonts w:ascii="Arimo" w:hAnsi="Arimo"/>
                <w:sz w:val="16"/>
              </w:rPr>
              <w:t>Tâm thật mm + off-grid recovery target</w:t>
            </w:r>
          </w:p>
        </w:tc>
      </w:tr>
      <w:tr>
        <w:tc>
          <w:tcPr>
            <w:tcW w:type="dxa" w:w="792"/>
            <w:tcMar>
              <w:top w:w="90" w:type="dxa"/>
              <w:start w:w="90" w:type="dxa"/>
              <w:bottom w:w="90" w:type="dxa"/>
              <w:end w:w="90" w:type="dxa"/>
            </w:tcMar>
            <w:vAlign w:val="center"/>
          </w:tcPr>
          <w:p>
            <w:r>
              <w:rPr>
                <w:rFonts w:ascii="Arimo" w:hAnsi="Arimo"/>
                <w:sz w:val="16"/>
              </w:rPr>
              <w:t>6</w:t>
            </w:r>
          </w:p>
        </w:tc>
        <w:tc>
          <w:tcPr>
            <w:tcW w:type="dxa" w:w="2592"/>
            <w:tcMar>
              <w:top w:w="90" w:type="dxa"/>
              <w:start w:w="90" w:type="dxa"/>
              <w:bottom w:w="90" w:type="dxa"/>
              <w:end w:w="90" w:type="dxa"/>
            </w:tcMar>
            <w:vAlign w:val="center"/>
          </w:tcPr>
          <w:p>
            <w:r>
              <w:rPr>
                <w:rFonts w:ascii="Arimo" w:hAnsi="Arimo"/>
                <w:sz w:val="16"/>
              </w:rPr>
              <w:t>Verified Robot Action</w:t>
            </w:r>
          </w:p>
        </w:tc>
        <w:tc>
          <w:tcPr>
            <w:tcW w:type="dxa" w:w="2448"/>
            <w:tcMar>
              <w:top w:w="90" w:type="dxa"/>
              <w:start w:w="90" w:type="dxa"/>
              <w:bottom w:w="90" w:type="dxa"/>
              <w:end w:w="90" w:type="dxa"/>
            </w:tcMar>
            <w:vAlign w:val="center"/>
          </w:tcPr>
          <w:p>
            <w:r>
              <w:rPr>
                <w:rFonts w:ascii="Arimo" w:hAnsi="Arimo"/>
                <w:sz w:val="16"/>
              </w:rPr>
              <w:t>R9</w:t>
            </w:r>
          </w:p>
        </w:tc>
        <w:tc>
          <w:tcPr>
            <w:tcW w:type="dxa" w:w="4320"/>
            <w:tcMar>
              <w:top w:w="90" w:type="dxa"/>
              <w:start w:w="90" w:type="dxa"/>
              <w:bottom w:w="90" w:type="dxa"/>
              <w:end w:w="90" w:type="dxa"/>
            </w:tcMar>
            <w:vAlign w:val="center"/>
          </w:tcPr>
          <w:p>
            <w:r>
              <w:rPr>
                <w:rFonts w:ascii="Arimo" w:hAnsi="Arimo"/>
                <w:sz w:val="16"/>
              </w:rPr>
              <w:t>Pick/place/capture tách phase và có result</w:t>
            </w:r>
          </w:p>
        </w:tc>
      </w:tr>
      <w:tr>
        <w:tc>
          <w:tcPr>
            <w:tcW w:type="dxa" w:w="792"/>
            <w:tcMar>
              <w:top w:w="90" w:type="dxa"/>
              <w:start w:w="90" w:type="dxa"/>
              <w:bottom w:w="90" w:type="dxa"/>
              <w:end w:w="90" w:type="dxa"/>
            </w:tcMar>
            <w:vAlign w:val="center"/>
          </w:tcPr>
          <w:p>
            <w:r>
              <w:rPr>
                <w:rFonts w:ascii="Arimo" w:hAnsi="Arimo"/>
                <w:sz w:val="16"/>
              </w:rPr>
              <w:t>7</w:t>
            </w:r>
          </w:p>
        </w:tc>
        <w:tc>
          <w:tcPr>
            <w:tcW w:type="dxa" w:w="2592"/>
            <w:tcMar>
              <w:top w:w="90" w:type="dxa"/>
              <w:start w:w="90" w:type="dxa"/>
              <w:bottom w:w="90" w:type="dxa"/>
              <w:end w:w="90" w:type="dxa"/>
            </w:tcMar>
            <w:vAlign w:val="center"/>
          </w:tcPr>
          <w:p>
            <w:r>
              <w:rPr>
                <w:rFonts w:ascii="Arimo" w:hAnsi="Arimo"/>
                <w:sz w:val="16"/>
              </w:rPr>
              <w:t>Recovery</w:t>
            </w:r>
          </w:p>
        </w:tc>
        <w:tc>
          <w:tcPr>
            <w:tcW w:type="dxa" w:w="2448"/>
            <w:tcMar>
              <w:top w:w="90" w:type="dxa"/>
              <w:start w:w="90" w:type="dxa"/>
              <w:bottom w:w="90" w:type="dxa"/>
              <w:end w:w="90" w:type="dxa"/>
            </w:tcMar>
            <w:vAlign w:val="center"/>
          </w:tcPr>
          <w:p>
            <w:r>
              <w:rPr>
                <w:rFonts w:ascii="Arimo" w:hAnsi="Arimo"/>
                <w:sz w:val="16"/>
              </w:rPr>
              <w:t>R10</w:t>
            </w:r>
          </w:p>
        </w:tc>
        <w:tc>
          <w:tcPr>
            <w:tcW w:type="dxa" w:w="4320"/>
            <w:tcMar>
              <w:top w:w="90" w:type="dxa"/>
              <w:start w:w="90" w:type="dxa"/>
              <w:bottom w:w="90" w:type="dxa"/>
              <w:end w:w="90" w:type="dxa"/>
            </w:tcMar>
            <w:vAlign w:val="center"/>
          </w:tcPr>
          <w:p>
            <w:r>
              <w:rPr>
                <w:rFonts w:ascii="Arimo" w:hAnsi="Arimo"/>
                <w:sz w:val="16"/>
              </w:rPr>
              <w:t>Inject lỗi → retry/recover/abort đúng</w:t>
            </w:r>
          </w:p>
        </w:tc>
      </w:tr>
      <w:tr>
        <w:tc>
          <w:tcPr>
            <w:tcW w:type="dxa" w:w="792"/>
            <w:tcMar>
              <w:top w:w="90" w:type="dxa"/>
              <w:start w:w="90" w:type="dxa"/>
              <w:bottom w:w="90" w:type="dxa"/>
              <w:end w:w="90" w:type="dxa"/>
            </w:tcMar>
            <w:vAlign w:val="center"/>
          </w:tcPr>
          <w:p>
            <w:r>
              <w:rPr>
                <w:rFonts w:ascii="Arimo" w:hAnsi="Arimo"/>
                <w:sz w:val="16"/>
              </w:rPr>
              <w:t>8</w:t>
            </w:r>
          </w:p>
        </w:tc>
        <w:tc>
          <w:tcPr>
            <w:tcW w:type="dxa" w:w="2592"/>
            <w:tcMar>
              <w:top w:w="90" w:type="dxa"/>
              <w:start w:w="90" w:type="dxa"/>
              <w:bottom w:w="90" w:type="dxa"/>
              <w:end w:w="90" w:type="dxa"/>
            </w:tcMar>
            <w:vAlign w:val="center"/>
          </w:tcPr>
          <w:p>
            <w:r>
              <w:rPr>
                <w:rFonts w:ascii="Arimo" w:hAnsi="Arimo"/>
                <w:sz w:val="16"/>
              </w:rPr>
              <w:t>Reliability &amp; Safety</w:t>
            </w:r>
          </w:p>
        </w:tc>
        <w:tc>
          <w:tcPr>
            <w:tcW w:type="dxa" w:w="2448"/>
            <w:tcMar>
              <w:top w:w="90" w:type="dxa"/>
              <w:start w:w="90" w:type="dxa"/>
              <w:bottom w:w="90" w:type="dxa"/>
              <w:end w:w="90" w:type="dxa"/>
            </w:tcMar>
            <w:vAlign w:val="center"/>
          </w:tcPr>
          <w:p>
            <w:r>
              <w:rPr>
                <w:rFonts w:ascii="Arimo" w:hAnsi="Arimo"/>
                <w:sz w:val="16"/>
              </w:rPr>
              <w:t>R11,R12</w:t>
            </w:r>
          </w:p>
        </w:tc>
        <w:tc>
          <w:tcPr>
            <w:tcW w:type="dxa" w:w="4320"/>
            <w:tcMar>
              <w:top w:w="90" w:type="dxa"/>
              <w:start w:w="90" w:type="dxa"/>
              <w:bottom w:w="90" w:type="dxa"/>
              <w:end w:w="90" w:type="dxa"/>
            </w:tcMar>
            <w:vAlign w:val="center"/>
          </w:tcPr>
          <w:p>
            <w:r>
              <w:rPr>
                <w:rFonts w:ascii="Arimo" w:hAnsi="Arimo"/>
                <w:sz w:val="16"/>
              </w:rPr>
              <w:t>Unknown/unsafe luôn inhibit auto-motion</w:t>
            </w:r>
          </w:p>
        </w:tc>
      </w:tr>
      <w:tr>
        <w:tc>
          <w:tcPr>
            <w:tcW w:type="dxa" w:w="792"/>
            <w:tcMar>
              <w:top w:w="90" w:type="dxa"/>
              <w:start w:w="90" w:type="dxa"/>
              <w:bottom w:w="90" w:type="dxa"/>
              <w:end w:w="90" w:type="dxa"/>
            </w:tcMar>
            <w:vAlign w:val="center"/>
          </w:tcPr>
          <w:p>
            <w:r>
              <w:rPr>
                <w:rFonts w:ascii="Arimo" w:hAnsi="Arimo"/>
                <w:sz w:val="16"/>
              </w:rPr>
              <w:t>9</w:t>
            </w:r>
          </w:p>
        </w:tc>
        <w:tc>
          <w:tcPr>
            <w:tcW w:type="dxa" w:w="2592"/>
            <w:tcMar>
              <w:top w:w="90" w:type="dxa"/>
              <w:start w:w="90" w:type="dxa"/>
              <w:bottom w:w="90" w:type="dxa"/>
              <w:end w:w="90" w:type="dxa"/>
            </w:tcMar>
            <w:vAlign w:val="center"/>
          </w:tcPr>
          <w:p>
            <w:r>
              <w:rPr>
                <w:rFonts w:ascii="Arimo" w:hAnsi="Arimo"/>
                <w:sz w:val="16"/>
              </w:rPr>
              <w:t>Acceptance</w:t>
            </w:r>
          </w:p>
        </w:tc>
        <w:tc>
          <w:tcPr>
            <w:tcW w:type="dxa" w:w="2448"/>
            <w:tcMar>
              <w:top w:w="90" w:type="dxa"/>
              <w:start w:w="90" w:type="dxa"/>
              <w:bottom w:w="90" w:type="dxa"/>
              <w:end w:w="90" w:type="dxa"/>
            </w:tcMar>
            <w:vAlign w:val="center"/>
          </w:tcPr>
          <w:p>
            <w:r>
              <w:rPr>
                <w:rFonts w:ascii="Arimo" w:hAnsi="Arimo"/>
                <w:sz w:val="16"/>
              </w:rPr>
              <w:t>E2E + S01-S20</w:t>
            </w:r>
          </w:p>
        </w:tc>
        <w:tc>
          <w:tcPr>
            <w:tcW w:type="dxa" w:w="4320"/>
            <w:tcMar>
              <w:top w:w="90" w:type="dxa"/>
              <w:start w:w="90" w:type="dxa"/>
              <w:bottom w:w="90" w:type="dxa"/>
              <w:end w:w="90" w:type="dxa"/>
            </w:tcMar>
            <w:vAlign w:val="center"/>
          </w:tcPr>
          <w:p>
            <w:r>
              <w:rPr>
                <w:rFonts w:ascii="Arimo" w:hAnsi="Arimo"/>
                <w:sz w:val="16"/>
              </w:rPr>
              <w:t>Freeze architecture bằng evidence</w:t>
            </w:r>
          </w:p>
        </w:tc>
      </w:tr>
    </w:tbl>
    <w:p>
      <w:pPr>
        <w:spacing w:after="20"/>
      </w:pPr>
    </w:p>
    <w:p>
      <w:pPr>
        <w:pStyle w:val="Heading2"/>
      </w:pPr>
      <w:r>
        <w:t>1.1 Dependency map của 13R</w:t>
      </w:r>
    </w:p>
    <w:tbl>
      <w:tblPr>
        <w:tblW w:type="auto" w:w="0"/>
        <w:jc w:val="center"/>
        <w:tblLook w:firstColumn="1" w:firstRow="1" w:lastColumn="0" w:lastRow="0" w:noHBand="0" w:noVBand="1" w:val="04A0"/>
      </w:tblPr>
      <w:tblGrid>
        <w:gridCol w:w="10166"/>
      </w:tblGrid>
      <w:tr>
        <w:tc>
          <w:tcPr>
            <w:tcW w:type="dxa" w:w="10166"/>
            <w:shd w:fill="F7F7F7"/>
            <w:tcMar>
              <w:top w:w="100" w:type="dxa"/>
              <w:start w:w="120" w:type="dxa"/>
              <w:bottom w:w="100" w:type="dxa"/>
              <w:end w:w="120" w:type="dxa"/>
            </w:tcMar>
          </w:tcPr>
          <w:p>
            <w:pPr>
              <w:pStyle w:val="CodeBlock"/>
            </w:pPr>
            <w:r>
              <w:rPr>
                <w:rFonts w:ascii="DejaVu Sans Mono" w:hAnsi="DejaVu Sans Mono"/>
                <w:sz w:val="16"/>
              </w:rPr>
              <w:t>R4 Geometry ─────────┬──&gt; R1 Board Perception ──┐</w:t>
              <w:br/>
              <w:t xml:space="preserve">                     ├──&gt; R2 Loose Detection ─────┤</w:t>
              <w:br/>
              <w:t xml:space="preserve">                     └──&gt; R3 Localization ──&gt; R5 Registration ──&gt; R9 Manipulation</w:t>
              <w:br/>
              <w:t xml:space="preserve">                                                │                    │</w:t>
              <w:br/>
              <w:t>R6 State &lt;── R7 Temporal &lt;── R1/R11/R12        │                    └──&gt; R10 Recovery</w:t>
              <w:br/>
              <w:t xml:space="preserve">  │              │                              │                           │</w:t>
              <w:br/>
              <w:t xml:space="preserve">  ├────&gt; R8 Rules│                              └───────────────────────────┘</w:t>
              <w:br/>
              <w:t xml:space="preserve">  │              │</w:t>
              <w:br/>
              <w:t xml:space="preserve">  └──────────────┴────────────&gt; R13 Coordinator &lt;──── R11 Safety / R12 Confidence</w:t>
            </w:r>
          </w:p>
        </w:tc>
      </w:tr>
    </w:tbl>
    <w:p>
      <w:pPr>
        <w:spacing w:after="20"/>
      </w:pPr>
    </w:p>
    <w:tbl>
      <w:tblPr>
        <w:tblW w:type="auto" w:w="0"/>
        <w:jc w:val="center"/>
        <w:tblLook w:firstColumn="1" w:firstRow="1" w:lastColumn="0" w:lastRow="0" w:noHBand="0" w:noVBand="1" w:val="04A0"/>
      </w:tblPr>
      <w:tblGrid>
        <w:gridCol w:w="10166"/>
      </w:tblGrid>
      <w:tr>
        <w:tc>
          <w:tcPr>
            <w:tcW w:type="dxa" w:w="10166"/>
            <w:shd w:fill="EEF5FB"/>
            <w:tcMar>
              <w:top w:w="110" w:type="dxa"/>
              <w:start w:w="130" w:type="dxa"/>
              <w:bottom w:w="110" w:type="dxa"/>
              <w:end w:w="130" w:type="dxa"/>
            </w:tcMar>
          </w:tcPr>
          <w:p>
            <w:r>
              <w:rPr>
                <w:rFonts w:ascii="Arimo" w:hAnsi="Arimo"/>
                <w:b/>
                <w:color w:val="1F4E78"/>
                <w:sz w:val="19"/>
              </w:rPr>
              <w:t xml:space="preserve">Cách đọc: </w:t>
            </w:r>
            <w:r>
              <w:rPr>
                <w:rFonts w:ascii="Arimo" w:hAnsi="Arimo"/>
                <w:sz w:val="19"/>
              </w:rPr>
              <w:t>R13 “phụ thuộc tổng hợp R1-R12” về chức năng cuối, nhưng skeleton R13 phải được dựng sớm để các module mới có nơi tích hợp đúng chuẩn.</w:t>
            </w:r>
          </w:p>
        </w:tc>
      </w:tr>
    </w:tbl>
    <w:p>
      <w:pPr>
        <w:spacing w:after="20"/>
      </w:pPr>
    </w:p>
    <w:p>
      <w:r>
        <w:br w:type="page"/>
      </w:r>
    </w:p>
    <w:p>
      <w:pPr>
        <w:pStyle w:val="Heading1"/>
      </w:pPr>
      <w:r>
        <w:t>PHASE 0 — Measurement &amp; Experimental Infrastructure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vAlign w:val="center"/>
            <w:tcMar>
              <w:top w:w="90" w:type="dxa"/>
              <w:start w:w="90" w:type="dxa"/>
              <w:bottom w:w="90" w:type="dxa"/>
              <w:end w:w="90" w:type="dxa"/>
            </w:tcMar>
          </w:tcPr>
          <w:p>
            <w:pPr>
              <w:jc w:val="center"/>
            </w:pPr>
            <w:r>
              <w:rPr>
                <w:rFonts w:ascii="Arimo" w:hAnsi="Arimo"/>
                <w:b/>
                <w:color w:val="FFFFFF"/>
                <w:sz w:val="17"/>
              </w:rPr>
              <w:t>Thuộc 13R</w:t>
            </w:r>
          </w:p>
        </w:tc>
        <w:tc>
          <w:tcPr>
            <w:tcW w:type="dxa" w:w="4536"/>
            <w:shd w:fill="17365D"/>
            <w:vAlign w:val="center"/>
            <w:tcMar>
              <w:top w:w="90" w:type="dxa"/>
              <w:start w:w="90" w:type="dxa"/>
              <w:bottom w:w="90" w:type="dxa"/>
              <w:end w:w="90" w:type="dxa"/>
            </w:tcMar>
          </w:tcPr>
          <w:p>
            <w:pPr>
              <w:jc w:val="center"/>
            </w:pPr>
            <w:r>
              <w:rPr>
                <w:rFonts w:ascii="Arimo" w:hAnsi="Arimo"/>
                <w:b/>
                <w:color w:val="FFFFFF"/>
                <w:sz w:val="17"/>
              </w:rPr>
              <w:t>Mục tiêu triển khai</w:t>
            </w:r>
          </w:p>
        </w:tc>
        <w:tc>
          <w:tcPr>
            <w:tcW w:type="dxa" w:w="3816"/>
            <w:shd w:fill="17365D"/>
            <w:vAlign w:val="center"/>
            <w:tcMar>
              <w:top w:w="90" w:type="dxa"/>
              <w:start w:w="90" w:type="dxa"/>
              <w:bottom w:w="90" w:type="dxa"/>
              <w:end w:w="90" w:type="dxa"/>
            </w:tcMar>
          </w:tcPr>
          <w:p>
            <w:pPr>
              <w:jc w:val="center"/>
            </w:pPr>
            <w:r>
              <w:rPr>
                <w:rFonts w:ascii="Arimo" w:hAnsi="Arimo"/>
                <w:b/>
                <w:color w:val="FFFFFF"/>
                <w:sz w:val="17"/>
              </w:rPr>
              <w:t>Gate để được sang phase sau</w:t>
            </w:r>
          </w:p>
        </w:tc>
      </w:tr>
      <w:tr>
        <w:tc>
          <w:tcPr>
            <w:tcW w:type="dxa" w:w="1800"/>
            <w:tcMar>
              <w:top w:w="90" w:type="dxa"/>
              <w:start w:w="90" w:type="dxa"/>
              <w:bottom w:w="90" w:type="dxa"/>
              <w:end w:w="90" w:type="dxa"/>
            </w:tcMar>
            <w:vAlign w:val="center"/>
          </w:tcPr>
          <w:p>
            <w:r>
              <w:rPr>
                <w:rFonts w:ascii="Arimo" w:hAnsi="Arimo"/>
                <w:sz w:val="17"/>
              </w:rPr>
              <w:t>Nền cho R3/R4/R5/R9 + KPI</w:t>
            </w:r>
          </w:p>
        </w:tc>
        <w:tc>
          <w:tcPr>
            <w:tcW w:type="dxa" w:w="4536"/>
            <w:tcMar>
              <w:top w:w="90" w:type="dxa"/>
              <w:start w:w="90" w:type="dxa"/>
              <w:bottom w:w="90" w:type="dxa"/>
              <w:end w:w="90" w:type="dxa"/>
            </w:tcMar>
            <w:vAlign w:val="center"/>
          </w:tcPr>
          <w:p>
            <w:r>
              <w:rPr>
                <w:rFonts w:ascii="Arimo" w:hAnsi="Arimo"/>
                <w:sz w:val="17"/>
              </w:rPr>
              <w:t>Đo được phần cứng, có ground truth, log schema, baseline benchmark</w:t>
            </w:r>
          </w:p>
        </w:tc>
        <w:tc>
          <w:tcPr>
            <w:tcW w:type="dxa" w:w="3816"/>
            <w:tcMar>
              <w:top w:w="90" w:type="dxa"/>
              <w:start w:w="90" w:type="dxa"/>
              <w:bottom w:w="90" w:type="dxa"/>
              <w:end w:w="90" w:type="dxa"/>
            </w:tcMar>
            <w:vAlign w:val="center"/>
          </w:tcPr>
          <w:p>
            <w:r>
              <w:rPr>
                <w:rFonts w:ascii="Arimo" w:hAnsi="Arimo"/>
                <w:sz w:val="17"/>
              </w:rPr>
              <w:t>Không được tối ưu model trước khi có measurement sheet và logging chạy được</w:t>
            </w:r>
          </w:p>
        </w:tc>
      </w:tr>
    </w:tbl>
    <w:p>
      <w:pPr>
        <w:spacing w:after="20"/>
      </w:pPr>
    </w:p>
    <w:p>
      <w:pPr>
        <w:pStyle w:val="Heading2"/>
      </w:pPr>
      <w:r>
        <w:t>2. Tại sao Phase 0 phải đi đầu</w:t>
      </w:r>
    </w:p>
    <w:p>
      <w:r>
        <w:t>Các target như “P95 ≤ 5 mm” chỉ là provisional. Nếu không biết gripper thực tế chịu lệch bao nhiêu, robot repeatability bao nhiêu, homography sai bao nhiêu thì không thể kết luận một model tốt hay xấu. Phase 0 biến project từ thử bằng cảm giác thành thử nghiệm tái lập.</w:t>
      </w:r>
    </w:p>
    <w:p>
      <w:pPr>
        <w:pStyle w:val="Heading3"/>
      </w:pPr>
      <w:r>
        <w:t>P0.1 — Freeze baseline hiện tại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Chụp lại trạng thái code/hardware trước refactor để mọi cải tiến có mốc so sánh.</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baseline manifest + sample frames + current KPI snapshot</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Có thể tái chạy cùng cấu hình và đối chiếu kết quả sau refactor.</w:t>
            </w:r>
          </w:p>
        </w:tc>
      </w:tr>
    </w:tbl>
    <w:p>
      <w:pPr>
        <w:spacing w:after="20"/>
      </w:pPr>
    </w:p>
    <w:p>
      <w:r>
        <w:rPr>
          <w:b/>
        </w:rPr>
        <w:t xml:space="preserve">Vị trí code dự kiến: </w:t>
      </w:r>
      <w:r>
        <w:t>docs/experiments/, experiments/baseline/, config snapshot</w:t>
      </w:r>
    </w:p>
    <w:p>
      <w:r>
        <w:rPr>
          <w:b/>
          <w:color w:val="1F4E78"/>
        </w:rPr>
        <w:t>Các bước thực hiện</w:t>
      </w:r>
    </w:p>
    <w:p>
      <w:pPr>
        <w:ind w:left="317" w:hanging="173"/>
      </w:pPr>
      <w:r>
        <w:t>• Ghi commit SHA/branch đang dùng, config camera, model weights, robot speed, teaching points, TCP/tool rotation.</w:t>
      </w:r>
    </w:p>
    <w:p>
      <w:pPr>
        <w:ind w:left="317" w:hanging="173"/>
      </w:pPr>
      <w:r>
        <w:t>• Lưu 20–50 frame representative: board chuẩn, quân lệch, capture, ánh sáng khác nhau.</w:t>
      </w:r>
    </w:p>
    <w:p>
      <w:pPr>
        <w:ind w:left="317" w:hanging="173"/>
      </w:pPr>
      <w:r>
        <w:t>• Chạy flow hiện tại và ghi các lỗi đã biết: miss detection, pick lệch, capture ambiguity, camera latency.</w:t>
      </w:r>
    </w:p>
    <w:p>
      <w:pPr>
        <w:ind w:left="317" w:hanging="173"/>
      </w:pPr>
      <w:r>
        <w:t>• Tạo file baseline_manifest.json hoặc YAML chứa version của mọi thành phần.</w:t>
      </w:r>
    </w:p>
    <w:tbl>
      <w:tblPr>
        <w:tblW w:type="auto" w:w="0"/>
        <w:jc w:val="center"/>
        <w:tblLook w:firstColumn="1" w:firstRow="1" w:lastColumn="0" w:lastRow="0" w:noHBand="0" w:noVBand="1" w:val="04A0"/>
      </w:tblPr>
      <w:tblGrid>
        <w:gridCol w:w="10166"/>
      </w:tblGrid>
      <w:tr>
        <w:tc>
          <w:tcPr>
            <w:tcW w:type="dxa" w:w="10166"/>
            <w:shd w:fill="FFF2CC"/>
            <w:tcMar>
              <w:top w:w="110" w:type="dxa"/>
              <w:start w:w="130" w:type="dxa"/>
              <w:bottom w:w="110" w:type="dxa"/>
              <w:end w:w="130" w:type="dxa"/>
            </w:tcMar>
          </w:tcPr>
          <w:p>
            <w:r>
              <w:rPr>
                <w:rFonts w:ascii="Arimo" w:hAnsi="Arimo"/>
                <w:b/>
                <w:color w:val="1F4E78"/>
                <w:sz w:val="19"/>
              </w:rPr>
              <w:t xml:space="preserve">Không làm: </w:t>
            </w:r>
            <w:r>
              <w:rPr>
                <w:rFonts w:ascii="Arimo" w:hAnsi="Arimo"/>
                <w:sz w:val="19"/>
              </w:rPr>
              <w:t>Không sửa nhiều module cùng lúc trước khi baseline được lưu.</w:t>
            </w:r>
          </w:p>
        </w:tc>
      </w:tr>
    </w:tbl>
    <w:p>
      <w:pPr>
        <w:spacing w:after="20"/>
      </w:pPr>
    </w:p>
    <w:p>
      <w:pPr>
        <w:pStyle w:val="Heading3"/>
      </w:pPr>
      <w:r>
        <w:t>P0.2 — Đo quân cờ và gripper tolerance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Tính vùng sai số vật lý tối đa còn gắp được.</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gripper_tolerance.csv + sơ đồ vùng gắp + derived max safe error</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Có con số tolerance để derive R3/R5/R9; không còn dùng 5 mm như con số mặc định vô điều kiện.</w:t>
            </w:r>
          </w:p>
        </w:tc>
      </w:tr>
    </w:tbl>
    <w:p>
      <w:pPr>
        <w:spacing w:after="20"/>
      </w:pPr>
    </w:p>
    <w:p>
      <w:r>
        <w:rPr>
          <w:b/>
          <w:color w:val="1F4E78"/>
        </w:rPr>
        <w:t>Các bước thực hiện</w:t>
      </w:r>
    </w:p>
    <w:p>
      <w:pPr>
        <w:ind w:left="317" w:hanging="173"/>
      </w:pPr>
      <w:r>
        <w:t>• Đo đường kính/chiều cao tối thiểu–tối đa của nhiều quân trong bộ đang dùng.</w:t>
      </w:r>
    </w:p>
    <w:p>
      <w:pPr>
        <w:ind w:left="317" w:hanging="173"/>
      </w:pPr>
      <w:r>
        <w:t>• Tạo ma trận offset X/Y: 0, ±2, ±4, ±6, ±8, ±10 mm hoặc theo bước phù hợp.</w:t>
      </w:r>
    </w:p>
    <w:p>
      <w:pPr>
        <w:ind w:left="317" w:hanging="173"/>
      </w:pPr>
      <w:r>
        <w:t>• Tại mỗi offset, thử gắp lặp nhiều lần; ghi success/fail và loại lỗi.</w:t>
      </w:r>
    </w:p>
    <w:p>
      <w:pPr>
        <w:ind w:left="317" w:hanging="173"/>
      </w:pPr>
      <w:r>
        <w:t>• Xác định effective capture region của gripper và safety reserve.</w:t>
      </w:r>
    </w:p>
    <w:p>
      <w:pPr>
        <w:ind w:left="317" w:hanging="173"/>
      </w:pPr>
      <w:r>
        <w:t>• Tính Available Grasp Margin = (effective gripper capture width − effective piece width)/2.</w:t>
      </w:r>
    </w:p>
    <w:p>
      <w:pPr>
        <w:pStyle w:val="Heading3"/>
      </w:pPr>
      <w:r>
        <w:t>P0.3 — Đo robot repeatability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Tách sai số robot khỏi sai số camera/vision.</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robot_repeatability.csv + heatmap/summary</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Biết contribution của robot trong tolerance budget.</w:t>
            </w:r>
          </w:p>
        </w:tc>
      </w:tr>
    </w:tbl>
    <w:p>
      <w:pPr>
        <w:spacing w:after="20"/>
      </w:pPr>
    </w:p>
    <w:p>
      <w:r>
        <w:rPr>
          <w:b/>
        </w:rPr>
        <w:t xml:space="preserve">Vị trí code dự kiến: </w:t>
      </w:r>
      <w:r>
        <w:t>experiments/robot_repeatability/</w:t>
      </w:r>
    </w:p>
    <w:p>
      <w:r>
        <w:rPr>
          <w:b/>
          <w:color w:val="1F4E78"/>
        </w:rPr>
        <w:t>Các bước thực hiện</w:t>
      </w:r>
    </w:p>
    <w:p>
      <w:pPr>
        <w:ind w:left="317" w:hanging="173"/>
      </w:pPr>
      <w:r>
        <w:t>• Chọn 5–10 điểm trải đều trên bàn.</w:t>
      </w:r>
    </w:p>
    <w:p>
      <w:pPr>
        <w:ind w:left="317" w:hanging="173"/>
      </w:pPr>
      <w:r>
        <w:t>• Lặp ≥30 lần/điểm với cùng command pose.</w:t>
      </w:r>
    </w:p>
    <w:p>
      <w:pPr>
        <w:ind w:left="317" w:hanging="173"/>
      </w:pPr>
      <w:r>
        <w:t>• Đo displacement thực tế bằng mark/jig/phương pháp đo phù hợp.</w:t>
      </w:r>
    </w:p>
    <w:p>
      <w:pPr>
        <w:ind w:left="317" w:hanging="173"/>
      </w:pPr>
      <w:r>
        <w:t>• Báo Median, P95, Max, std/peak-to-peak theo từng vùng bàn.</w:t>
      </w:r>
    </w:p>
    <w:p>
      <w:pPr>
        <w:ind w:left="317" w:hanging="173"/>
      </w:pPr>
      <w:r>
        <w:t>• Lưu pose command và pose actual nếu SDK cung cấp.</w:t>
      </w:r>
    </w:p>
    <w:p>
      <w:pPr>
        <w:pStyle w:val="Heading3"/>
      </w:pPr>
      <w:r>
        <w:t>P0.4 — Đo camera/board reprojection baseline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Biết homography hiện tại sai bao nhiêu và ở vùng nào.</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reprojection_report.csv + error heatmap</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Có P50/P95/Max; biết khi nào perspective.npy phải bị invalidate.</w:t>
            </w:r>
          </w:p>
        </w:tc>
      </w:tr>
    </w:tbl>
    <w:p>
      <w:pPr>
        <w:spacing w:after="20"/>
      </w:pPr>
    </w:p>
    <w:p>
      <w:r>
        <w:rPr>
          <w:b/>
        </w:rPr>
        <w:t xml:space="preserve">Vị trí code dự kiến: </w:t>
      </w:r>
      <w:r>
        <w:t>experiments/geometry/</w:t>
      </w:r>
    </w:p>
    <w:p>
      <w:r>
        <w:rPr>
          <w:b/>
          <w:color w:val="1F4E78"/>
        </w:rPr>
        <w:t>Các bước thực hiện</w:t>
      </w:r>
    </w:p>
    <w:p>
      <w:pPr>
        <w:ind w:left="317" w:hanging="173"/>
      </w:pPr>
      <w:r>
        <w:t>• Đánh dấu một tập ground-truth points trên bàn.</w:t>
      </w:r>
    </w:p>
    <w:p>
      <w:pPr>
        <w:ind w:left="317" w:hanging="173"/>
      </w:pPr>
      <w:r>
        <w:t>• Project điểm camera→grid và grid→camera.</w:t>
      </w:r>
    </w:p>
    <w:p>
      <w:pPr>
        <w:ind w:left="317" w:hanging="173"/>
      </w:pPr>
      <w:r>
        <w:t>• Tính reprojection error theo cell/pixel/mm.</w:t>
      </w:r>
    </w:p>
    <w:p>
      <w:pPr>
        <w:ind w:left="317" w:hanging="173"/>
      </w:pPr>
      <w:r>
        <w:t>• Test center và mép bàn; test lại khi camera rung/dịch nhẹ.</w:t>
      </w:r>
    </w:p>
    <w:p>
      <w:pPr>
        <w:ind w:left="317" w:hanging="173"/>
      </w:pPr>
      <w:r>
        <w:t>• Ghi geometry_version và camera setting cho mỗi trial.</w:t>
      </w:r>
    </w:p>
    <w:p>
      <w:pPr>
        <w:pStyle w:val="Heading3"/>
      </w:pPr>
      <w:r>
        <w:t>P0.5 — Dựng logging + experiment harness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Mỗi thử nghiệm phải trace được từ frame đến decision và robot action.</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log schema v1 + logger + metric scripts</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Một trial bất kỳ có thể replay và tìm lỗi nằm ở perception/geometry/state/robot.</w:t>
            </w:r>
          </w:p>
        </w:tc>
      </w:tr>
    </w:tbl>
    <w:p>
      <w:pPr>
        <w:spacing w:after="20"/>
      </w:pPr>
    </w:p>
    <w:p>
      <w:r>
        <w:rPr>
          <w:b/>
        </w:rPr>
        <w:t xml:space="preserve">Vị trí code dự kiến: </w:t>
      </w:r>
      <w:r>
        <w:t>src/telemetry/, experiments/, tools/metrics/</w:t>
      </w:r>
    </w:p>
    <w:p>
      <w:r>
        <w:rPr>
          <w:b/>
          <w:color w:val="1F4E78"/>
        </w:rPr>
        <w:t>Các bước thực hiện</w:t>
      </w:r>
    </w:p>
    <w:p>
      <w:pPr>
        <w:ind w:left="317" w:hanging="173"/>
      </w:pPr>
      <w:r>
        <w:t>• Định nghĩa trial_id/correlation_id duy nhất.</w:t>
      </w:r>
    </w:p>
    <w:p>
      <w:pPr>
        <w:ind w:left="317" w:hanging="173"/>
      </w:pPr>
      <w:r>
        <w:t>• Chuẩn hóa log fields: timestamp, system_mode, frame_ids, expected_board, observed_board, geometry_version, detections, target_pose, robot_telemetry, decision, ground_truth, result, environment.</w:t>
      </w:r>
    </w:p>
    <w:p>
      <w:pPr>
        <w:ind w:left="317" w:hanging="173"/>
      </w:pPr>
      <w:r>
        <w:t>• Viết helper ghi JSONL/SQLite; không log rải rác format khác nhau.</w:t>
      </w:r>
    </w:p>
    <w:p>
      <w:pPr>
        <w:ind w:left="317" w:hanging="173"/>
      </w:pPr>
      <w:r>
        <w:t>• Viết script tính metric tự động từ trial logs.</w:t>
      </w:r>
    </w:p>
    <w:p>
      <w:pPr>
        <w:ind w:left="317" w:hanging="173"/>
      </w:pPr>
      <w:r>
        <w:t>• Mỗi benchmark freeze code commit/model/camera/calibration version.</w:t>
      </w:r>
    </w:p>
    <w:tbl>
      <w:tblPr>
        <w:tblW w:type="auto" w:w="0"/>
        <w:jc w:val="center"/>
        <w:tblLook w:firstColumn="1" w:firstRow="1" w:lastColumn="0" w:lastRow="0" w:noHBand="0" w:noVBand="1" w:val="04A0"/>
      </w:tblPr>
      <w:tblGrid>
        <w:gridCol w:w="10166"/>
      </w:tblGrid>
      <w:tr>
        <w:tc>
          <w:tcPr>
            <w:tcW w:type="dxa" w:w="10166"/>
            <w:shd w:fill="EEF5FB"/>
            <w:tcMar>
              <w:top w:w="110" w:type="dxa"/>
              <w:start w:w="130" w:type="dxa"/>
              <w:bottom w:w="110" w:type="dxa"/>
              <w:end w:w="130" w:type="dxa"/>
            </w:tcMar>
          </w:tcPr>
          <w:p>
            <w:r>
              <w:rPr>
                <w:rFonts w:ascii="Arimo" w:hAnsi="Arimo"/>
                <w:b/>
                <w:color w:val="1F4E78"/>
                <w:sz w:val="19"/>
              </w:rPr>
              <w:t xml:space="preserve">Gate P0: </w:t>
            </w:r>
            <w:r>
              <w:rPr>
                <w:rFonts w:ascii="Arimo" w:hAnsi="Arimo"/>
                <w:sz w:val="19"/>
              </w:rPr>
              <w:t>Chỉ sang Phase 1 khi có: (1) tolerance measurement, (2) robot repeatability baseline, (3) reprojection baseline, (4) structured log chạy được, (5) baseline manifest.</w:t>
            </w:r>
          </w:p>
        </w:tc>
      </w:tr>
    </w:tbl>
    <w:p>
      <w:pPr>
        <w:spacing w:after="20"/>
      </w:pPr>
    </w:p>
    <w:p>
      <w:r>
        <w:br w:type="page"/>
      </w:r>
    </w:p>
    <w:p>
      <w:pPr>
        <w:pStyle w:val="Heading1"/>
      </w:pPr>
      <w:r>
        <w:t>PHASE 1 — State, Rules &amp; Workflow Skeleton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vAlign w:val="center"/>
            <w:tcMar>
              <w:top w:w="90" w:type="dxa"/>
              <w:start w:w="90" w:type="dxa"/>
              <w:bottom w:w="90" w:type="dxa"/>
              <w:end w:w="90" w:type="dxa"/>
            </w:tcMar>
          </w:tcPr>
          <w:p>
            <w:pPr>
              <w:jc w:val="center"/>
            </w:pPr>
            <w:r>
              <w:rPr>
                <w:rFonts w:ascii="Arimo" w:hAnsi="Arimo"/>
                <w:b/>
                <w:color w:val="FFFFFF"/>
                <w:sz w:val="17"/>
              </w:rPr>
              <w:t>Thuộc 13R</w:t>
            </w:r>
          </w:p>
        </w:tc>
        <w:tc>
          <w:tcPr>
            <w:tcW w:type="dxa" w:w="4536"/>
            <w:shd w:fill="17365D"/>
            <w:vAlign w:val="center"/>
            <w:tcMar>
              <w:top w:w="90" w:type="dxa"/>
              <w:start w:w="90" w:type="dxa"/>
              <w:bottom w:w="90" w:type="dxa"/>
              <w:end w:w="90" w:type="dxa"/>
            </w:tcMar>
          </w:tcPr>
          <w:p>
            <w:pPr>
              <w:jc w:val="center"/>
            </w:pPr>
            <w:r>
              <w:rPr>
                <w:rFonts w:ascii="Arimo" w:hAnsi="Arimo"/>
                <w:b/>
                <w:color w:val="FFFFFF"/>
                <w:sz w:val="17"/>
              </w:rPr>
              <w:t>Mục tiêu triển khai</w:t>
            </w:r>
          </w:p>
        </w:tc>
        <w:tc>
          <w:tcPr>
            <w:tcW w:type="dxa" w:w="3816"/>
            <w:shd w:fill="17365D"/>
            <w:vAlign w:val="center"/>
            <w:tcMar>
              <w:top w:w="90" w:type="dxa"/>
              <w:start w:w="90" w:type="dxa"/>
              <w:bottom w:w="90" w:type="dxa"/>
              <w:end w:w="90" w:type="dxa"/>
            </w:tcMar>
          </w:tcPr>
          <w:p>
            <w:pPr>
              <w:jc w:val="center"/>
            </w:pPr>
            <w:r>
              <w:rPr>
                <w:rFonts w:ascii="Arimo" w:hAnsi="Arimo"/>
                <w:b/>
                <w:color w:val="FFFFFF"/>
                <w:sz w:val="17"/>
              </w:rPr>
              <w:t>Gate để được sang phase sau</w:t>
            </w:r>
          </w:p>
        </w:tc>
      </w:tr>
      <w:tr>
        <w:tc>
          <w:tcPr>
            <w:tcW w:type="dxa" w:w="1800"/>
            <w:tcMar>
              <w:top w:w="90" w:type="dxa"/>
              <w:start w:w="90" w:type="dxa"/>
              <w:bottom w:w="90" w:type="dxa"/>
              <w:end w:w="90" w:type="dxa"/>
            </w:tcMar>
            <w:vAlign w:val="center"/>
          </w:tcPr>
          <w:p>
            <w:r>
              <w:rPr>
                <w:rFonts w:ascii="Arimo" w:hAnsi="Arimo"/>
                <w:sz w:val="17"/>
              </w:rPr>
              <w:t>R6 + R13 + R8</w:t>
            </w:r>
          </w:p>
        </w:tc>
        <w:tc>
          <w:tcPr>
            <w:tcW w:type="dxa" w:w="4536"/>
            <w:tcMar>
              <w:top w:w="90" w:type="dxa"/>
              <w:start w:w="90" w:type="dxa"/>
              <w:bottom w:w="90" w:type="dxa"/>
              <w:end w:w="90" w:type="dxa"/>
            </w:tcMar>
            <w:vAlign w:val="center"/>
          </w:tcPr>
          <w:p>
            <w:r>
              <w:rPr>
                <w:rFonts w:ascii="Arimo" w:hAnsi="Arimo"/>
                <w:sz w:val="17"/>
              </w:rPr>
              <w:t>Tạo control plane deterministic trước AI mới</w:t>
            </w:r>
          </w:p>
        </w:tc>
        <w:tc>
          <w:tcPr>
            <w:tcW w:type="dxa" w:w="3816"/>
            <w:tcMar>
              <w:top w:w="90" w:type="dxa"/>
              <w:start w:w="90" w:type="dxa"/>
              <w:bottom w:w="90" w:type="dxa"/>
              <w:end w:w="90" w:type="dxa"/>
            </w:tcMar>
            <w:vAlign w:val="center"/>
          </w:tcPr>
          <w:p>
            <w:r>
              <w:rPr>
                <w:rFonts w:ascii="Arimo" w:hAnsi="Arimo"/>
                <w:sz w:val="17"/>
              </w:rPr>
              <w:t>Không module nào được tự commit board/robot phase ngoài coordinator</w:t>
            </w:r>
          </w:p>
        </w:tc>
      </w:tr>
    </w:tbl>
    <w:p>
      <w:pPr>
        <w:spacing w:after="20"/>
      </w:pPr>
    </w:p>
    <w:p>
      <w:pPr>
        <w:pStyle w:val="Heading2"/>
      </w:pPr>
      <w:r>
        <w:t>3. Kiến trúc control plane tối thiểu</w:t>
      </w:r>
    </w:p>
    <w:tbl>
      <w:tblPr>
        <w:tblW w:type="auto" w:w="0"/>
        <w:jc w:val="center"/>
        <w:tblLook w:firstColumn="1" w:firstRow="1" w:lastColumn="0" w:lastRow="0" w:noHBand="0" w:noVBand="1" w:val="04A0"/>
      </w:tblPr>
      <w:tblGrid>
        <w:gridCol w:w="10166"/>
      </w:tblGrid>
      <w:tr>
        <w:tc>
          <w:tcPr>
            <w:tcW w:type="dxa" w:w="10166"/>
            <w:shd w:fill="F7F7F7"/>
            <w:tcMar>
              <w:top w:w="100" w:type="dxa"/>
              <w:start w:w="120" w:type="dxa"/>
              <w:bottom w:w="100" w:type="dxa"/>
              <w:end w:w="120" w:type="dxa"/>
            </w:tcMar>
          </w:tcPr>
          <w:p>
            <w:pPr>
              <w:pStyle w:val="CodeBlock"/>
            </w:pPr>
            <w:r>
              <w:rPr>
                <w:rFonts w:ascii="DejaVu Sans Mono" w:hAnsi="DejaVu Sans Mono"/>
                <w:sz w:val="16"/>
              </w:rPr>
              <w:t>ExpectedBoard   = trạng thái logic đã commit</w:t>
              <w:br/>
              <w:t>ObservedBoard   = perception thấy gì + confidence/visibility</w:t>
              <w:br/>
              <w:t>CurrentAction   = {piece, src, dst, phase, attempt, transaction_id}</w:t>
              <w:br/>
              <w:t>DiscrepancySet  = ExpectedBoard vs ObservedBoard</w:t>
              <w:br/>
              <w:t>SystemMode      = state của R13</w:t>
              <w:br/>
              <w:br/>
              <w:t>Nguyên tắc: Perception CHỈ xuất observation; Coordinator mới được quyết định state transition.</w:t>
            </w:r>
          </w:p>
        </w:tc>
      </w:tr>
    </w:tbl>
    <w:p>
      <w:pPr>
        <w:spacing w:after="20"/>
      </w:pPr>
    </w:p>
    <w:p>
      <w:pPr>
        <w:pStyle w:val="Heading3"/>
      </w:pPr>
      <w:r>
        <w:t>P1.1 — Tạo data contracts chung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Ngăn các module dùng tuple/dict tự phát và giảm coupling.</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src/domain/models.py hoặc package tương đương + unit tests</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Các module vision/state/robot dùng cùng contract, không truyền dict mơ hồ.</w:t>
            </w:r>
          </w:p>
        </w:tc>
      </w:tr>
    </w:tbl>
    <w:p>
      <w:pPr>
        <w:spacing w:after="20"/>
      </w:pPr>
    </w:p>
    <w:p>
      <w:r>
        <w:rPr>
          <w:b/>
        </w:rPr>
        <w:t xml:space="preserve">Vị trí code dự kiến: </w:t>
      </w:r>
      <w:r>
        <w:t>src/domain/ hoặc src/core/contracts.py</w:t>
      </w:r>
    </w:p>
    <w:p>
      <w:r>
        <w:rPr>
          <w:b/>
          <w:color w:val="1F4E78"/>
        </w:rPr>
        <w:t>Các bước thực hiện</w:t>
      </w:r>
    </w:p>
    <w:p>
      <w:pPr>
        <w:ind w:left="317" w:hanging="173"/>
      </w:pPr>
      <w:r>
        <w:t>• Định nghĩa BoardObservation/CellObservation.</w:t>
      </w:r>
    </w:p>
    <w:p>
      <w:pPr>
        <w:ind w:left="317" w:hanging="173"/>
      </w:pPr>
      <w:r>
        <w:t>• Định nghĩa PhysicalObject/LoosePieceCandidate.</w:t>
      </w:r>
    </w:p>
    <w:p>
      <w:pPr>
        <w:ind w:left="317" w:hanging="173"/>
      </w:pPr>
      <w:r>
        <w:t>• Định nghĩa GeometryState, RobotTarget, ActionResult, Decision.</w:t>
      </w:r>
    </w:p>
    <w:p>
      <w:pPr>
        <w:ind w:left="317" w:hanging="173"/>
      </w:pPr>
      <w:r>
        <w:t>• Định nghĩa CurrentAction và FailureClass.</w:t>
      </w:r>
    </w:p>
    <w:p>
      <w:pPr>
        <w:ind w:left="317" w:hanging="173"/>
      </w:pPr>
      <w:r>
        <w:t>• Mỗi object có timestamp/version/confidence/source.</w:t>
      </w:r>
    </w:p>
    <w:p>
      <w:pPr>
        <w:pStyle w:val="Heading3"/>
      </w:pPr>
      <w:r>
        <w:t>P1.2 — Tách ExpectedBoard / ObservedBoard / CurrentAction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Biến GameState từ “một board duy nhất” thành state có thể reconcile.</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StateStore + persistence + discrepancy API</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Crash/restart giữa PICK và PLACE không làm software giả định move đã xong.</w:t>
            </w:r>
          </w:p>
        </w:tc>
      </w:tr>
    </w:tbl>
    <w:p>
      <w:pPr>
        <w:spacing w:after="20"/>
      </w:pPr>
    </w:p>
    <w:p>
      <w:r>
        <w:rPr>
          <w:b/>
        </w:rPr>
        <w:t xml:space="preserve">Vị trí code dự kiến: </w:t>
      </w:r>
      <w:r>
        <w:t>src/core/game_state.py → refactor; đề xuất src/state/state_store.py, state_models.py</w:t>
      </w:r>
    </w:p>
    <w:p>
      <w:r>
        <w:rPr>
          <w:b/>
          <w:color w:val="1F4E78"/>
        </w:rPr>
        <w:t>Các bước thực hiện</w:t>
      </w:r>
    </w:p>
    <w:p>
      <w:pPr>
        <w:ind w:left="317" w:hanging="173"/>
      </w:pPr>
      <w:r>
        <w:t>• Giữ ExpectedBoard là logical truth sau commit.</w:t>
      </w:r>
    </w:p>
    <w:p>
      <w:pPr>
        <w:ind w:left="317" w:hanging="173"/>
      </w:pPr>
      <w:r>
        <w:t>• ObservedBoard không được ghi đè ExpectedBoard trực tiếp.</w:t>
      </w:r>
    </w:p>
    <w:p>
      <w:pPr>
        <w:ind w:left="317" w:hanging="173"/>
      </w:pPr>
      <w:r>
        <w:t>• CurrentAction persist trước side-effect vật lý quan trọng.</w:t>
      </w:r>
    </w:p>
    <w:p>
      <w:pPr>
        <w:ind w:left="317" w:hanging="173"/>
      </w:pPr>
      <w:r>
        <w:t>• Tạo discrepancy detector.</w:t>
      </w:r>
    </w:p>
    <w:p>
      <w:pPr>
        <w:ind w:left="317" w:hanging="173"/>
      </w:pPr>
      <w:r>
        <w:t>• Thêm state_version và event log.</w:t>
      </w:r>
    </w:p>
    <w:p>
      <w:pPr>
        <w:pStyle w:val="Heading3"/>
      </w:pPr>
      <w:r>
        <w:t>P1.3 — Dựng R13 coordinator/FSM skeleton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Mọi action đi qua state machine có transition rõ ràng.</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coordinator.py + transition table + state trace tests</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Illegal transition = 0; deadlock/livelock = 0 trong synthetic suite.</w:t>
            </w:r>
          </w:p>
        </w:tc>
      </w:tr>
    </w:tbl>
    <w:p>
      <w:pPr>
        <w:spacing w:after="20"/>
      </w:pPr>
    </w:p>
    <w:p>
      <w:r>
        <w:rPr>
          <w:b/>
        </w:rPr>
        <w:t xml:space="preserve">Vị trí code dự kiến: </w:t>
      </w:r>
      <w:r>
        <w:t>src/workflow/coordinator.py, src/workflow/states.py</w:t>
      </w:r>
    </w:p>
    <w:p>
      <w:r>
        <w:rPr>
          <w:b/>
          <w:color w:val="1F4E78"/>
        </w:rPr>
        <w:t>Các bước thực hiện</w:t>
      </w:r>
    </w:p>
    <w:p>
      <w:pPr>
        <w:ind w:left="317" w:hanging="173"/>
      </w:pPr>
      <w:r>
        <w:t>• Định nghĩa states: IDLE, OBSERVE, VALIDATE_HUMAN_MOVE, PLAN_ROBOT_MOVE, PICK, VERIFY_PICK, TRANSPORT, PLACE, VERIFY_PLACE, VERIFY_BOARD, COMMIT_MOVE.</w:t>
      </w:r>
    </w:p>
    <w:p>
      <w:pPr>
        <w:ind w:left="317" w:hanging="173"/>
      </w:pPr>
      <w:r>
        <w:t>• Định nghĩa states lỗi: RESCAN, RECOVERY, STOPPED, HUMAN_REQUIRED, CAMERA_INVALID, ROBOT_ERROR.</w:t>
      </w:r>
    </w:p>
    <w:p>
      <w:pPr>
        <w:ind w:left="317" w:hanging="173"/>
      </w:pPr>
      <w:r>
        <w:t>• Mỗi transition có guard, action, timeout, retry limit.</w:t>
      </w:r>
    </w:p>
    <w:p>
      <w:pPr>
        <w:ind w:left="317" w:hanging="173"/>
      </w:pPr>
      <w:r>
        <w:t>• Exception không phân loại → safe terminal state.</w:t>
      </w:r>
    </w:p>
    <w:p>
      <w:pPr>
        <w:ind w:left="317" w:hanging="173"/>
      </w:pPr>
      <w:r>
        <w:t>• Ghi state transition event với reason/trigger.</w:t>
      </w:r>
    </w:p>
    <w:p>
      <w:pPr>
        <w:pStyle w:val="Heading3"/>
      </w:pPr>
      <w:r>
        <w:t>P1.4 — R8 conformance suite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Khóa rule engine làm deterministic validator.</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tests/rules/ + conformance report</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Rule conformance 100%; illegal move acceptance = 0.</w:t>
            </w:r>
          </w:p>
        </w:tc>
      </w:tr>
    </w:tbl>
    <w:p>
      <w:pPr>
        <w:spacing w:after="20"/>
      </w:pPr>
    </w:p>
    <w:p>
      <w:r>
        <w:rPr>
          <w:b/>
        </w:rPr>
        <w:t xml:space="preserve">Vị trí code dự kiến: </w:t>
      </w:r>
      <w:r>
        <w:t>src/core/xiangqi.py, tests/test_rules_*</w:t>
      </w:r>
    </w:p>
    <w:p>
      <w:r>
        <w:rPr>
          <w:b/>
          <w:color w:val="1F4E78"/>
        </w:rPr>
        <w:t>Các bước thực hiện</w:t>
      </w:r>
    </w:p>
    <w:p>
      <w:pPr>
        <w:ind w:left="317" w:hanging="173"/>
      </w:pPr>
      <w:r>
        <w:t>• Unit test từng loại quân, cản đường, biên bàn, capture.</w:t>
      </w:r>
    </w:p>
    <w:p>
      <w:pPr>
        <w:ind w:left="317" w:hanging="173"/>
      </w:pPr>
      <w:r>
        <w:t>• Test wrong-turn, game-over, general-facing/check/checkmate nếu project hỗ trợ.</w:t>
      </w:r>
    </w:p>
    <w:p>
      <w:pPr>
        <w:ind w:left="317" w:hanging="173"/>
      </w:pPr>
      <w:r>
        <w:t>• Test orientation mapping để tránh đảo đỏ/đen.</w:t>
      </w:r>
    </w:p>
    <w:p>
      <w:pPr>
        <w:ind w:left="317" w:hanging="173"/>
      </w:pPr>
      <w:r>
        <w:t>• Nếu candidate illegal nhưng camera vẫn thấy state đó sau rescan: trả discrepancy, không ép thành legal.</w:t>
      </w:r>
    </w:p>
    <w:tbl>
      <w:tblPr>
        <w:tblW w:type="auto" w:w="0"/>
        <w:jc w:val="center"/>
        <w:tblLook w:firstColumn="1" w:firstRow="1" w:lastColumn="0" w:lastRow="0" w:noHBand="0" w:noVBand="1" w:val="04A0"/>
      </w:tblPr>
      <w:tblGrid>
        <w:gridCol w:w="10166"/>
      </w:tblGrid>
      <w:tr>
        <w:tc>
          <w:tcPr>
            <w:tcW w:type="dxa" w:w="10166"/>
            <w:shd w:fill="EEF5FB"/>
            <w:tcMar>
              <w:top w:w="110" w:type="dxa"/>
              <w:start w:w="130" w:type="dxa"/>
              <w:bottom w:w="110" w:type="dxa"/>
              <w:end w:w="130" w:type="dxa"/>
            </w:tcMar>
          </w:tcPr>
          <w:p>
            <w:r>
              <w:rPr>
                <w:rFonts w:ascii="Arimo" w:hAnsi="Arimo"/>
                <w:b/>
                <w:color w:val="1F4E78"/>
                <w:sz w:val="19"/>
              </w:rPr>
              <w:t xml:space="preserve">Gate P1: </w:t>
            </w:r>
            <w:r>
              <w:rPr>
                <w:rFonts w:ascii="Arimo" w:hAnsi="Arimo"/>
                <w:sz w:val="19"/>
              </w:rPr>
              <w:t>Có thể chạy hoàn toàn bằng synthetic/replay, chưa cần robot. Gate đạt khi trace state deterministic, persistence hoạt động, R8 100% trên suite và không có module mới bypass coordinator.</w:t>
            </w:r>
          </w:p>
        </w:tc>
      </w:tr>
    </w:tbl>
    <w:p>
      <w:pPr>
        <w:spacing w:after="20"/>
      </w:pPr>
    </w:p>
    <w:p>
      <w:r>
        <w:br w:type="page"/>
      </w:r>
    </w:p>
    <w:p>
      <w:pPr>
        <w:pStyle w:val="Heading1"/>
      </w:pPr>
      <w:r>
        <w:t>PHASE 2 — Board Geometry &amp; Robot Registration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vAlign w:val="center"/>
            <w:tcMar>
              <w:top w:w="90" w:type="dxa"/>
              <w:start w:w="90" w:type="dxa"/>
              <w:bottom w:w="90" w:type="dxa"/>
              <w:end w:w="90" w:type="dxa"/>
            </w:tcMar>
          </w:tcPr>
          <w:p>
            <w:pPr>
              <w:jc w:val="center"/>
            </w:pPr>
            <w:r>
              <w:rPr>
                <w:rFonts w:ascii="Arimo" w:hAnsi="Arimo"/>
                <w:b/>
                <w:color w:val="FFFFFF"/>
                <w:sz w:val="17"/>
              </w:rPr>
              <w:t>Thuộc 13R</w:t>
            </w:r>
          </w:p>
        </w:tc>
        <w:tc>
          <w:tcPr>
            <w:tcW w:type="dxa" w:w="4536"/>
            <w:shd w:fill="17365D"/>
            <w:vAlign w:val="center"/>
            <w:tcMar>
              <w:top w:w="90" w:type="dxa"/>
              <w:start w:w="90" w:type="dxa"/>
              <w:bottom w:w="90" w:type="dxa"/>
              <w:end w:w="90" w:type="dxa"/>
            </w:tcMar>
          </w:tcPr>
          <w:p>
            <w:pPr>
              <w:jc w:val="center"/>
            </w:pPr>
            <w:r>
              <w:rPr>
                <w:rFonts w:ascii="Arimo" w:hAnsi="Arimo"/>
                <w:b/>
                <w:color w:val="FFFFFF"/>
                <w:sz w:val="17"/>
              </w:rPr>
              <w:t>Mục tiêu triển khai</w:t>
            </w:r>
          </w:p>
        </w:tc>
        <w:tc>
          <w:tcPr>
            <w:tcW w:type="dxa" w:w="3816"/>
            <w:shd w:fill="17365D"/>
            <w:vAlign w:val="center"/>
            <w:tcMar>
              <w:top w:w="90" w:type="dxa"/>
              <w:start w:w="90" w:type="dxa"/>
              <w:bottom w:w="90" w:type="dxa"/>
              <w:end w:w="90" w:type="dxa"/>
            </w:tcMar>
          </w:tcPr>
          <w:p>
            <w:pPr>
              <w:jc w:val="center"/>
            </w:pPr>
            <w:r>
              <w:rPr>
                <w:rFonts w:ascii="Arimo" w:hAnsi="Arimo"/>
                <w:b/>
                <w:color w:val="FFFFFF"/>
                <w:sz w:val="17"/>
              </w:rPr>
              <w:t>Gate để được sang phase sau</w:t>
            </w:r>
          </w:p>
        </w:tc>
      </w:tr>
      <w:tr>
        <w:tc>
          <w:tcPr>
            <w:tcW w:type="dxa" w:w="1800"/>
            <w:tcMar>
              <w:top w:w="90" w:type="dxa"/>
              <w:start w:w="90" w:type="dxa"/>
              <w:bottom w:w="90" w:type="dxa"/>
              <w:end w:w="90" w:type="dxa"/>
            </w:tcMar>
            <w:vAlign w:val="center"/>
          </w:tcPr>
          <w:p>
            <w:r>
              <w:rPr>
                <w:rFonts w:ascii="Arimo" w:hAnsi="Arimo"/>
                <w:sz w:val="17"/>
              </w:rPr>
              <w:t>R4 + R5</w:t>
            </w:r>
          </w:p>
        </w:tc>
        <w:tc>
          <w:tcPr>
            <w:tcW w:type="dxa" w:w="4536"/>
            <w:tcMar>
              <w:top w:w="90" w:type="dxa"/>
              <w:start w:w="90" w:type="dxa"/>
              <w:bottom w:w="90" w:type="dxa"/>
              <w:end w:w="90" w:type="dxa"/>
            </w:tcMar>
            <w:vAlign w:val="center"/>
          </w:tcPr>
          <w:p>
            <w:r>
              <w:rPr>
                <w:rFonts w:ascii="Arimo" w:hAnsi="Arimo"/>
                <w:sz w:val="17"/>
              </w:rPr>
              <w:t>Ổn định camera↔board↔robot và version transform</w:t>
            </w:r>
          </w:p>
        </w:tc>
        <w:tc>
          <w:tcPr>
            <w:tcW w:type="dxa" w:w="3816"/>
            <w:tcMar>
              <w:top w:w="90" w:type="dxa"/>
              <w:start w:w="90" w:type="dxa"/>
              <w:bottom w:w="90" w:type="dxa"/>
              <w:end w:w="90" w:type="dxa"/>
            </w:tcMar>
            <w:vAlign w:val="center"/>
          </w:tcPr>
          <w:p>
            <w:r>
              <w:rPr>
                <w:rFonts w:ascii="Arimo" w:hAnsi="Arimo"/>
                <w:sz w:val="17"/>
              </w:rPr>
              <w:t>Mọi physical target phải gắn geometry/calibration version và validity</w:t>
            </w:r>
          </w:p>
        </w:tc>
      </w:tr>
    </w:tbl>
    <w:p>
      <w:pPr>
        <w:spacing w:after="20"/>
      </w:pPr>
    </w:p>
    <w:p>
      <w:pPr>
        <w:pStyle w:val="Heading3"/>
      </w:pPr>
      <w:r>
        <w:t>P2.1 — GeometryManager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Biến perspective.npy từ file tĩnh thành state có quality/validity/version.</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GeometryManager + geometry state telemetry</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R4 invalid case 100% block downstream physical target.</w:t>
            </w:r>
          </w:p>
        </w:tc>
      </w:tr>
    </w:tbl>
    <w:p>
      <w:pPr>
        <w:spacing w:after="20"/>
      </w:pPr>
    </w:p>
    <w:p>
      <w:r>
        <w:rPr>
          <w:b/>
        </w:rPr>
        <w:t xml:space="preserve">Vị trí code dự kiến: </w:t>
      </w:r>
      <w:r>
        <w:t>src/vision/calibrate_camera.py, đề xuất src/vision/geometry_manager.py</w:t>
      </w:r>
    </w:p>
    <w:p>
      <w:r>
        <w:rPr>
          <w:b/>
          <w:color w:val="1F4E78"/>
        </w:rPr>
        <w:t>Các bước thực hiện</w:t>
      </w:r>
    </w:p>
    <w:p>
      <w:pPr>
        <w:ind w:left="317" w:hanging="173"/>
      </w:pPr>
      <w:r>
        <w:t>• Wrap homography trong GeometryState.</w:t>
      </w:r>
    </w:p>
    <w:p>
      <w:pPr>
        <w:ind w:left="317" w:hanging="173"/>
      </w:pPr>
      <w:r>
        <w:t>• Lưu corners, orientation, reprojection residual, timestamp, camera settings.</w:t>
      </w:r>
    </w:p>
    <w:p>
      <w:pPr>
        <w:ind w:left="317" w:hanging="173"/>
      </w:pPr>
      <w:r>
        <w:t>• Thêm validity flag và geometry_version.</w:t>
      </w:r>
    </w:p>
    <w:p>
      <w:pPr>
        <w:ind w:left="317" w:hanging="173"/>
      </w:pPr>
      <w:r>
        <w:t>• Không clamp điểm ngoài board thành điểm hợp lệ.</w:t>
      </w:r>
    </w:p>
    <w:p>
      <w:pPr>
        <w:ind w:left="317" w:hanging="173"/>
      </w:pPr>
      <w:r>
        <w:t>• Nếu residual vượt threshold hoặc camera setup đổi → invalidate.</w:t>
      </w:r>
    </w:p>
    <w:p>
      <w:pPr>
        <w:pStyle w:val="Heading3"/>
      </w:pPr>
      <w:r>
        <w:t>P2.2 — Board movement detection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Phát hiện khi bàn dịch/xoay đủ để làm mapping cũ không còn an toàn.</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board_move_event + invalidation policy</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Board moved → mapping cũ không được dùng 100%.</w:t>
            </w:r>
          </w:p>
        </w:tc>
      </w:tr>
    </w:tbl>
    <w:p>
      <w:pPr>
        <w:spacing w:after="20"/>
      </w:pPr>
    </w:p>
    <w:p>
      <w:r>
        <w:rPr>
          <w:b/>
          <w:color w:val="1F4E78"/>
        </w:rPr>
        <w:t>Các bước thực hiện</w:t>
      </w:r>
    </w:p>
    <w:p>
      <w:pPr>
        <w:ind w:left="317" w:hanging="173"/>
      </w:pPr>
      <w:r>
        <w:t>• Định nghĩa baseline board pose.</w:t>
      </w:r>
    </w:p>
    <w:p>
      <w:pPr>
        <w:ind w:left="317" w:hanging="173"/>
      </w:pPr>
      <w:r>
        <w:t>• Đo delta corner/pose giữa các observation ổn định.</w:t>
      </w:r>
    </w:p>
    <w:p>
      <w:pPr>
        <w:ind w:left="317" w:hanging="173"/>
      </w:pPr>
      <w:r>
        <w:t>• Benchmark các mức dịch 2/5/10/20 mm và xoay 0.5/1/3 độ.</w:t>
      </w:r>
    </w:p>
    <w:p>
      <w:pPr>
        <w:ind w:left="317" w:hanging="173"/>
      </w:pPr>
      <w:r>
        <w:t>• Threshold liên kết trực tiếp với R5 tolerance; vượt threshold phải block PICK/PLACE.</w:t>
      </w:r>
    </w:p>
    <w:p>
      <w:pPr>
        <w:ind w:left="317" w:hanging="173"/>
      </w:pPr>
      <w:r>
        <w:t>• Ở giai đoạn đầu có thể dùng manual re-calibration thay auto pose.</w:t>
      </w:r>
    </w:p>
    <w:p>
      <w:pPr>
        <w:pStyle w:val="Heading3"/>
      </w:pPr>
      <w:r>
        <w:t>P2.3 — Registration benchmark R5</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Đo board coordinate→robot pose trên lưới thật.</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registration_report + heatmap + calibrated thresholds</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P95 end-to-end mapping nằm trong gripper safe tolerance; mapping có version.</w:t>
            </w:r>
          </w:p>
        </w:tc>
      </w:tr>
    </w:tbl>
    <w:p>
      <w:pPr>
        <w:spacing w:after="20"/>
      </w:pPr>
    </w:p>
    <w:p>
      <w:r>
        <w:rPr>
          <w:b/>
        </w:rPr>
        <w:t xml:space="preserve">Vị trí code dự kiến: </w:t>
      </w:r>
      <w:r>
        <w:t>src/hardware/robot_VIP.py; có thể tách src/calibration/robot_registration.py</w:t>
      </w:r>
    </w:p>
    <w:p>
      <w:r>
        <w:rPr>
          <w:b/>
          <w:color w:val="1F4E78"/>
        </w:rPr>
        <w:t>Các bước thực hiện</w:t>
      </w:r>
    </w:p>
    <w:p>
      <w:pPr>
        <w:ind w:left="317" w:hanging="173"/>
      </w:pPr>
      <w:r>
        <w:t>• Chọn 25–40 calibration marks phủ toàn bàn.</w:t>
      </w:r>
    </w:p>
    <w:p>
      <w:pPr>
        <w:ind w:left="317" w:hanging="173"/>
      </w:pPr>
      <w:r>
        <w:t>• Command TCP tới từng mark ở safe Z/measurement mode.</w:t>
      </w:r>
    </w:p>
    <w:p>
      <w:pPr>
        <w:ind w:left="317" w:hanging="173"/>
      </w:pPr>
      <w:r>
        <w:t>• Ghi predicted pose và measured error.</w:t>
      </w:r>
    </w:p>
    <w:p>
      <w:pPr>
        <w:ind w:left="317" w:hanging="173"/>
      </w:pPr>
      <w:r>
        <w:t>• Tạo heatmap XY error.</w:t>
      </w:r>
    </w:p>
    <w:p>
      <w:pPr>
        <w:ind w:left="317" w:hanging="173"/>
      </w:pPr>
      <w:r>
        <w:t>• Test continuous coordinate như (3.2, 5.1), không chỉ integer grid.</w:t>
      </w:r>
    </w:p>
    <w:p>
      <w:pPr>
        <w:pStyle w:val="Heading3"/>
      </w:pPr>
      <w:r>
        <w:t>P2.4 — Transform version contract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Ngăn dùng homography mới với robot mapping cũ.</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versioned transform pipeline</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Mọi case mismatch version → BLOCK; không có silent stale transform.</w:t>
            </w:r>
          </w:p>
        </w:tc>
      </w:tr>
    </w:tbl>
    <w:p>
      <w:pPr>
        <w:spacing w:after="20"/>
      </w:pPr>
    </w:p>
    <w:p>
      <w:r>
        <w:rPr>
          <w:b/>
          <w:color w:val="1F4E78"/>
        </w:rPr>
        <w:t>Các bước thực hiện</w:t>
      </w:r>
    </w:p>
    <w:p>
      <w:pPr>
        <w:ind w:left="317" w:hanging="173"/>
      </w:pPr>
      <w:r>
        <w:t>• GeometryState có geometry_version.</w:t>
      </w:r>
    </w:p>
    <w:p>
      <w:pPr>
        <w:ind w:left="317" w:hanging="173"/>
      </w:pPr>
      <w:r>
        <w:t>• Robot registration có calibration_version + source geometry_version.</w:t>
      </w:r>
    </w:p>
    <w:p>
      <w:pPr>
        <w:ind w:left="317" w:hanging="173"/>
      </w:pPr>
      <w:r>
        <w:t>• TargetPose mang theo version đã dùng.</w:t>
      </w:r>
    </w:p>
    <w:p>
      <w:pPr>
        <w:ind w:left="317" w:hanging="173"/>
      </w:pPr>
      <w:r>
        <w:t>• Coordinator từ chối pick/place nếu version mismatch.</w:t>
      </w:r>
    </w:p>
    <w:p>
      <w:pPr>
        <w:ind w:left="317" w:hanging="173"/>
      </w:pPr>
      <w:r>
        <w:t>• Log config hash của teaching points/TCP/tool frame.</w:t>
      </w:r>
    </w:p>
    <w:p>
      <w:r>
        <w:br w:type="page"/>
      </w:r>
    </w:p>
    <w:p>
      <w:pPr>
        <w:pStyle w:val="Heading1"/>
      </w:pPr>
      <w:r>
        <w:t>PHASE 3 — Semantic Board Perception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vAlign w:val="center"/>
            <w:tcMar>
              <w:top w:w="90" w:type="dxa"/>
              <w:start w:w="90" w:type="dxa"/>
              <w:bottom w:w="90" w:type="dxa"/>
              <w:end w:w="90" w:type="dxa"/>
            </w:tcMar>
          </w:tcPr>
          <w:p>
            <w:pPr>
              <w:jc w:val="center"/>
            </w:pPr>
            <w:r>
              <w:rPr>
                <w:rFonts w:ascii="Arimo" w:hAnsi="Arimo"/>
                <w:b/>
                <w:color w:val="FFFFFF"/>
                <w:sz w:val="17"/>
              </w:rPr>
              <w:t>Thuộc 13R</w:t>
            </w:r>
          </w:p>
        </w:tc>
        <w:tc>
          <w:tcPr>
            <w:tcW w:type="dxa" w:w="4536"/>
            <w:shd w:fill="17365D"/>
            <w:vAlign w:val="center"/>
            <w:tcMar>
              <w:top w:w="90" w:type="dxa"/>
              <w:start w:w="90" w:type="dxa"/>
              <w:bottom w:w="90" w:type="dxa"/>
              <w:end w:w="90" w:type="dxa"/>
            </w:tcMar>
          </w:tcPr>
          <w:p>
            <w:pPr>
              <w:jc w:val="center"/>
            </w:pPr>
            <w:r>
              <w:rPr>
                <w:rFonts w:ascii="Arimo" w:hAnsi="Arimo"/>
                <w:b/>
                <w:color w:val="FFFFFF"/>
                <w:sz w:val="17"/>
              </w:rPr>
              <w:t>Mục tiêu triển khai</w:t>
            </w:r>
          </w:p>
        </w:tc>
        <w:tc>
          <w:tcPr>
            <w:tcW w:type="dxa" w:w="3816"/>
            <w:shd w:fill="17365D"/>
            <w:vAlign w:val="center"/>
            <w:tcMar>
              <w:top w:w="90" w:type="dxa"/>
              <w:start w:w="90" w:type="dxa"/>
              <w:bottom w:w="90" w:type="dxa"/>
              <w:end w:w="90" w:type="dxa"/>
            </w:tcMar>
          </w:tcPr>
          <w:p>
            <w:pPr>
              <w:jc w:val="center"/>
            </w:pPr>
            <w:r>
              <w:rPr>
                <w:rFonts w:ascii="Arimo" w:hAnsi="Arimo"/>
                <w:b/>
                <w:color w:val="FFFFFF"/>
                <w:sz w:val="17"/>
              </w:rPr>
              <w:t>Gate để được sang phase sau</w:t>
            </w:r>
          </w:p>
        </w:tc>
      </w:tr>
      <w:tr>
        <w:tc>
          <w:tcPr>
            <w:tcW w:type="dxa" w:w="1800"/>
            <w:tcMar>
              <w:top w:w="90" w:type="dxa"/>
              <w:start w:w="90" w:type="dxa"/>
              <w:bottom w:w="90" w:type="dxa"/>
              <w:end w:w="90" w:type="dxa"/>
            </w:tcMar>
            <w:vAlign w:val="center"/>
          </w:tcPr>
          <w:p>
            <w:r>
              <w:rPr>
                <w:rFonts w:ascii="Arimo" w:hAnsi="Arimo"/>
                <w:sz w:val="17"/>
              </w:rPr>
              <w:t>R1</w:t>
            </w:r>
          </w:p>
        </w:tc>
        <w:tc>
          <w:tcPr>
            <w:tcW w:type="dxa" w:w="4536"/>
            <w:tcMar>
              <w:top w:w="90" w:type="dxa"/>
              <w:start w:w="90" w:type="dxa"/>
              <w:bottom w:w="90" w:type="dxa"/>
              <w:end w:w="90" w:type="dxa"/>
            </w:tcMar>
            <w:vAlign w:val="center"/>
          </w:tcPr>
          <w:p>
            <w:r>
              <w:rPr>
                <w:rFonts w:ascii="Arimo" w:hAnsi="Arimo"/>
                <w:sz w:val="17"/>
              </w:rPr>
              <w:t>Tạo ObservedBoard 10×9 độc lập với game state</w:t>
            </w:r>
          </w:p>
        </w:tc>
        <w:tc>
          <w:tcPr>
            <w:tcW w:type="dxa" w:w="3816"/>
            <w:tcMar>
              <w:top w:w="90" w:type="dxa"/>
              <w:start w:w="90" w:type="dxa"/>
              <w:bottom w:w="90" w:type="dxa"/>
              <w:end w:w="90" w:type="dxa"/>
            </w:tcMar>
            <w:vAlign w:val="center"/>
          </w:tcPr>
          <w:p>
            <w:r>
              <w:rPr>
                <w:rFonts w:ascii="Arimo" w:hAnsi="Arimo"/>
                <w:sz w:val="17"/>
              </w:rPr>
              <w:t>Board recognizer benchmark được trước khi được quyền ảnh hưởng gameplay</w:t>
            </w:r>
          </w:p>
        </w:tc>
      </w:tr>
    </w:tbl>
    <w:p>
      <w:pPr>
        <w:spacing w:after="20"/>
      </w:pPr>
    </w:p>
    <w:p>
      <w:pPr>
        <w:pStyle w:val="Heading2"/>
      </w:pPr>
      <w:r>
        <w:t>5. Chiến lược tích hợp TheOne-like recognizer</w:t>
      </w:r>
    </w:p>
    <w:tbl>
      <w:tblPr>
        <w:tblW w:type="auto" w:w="0"/>
        <w:jc w:val="center"/>
        <w:tblLook w:firstColumn="1" w:firstRow="1" w:lastColumn="0" w:lastRow="0" w:noHBand="0" w:noVBand="1" w:val="04A0"/>
      </w:tblPr>
      <w:tblGrid>
        <w:gridCol w:w="10166"/>
      </w:tblGrid>
      <w:tr>
        <w:tc>
          <w:tcPr>
            <w:tcW w:type="dxa" w:w="10166"/>
            <w:shd w:fill="EEF5FB"/>
            <w:tcMar>
              <w:top w:w="110" w:type="dxa"/>
              <w:start w:w="130" w:type="dxa"/>
              <w:bottom w:w="110" w:type="dxa"/>
              <w:end w:w="130" w:type="dxa"/>
            </w:tcMar>
          </w:tcPr>
          <w:p>
            <w:r>
              <w:rPr>
                <w:rFonts w:ascii="Arimo" w:hAnsi="Arimo"/>
                <w:b/>
                <w:color w:val="1F4E78"/>
                <w:sz w:val="19"/>
              </w:rPr>
              <w:t xml:space="preserve">Quan trọng: </w:t>
            </w:r>
            <w:r>
              <w:rPr>
                <w:rFonts w:ascii="Arimo" w:hAnsi="Arimo"/>
                <w:sz w:val="19"/>
              </w:rPr>
              <w:t>Tích hợp theo “adapter + shadow mode”. Không fork logic game vào model và không xóa YOLO/legacy detector trước khi benchmark hoàn tất.</w:t>
            </w:r>
          </w:p>
        </w:tc>
      </w:tr>
    </w:tbl>
    <w:p>
      <w:pPr>
        <w:spacing w:after="20"/>
      </w:pPr>
    </w:p>
    <w:p>
      <w:pPr>
        <w:pStyle w:val="Heading3"/>
      </w:pPr>
      <w:r>
        <w:t>P3.1 — TheOneRecognizer adapter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Chuẩn hóa model thành API của project.</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src/vision/theone_recognizer.py + adapter tests</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Một frame vào → output deterministic schema, không update GameState.</w:t>
            </w:r>
          </w:p>
        </w:tc>
      </w:tr>
    </w:tbl>
    <w:p>
      <w:pPr>
        <w:spacing w:after="20"/>
      </w:pPr>
    </w:p>
    <w:p>
      <w:r>
        <w:rPr>
          <w:b/>
        </w:rPr>
        <w:t xml:space="preserve">Vị trí code dự kiến: </w:t>
      </w:r>
      <w:r>
        <w:t>src/vision/theone_recognizer.py, models/theone/</w:t>
      </w:r>
    </w:p>
    <w:p>
      <w:r>
        <w:rPr>
          <w:b/>
          <w:color w:val="1F4E78"/>
        </w:rPr>
        <w:t>Các bước thực hiện</w:t>
      </w:r>
    </w:p>
    <w:p>
      <w:pPr>
        <w:ind w:left="317" w:hanging="173"/>
      </w:pPr>
      <w:r>
        <w:t>• Input: frame/burst + GeometryState nếu cần.</w:t>
      </w:r>
    </w:p>
    <w:p>
      <w:pPr>
        <w:ind w:left="317" w:hanging="173"/>
      </w:pPr>
      <w:r>
        <w:t>• Output: BoardObservation 10×9, mỗi cell có piece, confidence, visibility.</w:t>
      </w:r>
    </w:p>
    <w:p>
      <w:pPr>
        <w:ind w:left="317" w:hanging="173"/>
      </w:pPr>
      <w:r>
        <w:t>• Map label của model về namespace nội bộ r_K/r_A/.../b_P.</w:t>
      </w:r>
    </w:p>
    <w:p>
      <w:pPr>
        <w:ind w:left="317" w:hanging="173"/>
      </w:pPr>
      <w:r>
        <w:t>• Xử lý orientation rõ ràng, không silently flip.</w:t>
      </w:r>
    </w:p>
    <w:p>
      <w:pPr>
        <w:ind w:left="317" w:hanging="173"/>
      </w:pPr>
      <w:r>
        <w:t>• Nếu low-confidence/occluded → UNKNOWN thay vì nearest class.</w:t>
      </w:r>
    </w:p>
    <w:p>
      <w:pPr>
        <w:pStyle w:val="Heading3"/>
      </w:pPr>
      <w:r>
        <w:t>P3.2 — Dataset R1</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Tạo bộ benchmark phản ánh đúng bàn thật của project.</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datasets/r1_board_perception/ + ground truth 90-cell labels</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Có train/benchmark split cố định và metadata environment.</w:t>
            </w:r>
          </w:p>
        </w:tc>
      </w:tr>
    </w:tbl>
    <w:p>
      <w:pPr>
        <w:spacing w:after="20"/>
      </w:pPr>
    </w:p>
    <w:p>
      <w:r>
        <w:rPr>
          <w:b/>
          <w:color w:val="1F4E78"/>
        </w:rPr>
        <w:t>Các bước thực hiện</w:t>
      </w:r>
    </w:p>
    <w:p>
      <w:pPr>
        <w:ind w:left="317" w:hanging="173"/>
      </w:pPr>
      <w:r>
        <w:t>• Bàn đủ 32 quân với nhiều ánh sáng.</w:t>
      </w:r>
    </w:p>
    <w:p>
      <w:pPr>
        <w:ind w:left="317" w:hanging="173"/>
      </w:pPr>
      <w:r>
        <w:t>• Quân riêng lẻ ở nhiều intersection.</w:t>
      </w:r>
    </w:p>
    <w:p>
      <w:pPr>
        <w:ind w:left="317" w:hanging="173"/>
      </w:pPr>
      <w:r>
        <w:t>• Quân xoay/lệch nhẹ, các bộ quân/print khác nhau nếu có.</w:t>
      </w:r>
    </w:p>
    <w:p>
      <w:pPr>
        <w:ind w:left="317" w:hanging="173"/>
      </w:pPr>
      <w:r>
        <w:t>• Occlusion ngắn, tay vừa rời, blur nhẹ.</w:t>
      </w:r>
    </w:p>
    <w:p>
      <w:pPr>
        <w:ind w:left="317" w:hanging="173"/>
      </w:pPr>
      <w:r>
        <w:t>• Orientation 180° và empty-cell false positive cases.</w:t>
      </w:r>
    </w:p>
    <w:p>
      <w:pPr>
        <w:pStyle w:val="Heading3"/>
      </w:pPr>
      <w:r>
        <w:t>P3.3 — Benchmark raw vs fused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Biết model thực sự đạt gì, không chỉ dựa demo của repo ngoài.</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R1 benchmark report</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Raw/fused metrics được ghi version; gap rõ ràng.</w:t>
            </w:r>
          </w:p>
        </w:tc>
      </w:tr>
    </w:tbl>
    <w:p>
      <w:pPr>
        <w:spacing w:after="20"/>
      </w:pPr>
    </w:p>
    <w:p>
      <w:r>
        <w:rPr>
          <w:b/>
        </w:rPr>
        <w:t xml:space="preserve">Vị trí code dự kiến: </w:t>
      </w:r>
      <w:r>
        <w:t>tools/metrics/r1_eval.py</w:t>
      </w:r>
    </w:p>
    <w:p>
      <w:r>
        <w:rPr>
          <w:b/>
          <w:color w:val="1F4E78"/>
        </w:rPr>
        <w:t>Các bước thực hiện</w:t>
      </w:r>
    </w:p>
    <w:p>
      <w:pPr>
        <w:ind w:left="317" w:hanging="173"/>
      </w:pPr>
      <w:r>
        <w:t>• Tính per-intersection accuracy, occupied-piece classification accuracy, exact-board accuracy, critical misclassification rate, latency P50/P95.</w:t>
      </w:r>
    </w:p>
    <w:p>
      <w:pPr>
        <w:ind w:left="317" w:hanging="173"/>
      </w:pPr>
      <w:r>
        <w:t>• Vẽ confusion matrix theo piece class.</w:t>
      </w:r>
    </w:p>
    <w:p>
      <w:pPr>
        <w:ind w:left="317" w:hanging="173"/>
      </w:pPr>
      <w:r>
        <w:t>• Tách nominal và stress.</w:t>
      </w:r>
    </w:p>
    <w:p>
      <w:pPr>
        <w:ind w:left="317" w:hanging="173"/>
      </w:pPr>
      <w:r>
        <w:t>• Sau raw baseline mới thử burst/multi-frame voting.</w:t>
      </w:r>
    </w:p>
    <w:p>
      <w:pPr>
        <w:pStyle w:val="Heading3"/>
      </w:pPr>
      <w:r>
        <w:t>P3.4 — Shadow mode trong app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Chạy recognizer thật nhưng chưa quyết định move.</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shadow logs + disagreement dashboard/report</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Không regression gameplay do module mới; đủ dữ liệu quyết định cutover.</w:t>
            </w:r>
          </w:p>
        </w:tc>
      </w:tr>
    </w:tbl>
    <w:p>
      <w:pPr>
        <w:spacing w:after="20"/>
      </w:pPr>
    </w:p>
    <w:p>
      <w:r>
        <w:rPr>
          <w:b/>
          <w:color w:val="1F4E78"/>
        </w:rPr>
        <w:t>Các bước thực hiện</w:t>
      </w:r>
    </w:p>
    <w:p>
      <w:pPr>
        <w:ind w:left="317" w:hanging="173"/>
      </w:pPr>
      <w:r>
        <w:t>• Khi camera snapshot được lấy, chạy legacy pipeline và R1 song song.</w:t>
      </w:r>
    </w:p>
    <w:p>
      <w:pPr>
        <w:ind w:left="317" w:hanging="173"/>
      </w:pPr>
      <w:r>
        <w:t>• Log disagreement theo cell.</w:t>
      </w:r>
    </w:p>
    <w:p>
      <w:pPr>
        <w:ind w:left="317" w:hanging="173"/>
      </w:pPr>
      <w:r>
        <w:t>• Không thay board state hoặc robot target.</w:t>
      </w:r>
    </w:p>
    <w:p>
      <w:pPr>
        <w:ind w:left="317" w:hanging="173"/>
      </w:pPr>
      <w:r>
        <w:t>• Chạy đủ scenario nominal trước cutover.</w:t>
      </w:r>
    </w:p>
    <w:p>
      <w:r>
        <w:br w:type="page"/>
      </w:r>
    </w:p>
    <w:p>
      <w:pPr>
        <w:pStyle w:val="Heading1"/>
      </w:pPr>
      <w:r>
        <w:t>PHASE 4 — Temporal Move Understanding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vAlign w:val="center"/>
            <w:tcMar>
              <w:top w:w="90" w:type="dxa"/>
              <w:start w:w="90" w:type="dxa"/>
              <w:bottom w:w="90" w:type="dxa"/>
              <w:end w:w="90" w:type="dxa"/>
            </w:tcMar>
          </w:tcPr>
          <w:p>
            <w:pPr>
              <w:jc w:val="center"/>
            </w:pPr>
            <w:r>
              <w:rPr>
                <w:rFonts w:ascii="Arimo" w:hAnsi="Arimo"/>
                <w:b/>
                <w:color w:val="FFFFFF"/>
                <w:sz w:val="17"/>
              </w:rPr>
              <w:t>Thuộc 13R</w:t>
            </w:r>
          </w:p>
        </w:tc>
        <w:tc>
          <w:tcPr>
            <w:tcW w:type="dxa" w:w="4536"/>
            <w:shd w:fill="17365D"/>
            <w:vAlign w:val="center"/>
            <w:tcMar>
              <w:top w:w="90" w:type="dxa"/>
              <w:start w:w="90" w:type="dxa"/>
              <w:bottom w:w="90" w:type="dxa"/>
              <w:end w:w="90" w:type="dxa"/>
            </w:tcMar>
          </w:tcPr>
          <w:p>
            <w:pPr>
              <w:jc w:val="center"/>
            </w:pPr>
            <w:r>
              <w:rPr>
                <w:rFonts w:ascii="Arimo" w:hAnsi="Arimo"/>
                <w:b/>
                <w:color w:val="FFFFFF"/>
                <w:sz w:val="17"/>
              </w:rPr>
              <w:t>Mục tiêu triển khai</w:t>
            </w:r>
          </w:p>
        </w:tc>
        <w:tc>
          <w:tcPr>
            <w:tcW w:type="dxa" w:w="3816"/>
            <w:shd w:fill="17365D"/>
            <w:vAlign w:val="center"/>
            <w:tcMar>
              <w:top w:w="90" w:type="dxa"/>
              <w:start w:w="90" w:type="dxa"/>
              <w:bottom w:w="90" w:type="dxa"/>
              <w:end w:w="90" w:type="dxa"/>
            </w:tcMar>
          </w:tcPr>
          <w:p>
            <w:pPr>
              <w:jc w:val="center"/>
            </w:pPr>
            <w:r>
              <w:rPr>
                <w:rFonts w:ascii="Arimo" w:hAnsi="Arimo"/>
                <w:b/>
                <w:color w:val="FFFFFF"/>
                <w:sz w:val="17"/>
              </w:rPr>
              <w:t>Gate để được sang phase sau</w:t>
            </w:r>
          </w:p>
        </w:tc>
      </w:tr>
      <w:tr>
        <w:tc>
          <w:tcPr>
            <w:tcW w:type="dxa" w:w="1800"/>
            <w:tcMar>
              <w:top w:w="90" w:type="dxa"/>
              <w:start w:w="90" w:type="dxa"/>
              <w:bottom w:w="90" w:type="dxa"/>
              <w:end w:w="90" w:type="dxa"/>
            </w:tcMar>
            <w:vAlign w:val="center"/>
          </w:tcPr>
          <w:p>
            <w:r>
              <w:rPr>
                <w:rFonts w:ascii="Arimo" w:hAnsi="Arimo"/>
                <w:sz w:val="17"/>
              </w:rPr>
              <w:t>R7 + R6 + R8 + R11/R12 hooks</w:t>
            </w:r>
          </w:p>
        </w:tc>
        <w:tc>
          <w:tcPr>
            <w:tcW w:type="dxa" w:w="4536"/>
            <w:tcMar>
              <w:top w:w="90" w:type="dxa"/>
              <w:start w:w="90" w:type="dxa"/>
              <w:bottom w:w="90" w:type="dxa"/>
              <w:end w:w="90" w:type="dxa"/>
            </w:tcMar>
            <w:vAlign w:val="center"/>
          </w:tcPr>
          <w:p>
            <w:r>
              <w:rPr>
                <w:rFonts w:ascii="Arimo" w:hAnsi="Arimo"/>
                <w:sz w:val="17"/>
              </w:rPr>
              <w:t>Từ các board observation ổn định suy ra transition có kiểm chứng</w:t>
            </w:r>
          </w:p>
        </w:tc>
        <w:tc>
          <w:tcPr>
            <w:tcW w:type="dxa" w:w="3816"/>
            <w:tcMar>
              <w:top w:w="90" w:type="dxa"/>
              <w:start w:w="90" w:type="dxa"/>
              <w:bottom w:w="90" w:type="dxa"/>
              <w:end w:w="90" w:type="dxa"/>
            </w:tcMar>
            <w:vAlign w:val="center"/>
          </w:tcPr>
          <w:p>
            <w:r>
              <w:rPr>
                <w:rFonts w:ascii="Arimo" w:hAnsi="Arimo"/>
                <w:sz w:val="17"/>
              </w:rPr>
              <w:t>Không còn phải đoán move từ một frame hoặc occupancy ambiguity</w:t>
            </w:r>
          </w:p>
        </w:tc>
      </w:tr>
    </w:tbl>
    <w:p>
      <w:pPr>
        <w:spacing w:after="20"/>
      </w:pPr>
    </w:p>
    <w:p>
      <w:pPr>
        <w:pStyle w:val="Heading3"/>
      </w:pPr>
      <w:r>
        <w:t>P4.1 — Scene-stable gate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Chỉ chụp quyết định khi scene đã ổn.</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SceneStabilityMonitor + tests</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Human touch rồi đặt lại không tạo false move; robot occlusion không update board.</w:t>
            </w:r>
          </w:p>
        </w:tc>
      </w:tr>
    </w:tbl>
    <w:p>
      <w:pPr>
        <w:spacing w:after="20"/>
      </w:pPr>
    </w:p>
    <w:p>
      <w:r>
        <w:rPr>
          <w:b/>
        </w:rPr>
        <w:t xml:space="preserve">Vị trí code dự kiến: </w:t>
      </w:r>
      <w:r>
        <w:t>src/vision/scene_stability.py</w:t>
      </w:r>
    </w:p>
    <w:p>
      <w:r>
        <w:rPr>
          <w:b/>
          <w:color w:val="1F4E78"/>
        </w:rPr>
        <w:t>Các bước thực hiện</w:t>
      </w:r>
    </w:p>
    <w:p>
      <w:pPr>
        <w:ind w:left="317" w:hanging="173"/>
      </w:pPr>
      <w:r>
        <w:t>• Định nghĩa camera freshness và scene stability signal.</w:t>
      </w:r>
    </w:p>
    <w:p>
      <w:pPr>
        <w:ind w:left="317" w:hanging="173"/>
      </w:pPr>
      <w:r>
        <w:t>• Tay người/robot che camera → perception state không được commit.</w:t>
      </w:r>
    </w:p>
    <w:p>
      <w:pPr>
        <w:ind w:left="317" w:hanging="173"/>
      </w:pPr>
      <w:r>
        <w:t>• Có minimum stable frames/time window.</w:t>
      </w:r>
    </w:p>
    <w:p>
      <w:pPr>
        <w:ind w:left="317" w:hanging="173"/>
      </w:pPr>
      <w:r>
        <w:t>• Camera buffer phải xác nhận frame mới.</w:t>
      </w:r>
    </w:p>
    <w:p>
      <w:pPr>
        <w:pStyle w:val="Heading3"/>
      </w:pPr>
      <w:r>
        <w:t>P4.2 — Semantic transition engine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So sánh ObservedBoard T1/T2 thay vì occupancy-only.</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TransitionCandidate API + replay tests</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Move transition nominal đạt target; false move thấp; ambiguity explicit.</w:t>
            </w:r>
          </w:p>
        </w:tc>
      </w:tr>
    </w:tbl>
    <w:p>
      <w:pPr>
        <w:spacing w:after="20"/>
      </w:pPr>
    </w:p>
    <w:p>
      <w:r>
        <w:rPr>
          <w:b/>
        </w:rPr>
        <w:t xml:space="preserve">Vị trí code dự kiến: </w:t>
      </w:r>
      <w:r>
        <w:t>refactor src/vision/snapshot_detector.py → đề xuất src/reasoning/transition_detector.py</w:t>
      </w:r>
    </w:p>
    <w:p>
      <w:r>
        <w:rPr>
          <w:b/>
          <w:color w:val="1F4E78"/>
        </w:rPr>
        <w:t>Các bước thực hiện</w:t>
      </w:r>
    </w:p>
    <w:p>
      <w:pPr>
        <w:ind w:left="317" w:hanging="173"/>
      </w:pPr>
      <w:r>
        <w:t>• Tạo diff semantic theo 90 cell.</w:t>
      </w:r>
    </w:p>
    <w:p>
      <w:pPr>
        <w:ind w:left="317" w:hanging="173"/>
      </w:pPr>
      <w:r>
        <w:t>• Sinh hypothesis MOVE/CAPTURE/NO_CHANGE/ANOMALY.</w:t>
      </w:r>
    </w:p>
    <w:p>
      <w:pPr>
        <w:ind w:left="317" w:hanging="173"/>
      </w:pPr>
      <w:r>
        <w:t>• Nếu &gt;1 hypothesis hợp lý → AMBIGUOUS.</w:t>
      </w:r>
    </w:p>
    <w:p>
      <w:pPr>
        <w:ind w:left="317" w:hanging="173"/>
      </w:pPr>
      <w:r>
        <w:t>• Dùng R8 rule engine để prune hypothesis, không dùng rule để “bịa” perception.</w:t>
      </w:r>
    </w:p>
    <w:p>
      <w:pPr>
        <w:ind w:left="317" w:hanging="173"/>
      </w:pPr>
      <w:r>
        <w:t>• Giữ legacy pixel/occupancy logic làm fallback có log trong giai đoạn chuyển tiếp.</w:t>
      </w:r>
    </w:p>
    <w:p>
      <w:pPr>
        <w:pStyle w:val="Heading3"/>
      </w:pPr>
      <w:r>
        <w:t>P4.3 — Human move pipeline v2</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Nối R1→R7→R8→R6→R13 nhưng vẫn không đụng robot.</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Human-turn integration test</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E2E-01 baseline có thể đo trên replay trước robot thật.</w:t>
            </w:r>
          </w:p>
        </w:tc>
      </w:tr>
    </w:tbl>
    <w:p>
      <w:pPr>
        <w:spacing w:after="20"/>
      </w:pPr>
    </w:p>
    <w:p>
      <w:r>
        <w:rPr>
          <w:b/>
          <w:color w:val="1F4E78"/>
        </w:rPr>
        <w:t>Các bước thực hiện</w:t>
      </w:r>
    </w:p>
    <w:p>
      <w:pPr>
        <w:ind w:left="317" w:hanging="173"/>
      </w:pPr>
      <w:r>
        <w:t>• OBSERVE baseline.</w:t>
      </w:r>
    </w:p>
    <w:p>
      <w:pPr>
        <w:ind w:left="317" w:hanging="173"/>
      </w:pPr>
      <w:r>
        <w:t>• WAIT_HUMAN / scene stable.</w:t>
      </w:r>
    </w:p>
    <w:p>
      <w:pPr>
        <w:ind w:left="317" w:hanging="173"/>
      </w:pPr>
      <w:r>
        <w:t>• ObservedBoard_T2.</w:t>
      </w:r>
    </w:p>
    <w:p>
      <w:pPr>
        <w:ind w:left="317" w:hanging="173"/>
      </w:pPr>
      <w:r>
        <w:t>• R7 candidate.</w:t>
      </w:r>
    </w:p>
    <w:p>
      <w:pPr>
        <w:ind w:left="317" w:hanging="173"/>
      </w:pPr>
      <w:r>
        <w:t>• R8 LEGAL/ILLEGAL/AMBIGUOUS.</w:t>
      </w:r>
    </w:p>
    <w:p>
      <w:pPr>
        <w:ind w:left="317" w:hanging="173"/>
      </w:pPr>
      <w:r>
        <w:t>• R12 ALLOW/RESCAN.</w:t>
      </w:r>
    </w:p>
    <w:p>
      <w:pPr>
        <w:ind w:left="317" w:hanging="173"/>
      </w:pPr>
      <w:r>
        <w:t>• Chỉ khi ALLOW mới commit ExpectedBoard.</w:t>
      </w:r>
    </w:p>
    <w:p>
      <w:r>
        <w:br w:type="page"/>
      </w:r>
    </w:p>
    <w:p>
      <w:pPr>
        <w:pStyle w:val="Heading1"/>
      </w:pPr>
      <w:r>
        <w:t>PHASE 5 — Physical Localization &amp; Loose Pieces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vAlign w:val="center"/>
            <w:tcMar>
              <w:top w:w="90" w:type="dxa"/>
              <w:start w:w="90" w:type="dxa"/>
              <w:bottom w:w="90" w:type="dxa"/>
              <w:end w:w="90" w:type="dxa"/>
            </w:tcMar>
          </w:tcPr>
          <w:p>
            <w:pPr>
              <w:jc w:val="center"/>
            </w:pPr>
            <w:r>
              <w:rPr>
                <w:rFonts w:ascii="Arimo" w:hAnsi="Arimo"/>
                <w:b/>
                <w:color w:val="FFFFFF"/>
                <w:sz w:val="17"/>
              </w:rPr>
              <w:t>Thuộc 13R</w:t>
            </w:r>
          </w:p>
        </w:tc>
        <w:tc>
          <w:tcPr>
            <w:tcW w:type="dxa" w:w="4536"/>
            <w:shd w:fill="17365D"/>
            <w:vAlign w:val="center"/>
            <w:tcMar>
              <w:top w:w="90" w:type="dxa"/>
              <w:start w:w="90" w:type="dxa"/>
              <w:bottom w:w="90" w:type="dxa"/>
              <w:end w:w="90" w:type="dxa"/>
            </w:tcMar>
          </w:tcPr>
          <w:p>
            <w:pPr>
              <w:jc w:val="center"/>
            </w:pPr>
            <w:r>
              <w:rPr>
                <w:rFonts w:ascii="Arimo" w:hAnsi="Arimo"/>
                <w:b/>
                <w:color w:val="FFFFFF"/>
                <w:sz w:val="17"/>
              </w:rPr>
              <w:t>Mục tiêu triển khai</w:t>
            </w:r>
          </w:p>
        </w:tc>
        <w:tc>
          <w:tcPr>
            <w:tcW w:type="dxa" w:w="3816"/>
            <w:shd w:fill="17365D"/>
            <w:vAlign w:val="center"/>
            <w:tcMar>
              <w:top w:w="90" w:type="dxa"/>
              <w:start w:w="90" w:type="dxa"/>
              <w:bottom w:w="90" w:type="dxa"/>
              <w:end w:w="90" w:type="dxa"/>
            </w:tcMar>
          </w:tcPr>
          <w:p>
            <w:pPr>
              <w:jc w:val="center"/>
            </w:pPr>
            <w:r>
              <w:rPr>
                <w:rFonts w:ascii="Arimo" w:hAnsi="Arimo"/>
                <w:b/>
                <w:color w:val="FFFFFF"/>
                <w:sz w:val="17"/>
              </w:rPr>
              <w:t>Gate để được sang phase sau</w:t>
            </w:r>
          </w:p>
        </w:tc>
      </w:tr>
      <w:tr>
        <w:tc>
          <w:tcPr>
            <w:tcW w:type="dxa" w:w="1800"/>
            <w:tcMar>
              <w:top w:w="90" w:type="dxa"/>
              <w:start w:w="90" w:type="dxa"/>
              <w:bottom w:w="90" w:type="dxa"/>
              <w:end w:w="90" w:type="dxa"/>
            </w:tcMar>
            <w:vAlign w:val="center"/>
          </w:tcPr>
          <w:p>
            <w:r>
              <w:rPr>
                <w:rFonts w:ascii="Arimo" w:hAnsi="Arimo"/>
                <w:sz w:val="17"/>
              </w:rPr>
              <w:t>R3 + R2</w:t>
            </w:r>
          </w:p>
        </w:tc>
        <w:tc>
          <w:tcPr>
            <w:tcW w:type="dxa" w:w="4536"/>
            <w:tcMar>
              <w:top w:w="90" w:type="dxa"/>
              <w:start w:w="90" w:type="dxa"/>
              <w:bottom w:w="90" w:type="dxa"/>
              <w:end w:w="90" w:type="dxa"/>
            </w:tcMar>
            <w:vAlign w:val="center"/>
          </w:tcPr>
          <w:p>
            <w:r>
              <w:rPr>
                <w:rFonts w:ascii="Arimo" w:hAnsi="Arimo"/>
                <w:sz w:val="17"/>
              </w:rPr>
              <w:t>Tìm pick target chính xác và quân off-grid khi recovery</w:t>
            </w:r>
          </w:p>
        </w:tc>
        <w:tc>
          <w:tcPr>
            <w:tcW w:type="dxa" w:w="3816"/>
            <w:tcMar>
              <w:top w:w="90" w:type="dxa"/>
              <w:start w:w="90" w:type="dxa"/>
              <w:bottom w:w="90" w:type="dxa"/>
              <w:end w:w="90" w:type="dxa"/>
            </w:tcMar>
            <w:vAlign w:val="center"/>
          </w:tcPr>
          <w:p>
            <w:r>
              <w:rPr>
                <w:rFonts w:ascii="Arimo" w:hAnsi="Arimo"/>
                <w:sz w:val="17"/>
              </w:rPr>
              <w:t>Quyết định giữ/bỏ YOLO bằng benchmark, không bằng cảm giác</w:t>
            </w:r>
          </w:p>
        </w:tc>
      </w:tr>
    </w:tbl>
    <w:p>
      <w:pPr>
        <w:spacing w:after="20"/>
      </w:pPr>
    </w:p>
    <w:p>
      <w:pPr>
        <w:pStyle w:val="Heading3"/>
      </w:pPr>
      <w:r>
        <w:t>P5.1 — Benchmark VisualPickEstimator hiện tại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Đo sai số mm của pipeline bbox/footpoint→grid float.</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R3 baseline report</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Biết current method có đủ pick tolerance hay không.</w:t>
            </w:r>
          </w:p>
        </w:tc>
      </w:tr>
    </w:tbl>
    <w:p>
      <w:pPr>
        <w:spacing w:after="20"/>
      </w:pPr>
    </w:p>
    <w:p>
      <w:r>
        <w:rPr>
          <w:b/>
        </w:rPr>
        <w:t xml:space="preserve">Vị trí code dự kiến: </w:t>
      </w:r>
      <w:r>
        <w:t>src/vision/visual_pick_estimator.py</w:t>
      </w:r>
    </w:p>
    <w:p>
      <w:r>
        <w:rPr>
          <w:b/>
          <w:color w:val="1F4E78"/>
        </w:rPr>
        <w:t>Các bước thực hiện</w:t>
      </w:r>
    </w:p>
    <w:p>
      <w:pPr>
        <w:ind w:left="317" w:hanging="173"/>
      </w:pPr>
      <w:r>
        <w:t>• Đặt quân offset 0/2/5/8/10 mm theo 8 hướng.</w:t>
      </w:r>
    </w:p>
    <w:p>
      <w:pPr>
        <w:ind w:left="317" w:hanging="173"/>
      </w:pPr>
      <w:r>
        <w:t>• Đo predicted XY so ground truth.</w:t>
      </w:r>
    </w:p>
    <w:p>
      <w:pPr>
        <w:ind w:left="317" w:hanging="173"/>
      </w:pPr>
      <w:r>
        <w:t>• Test center/mép bàn và 5 mức ánh sáng.</w:t>
      </w:r>
    </w:p>
    <w:p>
      <w:pPr>
        <w:ind w:left="317" w:hanging="173"/>
      </w:pPr>
      <w:r>
        <w:t>• Tính Median/P95/Max và availability.</w:t>
      </w:r>
    </w:p>
    <w:p>
      <w:pPr>
        <w:ind w:left="317" w:hanging="173"/>
      </w:pPr>
      <w:r>
        <w:t>• So sai số với tolerance budget Phase 0.</w:t>
      </w:r>
    </w:p>
    <w:p>
      <w:pPr>
        <w:pStyle w:val="Heading3"/>
      </w:pPr>
      <w:r>
        <w:t>P5.2 — Localization backend abstraction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Cho phép thay bbox bằng contour/mask/keypoint mà robot không đổi code.</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PieceLocalizer interface</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Có thể A/B test backend bằng cùng dataset.</w:t>
            </w:r>
          </w:p>
        </w:tc>
      </w:tr>
    </w:tbl>
    <w:p>
      <w:pPr>
        <w:spacing w:after="20"/>
      </w:pPr>
    </w:p>
    <w:p>
      <w:r>
        <w:rPr>
          <w:b/>
        </w:rPr>
        <w:t xml:space="preserve">Vị trí code dự kiến: </w:t>
      </w:r>
      <w:r>
        <w:t>src/vision/localization.py</w:t>
      </w:r>
    </w:p>
    <w:p>
      <w:r>
        <w:rPr>
          <w:b/>
          <w:color w:val="1F4E78"/>
        </w:rPr>
        <w:t>Các bước thực hiện</w:t>
      </w:r>
    </w:p>
    <w:p>
      <w:pPr>
        <w:ind w:left="317" w:hanging="173"/>
      </w:pPr>
      <w:r>
        <w:t>• API locate_piece(target_hint, frame) → continuous board XY + uncertainty.</w:t>
      </w:r>
    </w:p>
    <w:p>
      <w:pPr>
        <w:ind w:left="317" w:hanging="173"/>
      </w:pPr>
      <w:r>
        <w:t>• Backend 1: legacy bbox foot point.</w:t>
      </w:r>
    </w:p>
    <w:p>
      <w:pPr>
        <w:ind w:left="317" w:hanging="173"/>
      </w:pPr>
      <w:r>
        <w:t>• Backend 2: OpenCV contour/circle.</w:t>
      </w:r>
    </w:p>
    <w:p>
      <w:pPr>
        <w:ind w:left="317" w:hanging="173"/>
      </w:pPr>
      <w:r>
        <w:t>• Backend 3: segmentation/keypoint nếu cần.</w:t>
      </w:r>
    </w:p>
    <w:p>
      <w:pPr>
        <w:ind w:left="317" w:hanging="173"/>
      </w:pPr>
      <w:r>
        <w:t>• Mọi backend phải trả cùng schema.</w:t>
      </w:r>
    </w:p>
    <w:p>
      <w:pPr>
        <w:pStyle w:val="Heading3"/>
      </w:pPr>
      <w:r>
        <w:t>P5.3 — OpenCV loose-piece baseline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Thử giải R2 nhẹ nhất trước YOLO 1-class.</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LoosePieceDetector(OpenCV) + R2 report</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Nếu recall/precision đạt requirement thì không cần YOLO 1-class.</w:t>
            </w:r>
          </w:p>
        </w:tc>
      </w:tr>
    </w:tbl>
    <w:p>
      <w:pPr>
        <w:spacing w:after="20"/>
      </w:pPr>
    </w:p>
    <w:p>
      <w:r>
        <w:rPr>
          <w:b/>
        </w:rPr>
        <w:t xml:space="preserve">Vị trí code dự kiến: </w:t>
      </w:r>
      <w:r>
        <w:t>src/vision/loose_piece_detector.py</w:t>
      </w:r>
    </w:p>
    <w:p>
      <w:r>
        <w:rPr>
          <w:b/>
          <w:color w:val="1F4E78"/>
        </w:rPr>
        <w:t>Các bước thực hiện</w:t>
      </w:r>
    </w:p>
    <w:p>
      <w:pPr>
        <w:ind w:left="317" w:hanging="173"/>
      </w:pPr>
      <w:r>
        <w:t>• Định nghĩa board ROI và recovery ROI.</w:t>
      </w:r>
    </w:p>
    <w:p>
      <w:pPr>
        <w:ind w:left="317" w:hanging="173"/>
      </w:pPr>
      <w:r>
        <w:t>• Detect circular/contour candidate trên scene.</w:t>
      </w:r>
    </w:p>
    <w:p>
      <w:pPr>
        <w:ind w:left="317" w:hanging="173"/>
      </w:pPr>
      <w:r>
        <w:t>• Dùng geometry tính nearest-intersection distance.</w:t>
      </w:r>
    </w:p>
    <w:p>
      <w:pPr>
        <w:ind w:left="317" w:hanging="173"/>
      </w:pPr>
      <w:r>
        <w:t>• On-grid candidate và off-grid/loose candidate là hai output, không “continue” bỏ off-grid.</w:t>
      </w:r>
    </w:p>
    <w:p>
      <w:pPr>
        <w:ind w:left="317" w:hanging="173"/>
      </w:pPr>
      <w:r>
        <w:t>• Test bóng đổ, tay, pattern tròn, quân nghiêng.</w:t>
      </w:r>
    </w:p>
    <w:p>
      <w:pPr>
        <w:pStyle w:val="Heading3"/>
      </w:pPr>
      <w:r>
        <w:t>P5.4 — Decision gate YOLO/OpenCV</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Ra quyết định công nghệ dựa trên số liệu.</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ADR-R2-R3.md + selected backend</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Có evidence cho việc giữ/bỏ YOLO; không xóa model trước quyết định.</w:t>
            </w:r>
          </w:p>
        </w:tc>
      </w:tr>
    </w:tbl>
    <w:p>
      <w:pPr>
        <w:spacing w:after="20"/>
      </w:pPr>
    </w:p>
    <w:p>
      <w:r>
        <w:rPr>
          <w:b/>
          <w:color w:val="1F4E78"/>
        </w:rPr>
        <w:t>Các bước thực hiện</w:t>
      </w:r>
    </w:p>
    <w:p>
      <w:pPr>
        <w:ind w:left="317" w:hanging="173"/>
      </w:pPr>
      <w:r>
        <w:t>• So OpenCV vs model hiện tại dùng như generic detector.</w:t>
      </w:r>
    </w:p>
    <w:p>
      <w:pPr>
        <w:ind w:left="317" w:hanging="173"/>
      </w:pPr>
      <w:r>
        <w:t>• Chỉ train YOLO 1-class nếu OpenCV fail rõ ràng ở stress set.</w:t>
      </w:r>
    </w:p>
    <w:p>
      <w:pPr>
        <w:ind w:left="317" w:hanging="173"/>
      </w:pPr>
      <w:r>
        <w:t>• So latency, recall, precision, localization P95 và maintainability.</w:t>
      </w:r>
    </w:p>
    <w:p>
      <w:pPr>
        <w:ind w:left="317" w:hanging="173"/>
      </w:pPr>
      <w:r>
        <w:t>• Ghi Architecture Decision Record (ADR).</w:t>
      </w:r>
    </w:p>
    <w:p>
      <w:r>
        <w:br w:type="page"/>
      </w:r>
    </w:p>
    <w:p>
      <w:pPr>
        <w:pStyle w:val="Heading1"/>
      </w:pPr>
      <w:r>
        <w:t>PHASE 6 — Verified Manipulation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vAlign w:val="center"/>
            <w:tcMar>
              <w:top w:w="90" w:type="dxa"/>
              <w:start w:w="90" w:type="dxa"/>
              <w:bottom w:w="90" w:type="dxa"/>
              <w:end w:w="90" w:type="dxa"/>
            </w:tcMar>
          </w:tcPr>
          <w:p>
            <w:pPr>
              <w:jc w:val="center"/>
            </w:pPr>
            <w:r>
              <w:rPr>
                <w:rFonts w:ascii="Arimo" w:hAnsi="Arimo"/>
                <w:b/>
                <w:color w:val="FFFFFF"/>
                <w:sz w:val="17"/>
              </w:rPr>
              <w:t>Thuộc 13R</w:t>
            </w:r>
          </w:p>
        </w:tc>
        <w:tc>
          <w:tcPr>
            <w:tcW w:type="dxa" w:w="4536"/>
            <w:shd w:fill="17365D"/>
            <w:vAlign w:val="center"/>
            <w:tcMar>
              <w:top w:w="90" w:type="dxa"/>
              <w:start w:w="90" w:type="dxa"/>
              <w:bottom w:w="90" w:type="dxa"/>
              <w:end w:w="90" w:type="dxa"/>
            </w:tcMar>
          </w:tcPr>
          <w:p>
            <w:pPr>
              <w:jc w:val="center"/>
            </w:pPr>
            <w:r>
              <w:rPr>
                <w:rFonts w:ascii="Arimo" w:hAnsi="Arimo"/>
                <w:b/>
                <w:color w:val="FFFFFF"/>
                <w:sz w:val="17"/>
              </w:rPr>
              <w:t>Mục tiêu triển khai</w:t>
            </w:r>
          </w:p>
        </w:tc>
        <w:tc>
          <w:tcPr>
            <w:tcW w:type="dxa" w:w="3816"/>
            <w:shd w:fill="17365D"/>
            <w:vAlign w:val="center"/>
            <w:tcMar>
              <w:top w:w="90" w:type="dxa"/>
              <w:start w:w="90" w:type="dxa"/>
              <w:bottom w:w="90" w:type="dxa"/>
              <w:end w:w="90" w:type="dxa"/>
            </w:tcMar>
          </w:tcPr>
          <w:p>
            <w:pPr>
              <w:jc w:val="center"/>
            </w:pPr>
            <w:r>
              <w:rPr>
                <w:rFonts w:ascii="Arimo" w:hAnsi="Arimo"/>
                <w:b/>
                <w:color w:val="FFFFFF"/>
                <w:sz w:val="17"/>
              </w:rPr>
              <w:t>Gate để được sang phase sau</w:t>
            </w:r>
          </w:p>
        </w:tc>
      </w:tr>
      <w:tr>
        <w:tc>
          <w:tcPr>
            <w:tcW w:type="dxa" w:w="1800"/>
            <w:tcMar>
              <w:top w:w="90" w:type="dxa"/>
              <w:start w:w="90" w:type="dxa"/>
              <w:bottom w:w="90" w:type="dxa"/>
              <w:end w:w="90" w:type="dxa"/>
            </w:tcMar>
            <w:vAlign w:val="center"/>
          </w:tcPr>
          <w:p>
            <w:r>
              <w:rPr>
                <w:rFonts w:ascii="Arimo" w:hAnsi="Arimo"/>
                <w:sz w:val="17"/>
              </w:rPr>
              <w:t>R9 + hooks R5/R11/R13</w:t>
            </w:r>
          </w:p>
        </w:tc>
        <w:tc>
          <w:tcPr>
            <w:tcW w:type="dxa" w:w="4536"/>
            <w:tcMar>
              <w:top w:w="90" w:type="dxa"/>
              <w:start w:w="90" w:type="dxa"/>
              <w:bottom w:w="90" w:type="dxa"/>
              <w:end w:w="90" w:type="dxa"/>
            </w:tcMar>
            <w:vAlign w:val="center"/>
          </w:tcPr>
          <w:p>
            <w:r>
              <w:rPr>
                <w:rFonts w:ascii="Arimo" w:hAnsi="Arimo"/>
                <w:sz w:val="17"/>
              </w:rPr>
              <w:t>Biến move_piece() thành chuỗi physical phases có kết quả</w:t>
            </w:r>
          </w:p>
        </w:tc>
        <w:tc>
          <w:tcPr>
            <w:tcW w:type="dxa" w:w="3816"/>
            <w:tcMar>
              <w:top w:w="90" w:type="dxa"/>
              <w:start w:w="90" w:type="dxa"/>
              <w:bottom w:w="90" w:type="dxa"/>
              <w:end w:w="90" w:type="dxa"/>
            </w:tcMar>
            <w:vAlign w:val="center"/>
          </w:tcPr>
          <w:p>
            <w:r>
              <w:rPr>
                <w:rFonts w:ascii="Arimo" w:hAnsi="Arimo"/>
                <w:sz w:val="17"/>
              </w:rPr>
              <w:t>Robot command success không còn được coi là physical success</w:t>
            </w:r>
          </w:p>
        </w:tc>
      </w:tr>
    </w:tbl>
    <w:p>
      <w:pPr>
        <w:spacing w:after="20"/>
      </w:pPr>
    </w:p>
    <w:p>
      <w:pPr>
        <w:pStyle w:val="Heading3"/>
      </w:pPr>
      <w:r>
        <w:t>P6.1 — Tách action primitives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Mỗi thao tác vật lý có input/output và failure rõ.</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RobotAction API + tests/dry-run</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Coordinator có thể dừng giữa phase mà state vẫn biết robot đang ở đâu.</w:t>
            </w:r>
          </w:p>
        </w:tc>
      </w:tr>
    </w:tbl>
    <w:p>
      <w:pPr>
        <w:spacing w:after="20"/>
      </w:pPr>
    </w:p>
    <w:p>
      <w:r>
        <w:rPr>
          <w:b/>
        </w:rPr>
        <w:t xml:space="preserve">Vị trí code dự kiến: </w:t>
      </w:r>
      <w:r>
        <w:t>src/hardware/robot_VIP.py → tách src/robot/actions.py nếu phù hợp</w:t>
      </w:r>
    </w:p>
    <w:p>
      <w:r>
        <w:rPr>
          <w:b/>
          <w:color w:val="1F4E78"/>
        </w:rPr>
        <w:t>Các bước thực hiện</w:t>
      </w:r>
    </w:p>
    <w:p>
      <w:pPr>
        <w:ind w:left="317" w:hanging="173"/>
      </w:pPr>
      <w:r>
        <w:t>• approach_pick()</w:t>
      </w:r>
    </w:p>
    <w:p>
      <w:pPr>
        <w:ind w:left="317" w:hanging="173"/>
      </w:pPr>
      <w:r>
        <w:t>• pick()</w:t>
      </w:r>
    </w:p>
    <w:p>
      <w:pPr>
        <w:ind w:left="317" w:hanging="173"/>
      </w:pPr>
      <w:r>
        <w:t>• lift()</w:t>
      </w:r>
    </w:p>
    <w:p>
      <w:pPr>
        <w:ind w:left="317" w:hanging="173"/>
      </w:pPr>
      <w:r>
        <w:t>• transport()</w:t>
      </w:r>
    </w:p>
    <w:p>
      <w:pPr>
        <w:ind w:left="317" w:hanging="173"/>
      </w:pPr>
      <w:r>
        <w:t>• approach_place()</w:t>
      </w:r>
    </w:p>
    <w:p>
      <w:pPr>
        <w:ind w:left="317" w:hanging="173"/>
      </w:pPr>
      <w:r>
        <w:t>• place()</w:t>
      </w:r>
    </w:p>
    <w:p>
      <w:pPr>
        <w:ind w:left="317" w:hanging="173"/>
      </w:pPr>
      <w:r>
        <w:t>• retract()</w:t>
      </w:r>
    </w:p>
    <w:p>
      <w:pPr>
        <w:ind w:left="317" w:hanging="173"/>
      </w:pPr>
      <w:r>
        <w:t>• Mỗi hàm trả ActionResult(status, error_code, telemetry, evidence).</w:t>
      </w:r>
    </w:p>
    <w:p>
      <w:pPr>
        <w:ind w:left="317" w:hanging="173"/>
      </w:pPr>
      <w:r>
        <w:t>• CurrentAction.phase persist trước side-effect.</w:t>
      </w:r>
    </w:p>
    <w:p>
      <w:pPr>
        <w:ind w:left="317" w:hanging="173"/>
      </w:pPr>
      <w:r>
        <w:t>• Không commit logical board trong primitive.</w:t>
      </w:r>
    </w:p>
    <w:p>
      <w:pPr>
        <w:pStyle w:val="Heading3"/>
      </w:pPr>
      <w:r>
        <w:t>P6.2 — Verify PICK/PLACE post-condition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Mọi phase quan trọng phải có điều kiện sau.</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Verification hooks + ActionResult evidence</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Silent physical failure = 0 trên defined tests.</w:t>
            </w:r>
          </w:p>
        </w:tc>
      </w:tr>
    </w:tbl>
    <w:p>
      <w:pPr>
        <w:spacing w:after="20"/>
      </w:pPr>
    </w:p>
    <w:p>
      <w:r>
        <w:rPr>
          <w:b/>
          <w:color w:val="1F4E78"/>
        </w:rPr>
        <w:t>Các bước thực hiện</w:t>
      </w:r>
    </w:p>
    <w:p>
      <w:pPr>
        <w:ind w:left="317" w:hanging="173"/>
      </w:pPr>
      <w:r>
        <w:t>• PICK_OK chỉ khi evidence cho thấy source đã mất quân đúng và/hoặc gripper sensor xác nhận.</w:t>
      </w:r>
    </w:p>
    <w:p>
      <w:pPr>
        <w:ind w:left="317" w:hanging="173"/>
      </w:pPr>
      <w:r>
        <w:t>• PLACE_OK chỉ khi destination có đúng quân/stable state.</w:t>
      </w:r>
    </w:p>
    <w:p>
      <w:pPr>
        <w:ind w:left="317" w:hanging="173"/>
      </w:pPr>
      <w:r>
        <w:t>• Nếu camera bị robot che, chờ ROBOT_CLEAR rồi verify.</w:t>
      </w:r>
    </w:p>
    <w:p>
      <w:pPr>
        <w:ind w:left="317" w:hanging="173"/>
      </w:pPr>
      <w:r>
        <w:t>• Command SDK code 0 chỉ là command status, không phải post-condition.</w:t>
      </w:r>
    </w:p>
    <w:p>
      <w:pPr>
        <w:pStyle w:val="Heading3"/>
      </w:pPr>
      <w:r>
        <w:t>P6.3 — Manipulation benchmark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Đo pick/place trước capture.</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R9 benchmark report</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Pick/place baseline đạt target; collision/unsafe contact = 0.</w:t>
            </w:r>
          </w:p>
        </w:tc>
      </w:tr>
    </w:tbl>
    <w:p>
      <w:pPr>
        <w:spacing w:after="20"/>
      </w:pPr>
    </w:p>
    <w:p>
      <w:r>
        <w:rPr>
          <w:b/>
          <w:color w:val="1F4E78"/>
        </w:rPr>
        <w:t>Các bước thực hiện</w:t>
      </w:r>
    </w:p>
    <w:p>
      <w:pPr>
        <w:ind w:left="317" w:hanging="173"/>
      </w:pPr>
      <w:r>
        <w:t>• 100 pick-place nhiều ô với quân centered.</w:t>
      </w:r>
    </w:p>
    <w:p>
      <w:pPr>
        <w:ind w:left="317" w:hanging="173"/>
      </w:pPr>
      <w:r>
        <w:t>• 100 pick-place với offset trong R3 tolerance.</w:t>
      </w:r>
    </w:p>
    <w:p>
      <w:pPr>
        <w:ind w:left="317" w:hanging="173"/>
      </w:pPr>
      <w:r>
        <w:t>• Ghi success rate, failure class, cycle time P50/P95.</w:t>
      </w:r>
    </w:p>
    <w:p>
      <w:pPr>
        <w:ind w:left="317" w:hanging="173"/>
      </w:pPr>
      <w:r>
        <w:t>• Sau khi stable mới chạy ≥50 capture sequences.</w:t>
      </w:r>
    </w:p>
    <w:p>
      <w:r>
        <w:br w:type="page"/>
      </w:r>
    </w:p>
    <w:p>
      <w:pPr>
        <w:pStyle w:val="Heading1"/>
      </w:pPr>
      <w:r>
        <w:t>PHASE 7 — Verification &amp; Recovery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vAlign w:val="center"/>
            <w:tcMar>
              <w:top w:w="90" w:type="dxa"/>
              <w:start w:w="90" w:type="dxa"/>
              <w:bottom w:w="90" w:type="dxa"/>
              <w:end w:w="90" w:type="dxa"/>
            </w:tcMar>
          </w:tcPr>
          <w:p>
            <w:pPr>
              <w:jc w:val="center"/>
            </w:pPr>
            <w:r>
              <w:rPr>
                <w:rFonts w:ascii="Arimo" w:hAnsi="Arimo"/>
                <w:b/>
                <w:color w:val="FFFFFF"/>
                <w:sz w:val="17"/>
              </w:rPr>
              <w:t>Thuộc 13R</w:t>
            </w:r>
          </w:p>
        </w:tc>
        <w:tc>
          <w:tcPr>
            <w:tcW w:type="dxa" w:w="4536"/>
            <w:shd w:fill="17365D"/>
            <w:vAlign w:val="center"/>
            <w:tcMar>
              <w:top w:w="90" w:type="dxa"/>
              <w:start w:w="90" w:type="dxa"/>
              <w:bottom w:w="90" w:type="dxa"/>
              <w:end w:w="90" w:type="dxa"/>
            </w:tcMar>
          </w:tcPr>
          <w:p>
            <w:pPr>
              <w:jc w:val="center"/>
            </w:pPr>
            <w:r>
              <w:rPr>
                <w:rFonts w:ascii="Arimo" w:hAnsi="Arimo"/>
                <w:b/>
                <w:color w:val="FFFFFF"/>
                <w:sz w:val="17"/>
              </w:rPr>
              <w:t>Mục tiêu triển khai</w:t>
            </w:r>
          </w:p>
        </w:tc>
        <w:tc>
          <w:tcPr>
            <w:tcW w:type="dxa" w:w="3816"/>
            <w:shd w:fill="17365D"/>
            <w:vAlign w:val="center"/>
            <w:tcMar>
              <w:top w:w="90" w:type="dxa"/>
              <w:start w:w="90" w:type="dxa"/>
              <w:bottom w:w="90" w:type="dxa"/>
              <w:end w:w="90" w:type="dxa"/>
            </w:tcMar>
          </w:tcPr>
          <w:p>
            <w:pPr>
              <w:jc w:val="center"/>
            </w:pPr>
            <w:r>
              <w:rPr>
                <w:rFonts w:ascii="Arimo" w:hAnsi="Arimo"/>
                <w:b/>
                <w:color w:val="FFFFFF"/>
                <w:sz w:val="17"/>
              </w:rPr>
              <w:t>Gate để được sang phase sau</w:t>
            </w:r>
          </w:p>
        </w:tc>
      </w:tr>
      <w:tr>
        <w:tc>
          <w:tcPr>
            <w:tcW w:type="dxa" w:w="1800"/>
            <w:tcMar>
              <w:top w:w="90" w:type="dxa"/>
              <w:start w:w="90" w:type="dxa"/>
              <w:bottom w:w="90" w:type="dxa"/>
              <w:end w:w="90" w:type="dxa"/>
            </w:tcMar>
            <w:vAlign w:val="center"/>
          </w:tcPr>
          <w:p>
            <w:r>
              <w:rPr>
                <w:rFonts w:ascii="Arimo" w:hAnsi="Arimo"/>
                <w:sz w:val="17"/>
              </w:rPr>
              <w:t>R10 + R2/R3/R5/R6/R9/R12/R13</w:t>
            </w:r>
          </w:p>
        </w:tc>
        <w:tc>
          <w:tcPr>
            <w:tcW w:type="dxa" w:w="4536"/>
            <w:tcMar>
              <w:top w:w="90" w:type="dxa"/>
              <w:start w:w="90" w:type="dxa"/>
              <w:bottom w:w="90" w:type="dxa"/>
              <w:end w:w="90" w:type="dxa"/>
            </w:tcMar>
            <w:vAlign w:val="center"/>
          </w:tcPr>
          <w:p>
            <w:r>
              <w:rPr>
                <w:rFonts w:ascii="Arimo" w:hAnsi="Arimo"/>
                <w:sz w:val="17"/>
              </w:rPr>
              <w:t>Tự phục hồi lỗi đã định nghĩa mà không làm state tệ hơn</w:t>
            </w:r>
          </w:p>
        </w:tc>
        <w:tc>
          <w:tcPr>
            <w:tcW w:type="dxa" w:w="3816"/>
            <w:tcMar>
              <w:top w:w="90" w:type="dxa"/>
              <w:start w:w="90" w:type="dxa"/>
              <w:bottom w:w="90" w:type="dxa"/>
              <w:end w:w="90" w:type="dxa"/>
            </w:tcMar>
            <w:vAlign w:val="center"/>
          </w:tcPr>
          <w:p>
            <w:r>
              <w:rPr>
                <w:rFonts w:ascii="Arimo" w:hAnsi="Arimo"/>
                <w:sz w:val="17"/>
              </w:rPr>
              <w:t>Recovery đơn giản tự động; ambiguity/unsafe phải abort</w:t>
            </w:r>
          </w:p>
        </w:tc>
      </w:tr>
    </w:tbl>
    <w:p>
      <w:pPr>
        <w:spacing w:after="20"/>
      </w:pPr>
    </w:p>
    <w:p>
      <w:pPr>
        <w:pStyle w:val="Heading2"/>
      </w:pPr>
      <w:r>
        <w:t>10. Recovery ladder — làm từ dễ đến khó</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17365D"/>
            <w:vAlign w:val="center"/>
            <w:tcMar>
              <w:top w:w="90" w:type="dxa"/>
              <w:start w:w="90" w:type="dxa"/>
              <w:bottom w:w="90" w:type="dxa"/>
              <w:end w:w="90" w:type="dxa"/>
            </w:tcMar>
          </w:tcPr>
          <w:p>
            <w:pPr>
              <w:jc w:val="center"/>
            </w:pPr>
            <w:r>
              <w:rPr>
                <w:rFonts w:ascii="Arimo" w:hAnsi="Arimo"/>
                <w:b/>
                <w:color w:val="FFFFFF"/>
                <w:sz w:val="16"/>
              </w:rPr>
              <w:t>Mức</w:t>
            </w:r>
          </w:p>
        </w:tc>
        <w:tc>
          <w:tcPr>
            <w:tcW w:type="dxa" w:w="3168"/>
            <w:shd w:fill="17365D"/>
            <w:vAlign w:val="center"/>
            <w:tcMar>
              <w:top w:w="90" w:type="dxa"/>
              <w:start w:w="90" w:type="dxa"/>
              <w:bottom w:w="90" w:type="dxa"/>
              <w:end w:w="90" w:type="dxa"/>
            </w:tcMar>
          </w:tcPr>
          <w:p>
            <w:pPr>
              <w:jc w:val="center"/>
            </w:pPr>
            <w:r>
              <w:rPr>
                <w:rFonts w:ascii="Arimo" w:hAnsi="Arimo"/>
                <w:b/>
                <w:color w:val="FFFFFF"/>
                <w:sz w:val="16"/>
              </w:rPr>
              <w:t>Failure class</w:t>
            </w:r>
          </w:p>
        </w:tc>
        <w:tc>
          <w:tcPr>
            <w:tcW w:type="dxa" w:w="1944"/>
            <w:shd w:fill="17365D"/>
            <w:vAlign w:val="center"/>
            <w:tcMar>
              <w:top w:w="90" w:type="dxa"/>
              <w:start w:w="90" w:type="dxa"/>
              <w:bottom w:w="90" w:type="dxa"/>
              <w:end w:w="90" w:type="dxa"/>
            </w:tcMar>
          </w:tcPr>
          <w:p>
            <w:pPr>
              <w:jc w:val="center"/>
            </w:pPr>
            <w:r>
              <w:rPr>
                <w:rFonts w:ascii="Arimo" w:hAnsi="Arimo"/>
                <w:b/>
                <w:color w:val="FFFFFF"/>
                <w:sz w:val="16"/>
              </w:rPr>
              <w:t>Auto-recovery?</w:t>
            </w:r>
          </w:p>
        </w:tc>
        <w:tc>
          <w:tcPr>
            <w:tcW w:type="dxa" w:w="4176"/>
            <w:shd w:fill="17365D"/>
            <w:vAlign w:val="center"/>
            <w:tcMar>
              <w:top w:w="90" w:type="dxa"/>
              <w:start w:w="90" w:type="dxa"/>
              <w:bottom w:w="90" w:type="dxa"/>
              <w:end w:w="90" w:type="dxa"/>
            </w:tcMar>
          </w:tcPr>
          <w:p>
            <w:pPr>
              <w:jc w:val="center"/>
            </w:pPr>
            <w:r>
              <w:rPr>
                <w:rFonts w:ascii="Arimo" w:hAnsi="Arimo"/>
                <w:b/>
                <w:color w:val="FFFFFF"/>
                <w:sz w:val="16"/>
              </w:rPr>
              <w:t>Hành vi</w:t>
            </w:r>
          </w:p>
        </w:tc>
      </w:tr>
      <w:tr>
        <w:tc>
          <w:tcPr>
            <w:tcW w:type="dxa" w:w="792"/>
            <w:tcMar>
              <w:top w:w="90" w:type="dxa"/>
              <w:start w:w="90" w:type="dxa"/>
              <w:bottom w:w="90" w:type="dxa"/>
              <w:end w:w="90" w:type="dxa"/>
            </w:tcMar>
            <w:vAlign w:val="center"/>
          </w:tcPr>
          <w:p>
            <w:r>
              <w:rPr>
                <w:rFonts w:ascii="Arimo" w:hAnsi="Arimo"/>
                <w:sz w:val="16"/>
              </w:rPr>
              <w:t>L0</w:t>
            </w:r>
          </w:p>
        </w:tc>
        <w:tc>
          <w:tcPr>
            <w:tcW w:type="dxa" w:w="3168"/>
            <w:tcMar>
              <w:top w:w="90" w:type="dxa"/>
              <w:start w:w="90" w:type="dxa"/>
              <w:bottom w:w="90" w:type="dxa"/>
              <w:end w:w="90" w:type="dxa"/>
            </w:tcMar>
            <w:vAlign w:val="center"/>
          </w:tcPr>
          <w:p>
            <w:r>
              <w:rPr>
                <w:rFonts w:ascii="Arimo" w:hAnsi="Arimo"/>
                <w:sz w:val="16"/>
              </w:rPr>
              <w:t>Miss grasp, quân vẫn ở source</w:t>
            </w:r>
          </w:p>
        </w:tc>
        <w:tc>
          <w:tcPr>
            <w:tcW w:type="dxa" w:w="1944"/>
            <w:tcMar>
              <w:top w:w="90" w:type="dxa"/>
              <w:start w:w="90" w:type="dxa"/>
              <w:bottom w:w="90" w:type="dxa"/>
              <w:end w:w="90" w:type="dxa"/>
            </w:tcMar>
            <w:vAlign w:val="center"/>
          </w:tcPr>
          <w:p>
            <w:r>
              <w:rPr>
                <w:rFonts w:ascii="Arimo" w:hAnsi="Arimo"/>
                <w:sz w:val="16"/>
              </w:rPr>
              <w:t>Có</w:t>
            </w:r>
          </w:p>
        </w:tc>
        <w:tc>
          <w:tcPr>
            <w:tcW w:type="dxa" w:w="4176"/>
            <w:tcMar>
              <w:top w:w="90" w:type="dxa"/>
              <w:start w:w="90" w:type="dxa"/>
              <w:bottom w:w="90" w:type="dxa"/>
              <w:end w:w="90" w:type="dxa"/>
            </w:tcMar>
            <w:vAlign w:val="center"/>
          </w:tcPr>
          <w:p>
            <w:r>
              <w:rPr>
                <w:rFonts w:ascii="Arimo" w:hAnsi="Arimo"/>
                <w:sz w:val="16"/>
              </w:rPr>
              <w:t>Retry pick 1 lần sau rescan/localize</w:t>
            </w:r>
          </w:p>
        </w:tc>
      </w:tr>
      <w:tr>
        <w:tc>
          <w:tcPr>
            <w:tcW w:type="dxa" w:w="792"/>
            <w:tcMar>
              <w:top w:w="90" w:type="dxa"/>
              <w:start w:w="90" w:type="dxa"/>
              <w:bottom w:w="90" w:type="dxa"/>
              <w:end w:w="90" w:type="dxa"/>
            </w:tcMar>
            <w:vAlign w:val="center"/>
          </w:tcPr>
          <w:p>
            <w:r>
              <w:rPr>
                <w:rFonts w:ascii="Arimo" w:hAnsi="Arimo"/>
                <w:sz w:val="16"/>
              </w:rPr>
              <w:t>L1</w:t>
            </w:r>
          </w:p>
        </w:tc>
        <w:tc>
          <w:tcPr>
            <w:tcW w:type="dxa" w:w="3168"/>
            <w:tcMar>
              <w:top w:w="90" w:type="dxa"/>
              <w:start w:w="90" w:type="dxa"/>
              <w:bottom w:w="90" w:type="dxa"/>
              <w:end w:w="90" w:type="dxa"/>
            </w:tcMar>
            <w:vAlign w:val="center"/>
          </w:tcPr>
          <w:p>
            <w:r>
              <w:rPr>
                <w:rFonts w:ascii="Arimo" w:hAnsi="Arimo"/>
                <w:sz w:val="16"/>
              </w:rPr>
              <w:t>Drop đúng intersection trống</w:t>
            </w:r>
          </w:p>
        </w:tc>
        <w:tc>
          <w:tcPr>
            <w:tcW w:type="dxa" w:w="1944"/>
            <w:tcMar>
              <w:top w:w="90" w:type="dxa"/>
              <w:start w:w="90" w:type="dxa"/>
              <w:bottom w:w="90" w:type="dxa"/>
              <w:end w:w="90" w:type="dxa"/>
            </w:tcMar>
            <w:vAlign w:val="center"/>
          </w:tcPr>
          <w:p>
            <w:r>
              <w:rPr>
                <w:rFonts w:ascii="Arimo" w:hAnsi="Arimo"/>
                <w:sz w:val="16"/>
              </w:rPr>
              <w:t>Có</w:t>
            </w:r>
          </w:p>
        </w:tc>
        <w:tc>
          <w:tcPr>
            <w:tcW w:type="dxa" w:w="4176"/>
            <w:tcMar>
              <w:top w:w="90" w:type="dxa"/>
              <w:start w:w="90" w:type="dxa"/>
              <w:bottom w:w="90" w:type="dxa"/>
              <w:end w:w="90" w:type="dxa"/>
            </w:tcMar>
            <w:vAlign w:val="center"/>
          </w:tcPr>
          <w:p>
            <w:r>
              <w:rPr>
                <w:rFonts w:ascii="Arimo" w:hAnsi="Arimo"/>
                <w:sz w:val="16"/>
              </w:rPr>
              <w:t>R1 tìm piece mới → repick → destination</w:t>
            </w:r>
          </w:p>
        </w:tc>
      </w:tr>
      <w:tr>
        <w:tc>
          <w:tcPr>
            <w:tcW w:type="dxa" w:w="792"/>
            <w:tcMar>
              <w:top w:w="90" w:type="dxa"/>
              <w:start w:w="90" w:type="dxa"/>
              <w:bottom w:w="90" w:type="dxa"/>
              <w:end w:w="90" w:type="dxa"/>
            </w:tcMar>
            <w:vAlign w:val="center"/>
          </w:tcPr>
          <w:p>
            <w:r>
              <w:rPr>
                <w:rFonts w:ascii="Arimo" w:hAnsi="Arimo"/>
                <w:sz w:val="16"/>
              </w:rPr>
              <w:t>L2</w:t>
            </w:r>
          </w:p>
        </w:tc>
        <w:tc>
          <w:tcPr>
            <w:tcW w:type="dxa" w:w="3168"/>
            <w:tcMar>
              <w:top w:w="90" w:type="dxa"/>
              <w:start w:w="90" w:type="dxa"/>
              <w:bottom w:w="90" w:type="dxa"/>
              <w:end w:w="90" w:type="dxa"/>
            </w:tcMar>
            <w:vAlign w:val="center"/>
          </w:tcPr>
          <w:p>
            <w:r>
              <w:rPr>
                <w:rFonts w:ascii="Arimo" w:hAnsi="Arimo"/>
                <w:sz w:val="16"/>
              </w:rPr>
              <w:t>Drop giữa intersections, vùng trống</w:t>
            </w:r>
          </w:p>
        </w:tc>
        <w:tc>
          <w:tcPr>
            <w:tcW w:type="dxa" w:w="1944"/>
            <w:tcMar>
              <w:top w:w="90" w:type="dxa"/>
              <w:start w:w="90" w:type="dxa"/>
              <w:bottom w:w="90" w:type="dxa"/>
              <w:end w:w="90" w:type="dxa"/>
            </w:tcMar>
            <w:vAlign w:val="center"/>
          </w:tcPr>
          <w:p>
            <w:r>
              <w:rPr>
                <w:rFonts w:ascii="Arimo" w:hAnsi="Arimo"/>
                <w:sz w:val="16"/>
              </w:rPr>
              <w:t>Có nếu R2/R3 chắc</w:t>
            </w:r>
          </w:p>
        </w:tc>
        <w:tc>
          <w:tcPr>
            <w:tcW w:type="dxa" w:w="4176"/>
            <w:tcMar>
              <w:top w:w="90" w:type="dxa"/>
              <w:start w:w="90" w:type="dxa"/>
              <w:bottom w:w="90" w:type="dxa"/>
              <w:end w:w="90" w:type="dxa"/>
            </w:tcMar>
            <w:vAlign w:val="center"/>
          </w:tcPr>
          <w:p>
            <w:r>
              <w:rPr>
                <w:rFonts w:ascii="Arimo" w:hAnsi="Arimo"/>
                <w:sz w:val="16"/>
              </w:rPr>
              <w:t>Loose detect → localize → safety check → repick</w:t>
            </w:r>
          </w:p>
        </w:tc>
      </w:tr>
      <w:tr>
        <w:tc>
          <w:tcPr>
            <w:tcW w:type="dxa" w:w="792"/>
            <w:tcMar>
              <w:top w:w="90" w:type="dxa"/>
              <w:start w:w="90" w:type="dxa"/>
              <w:bottom w:w="90" w:type="dxa"/>
              <w:end w:w="90" w:type="dxa"/>
            </w:tcMar>
            <w:vAlign w:val="center"/>
          </w:tcPr>
          <w:p>
            <w:r>
              <w:rPr>
                <w:rFonts w:ascii="Arimo" w:hAnsi="Arimo"/>
                <w:sz w:val="16"/>
              </w:rPr>
              <w:t>L3</w:t>
            </w:r>
          </w:p>
        </w:tc>
        <w:tc>
          <w:tcPr>
            <w:tcW w:type="dxa" w:w="3168"/>
            <w:tcMar>
              <w:top w:w="90" w:type="dxa"/>
              <w:start w:w="90" w:type="dxa"/>
              <w:bottom w:w="90" w:type="dxa"/>
              <w:end w:w="90" w:type="dxa"/>
            </w:tcMar>
            <w:vAlign w:val="center"/>
          </w:tcPr>
          <w:p>
            <w:r>
              <w:rPr>
                <w:rFonts w:ascii="Arimo" w:hAnsi="Arimo"/>
                <w:sz w:val="16"/>
              </w:rPr>
              <w:t>Wrong piece picked</w:t>
            </w:r>
          </w:p>
        </w:tc>
        <w:tc>
          <w:tcPr>
            <w:tcW w:type="dxa" w:w="1944"/>
            <w:tcMar>
              <w:top w:w="90" w:type="dxa"/>
              <w:start w:w="90" w:type="dxa"/>
              <w:bottom w:w="90" w:type="dxa"/>
              <w:end w:w="90" w:type="dxa"/>
            </w:tcMar>
            <w:vAlign w:val="center"/>
          </w:tcPr>
          <w:p>
            <w:r>
              <w:rPr>
                <w:rFonts w:ascii="Arimo" w:hAnsi="Arimo"/>
                <w:sz w:val="16"/>
              </w:rPr>
              <w:t>Có điều kiện</w:t>
            </w:r>
          </w:p>
        </w:tc>
        <w:tc>
          <w:tcPr>
            <w:tcW w:type="dxa" w:w="4176"/>
            <w:tcMar>
              <w:top w:w="90" w:type="dxa"/>
              <w:start w:w="90" w:type="dxa"/>
              <w:bottom w:w="90" w:type="dxa"/>
              <w:end w:w="90" w:type="dxa"/>
            </w:tcMar>
            <w:vAlign w:val="center"/>
          </w:tcPr>
          <w:p>
            <w:r>
              <w:rPr>
                <w:rFonts w:ascii="Arimo" w:hAnsi="Arimo"/>
                <w:sz w:val="16"/>
              </w:rPr>
              <w:t>Return/rollback đúng piece nếu state rõ</w:t>
            </w:r>
          </w:p>
        </w:tc>
      </w:tr>
      <w:tr>
        <w:tc>
          <w:tcPr>
            <w:tcW w:type="dxa" w:w="792"/>
            <w:tcMar>
              <w:top w:w="90" w:type="dxa"/>
              <w:start w:w="90" w:type="dxa"/>
              <w:bottom w:w="90" w:type="dxa"/>
              <w:end w:w="90" w:type="dxa"/>
            </w:tcMar>
            <w:vAlign w:val="center"/>
          </w:tcPr>
          <w:p>
            <w:r>
              <w:rPr>
                <w:rFonts w:ascii="Arimo" w:hAnsi="Arimo"/>
                <w:sz w:val="16"/>
              </w:rPr>
              <w:t>L4</w:t>
            </w:r>
          </w:p>
        </w:tc>
        <w:tc>
          <w:tcPr>
            <w:tcW w:type="dxa" w:w="3168"/>
            <w:tcMar>
              <w:top w:w="90" w:type="dxa"/>
              <w:start w:w="90" w:type="dxa"/>
              <w:bottom w:w="90" w:type="dxa"/>
              <w:end w:w="90" w:type="dxa"/>
            </w:tcMar>
            <w:vAlign w:val="center"/>
          </w:tcPr>
          <w:p>
            <w:r>
              <w:rPr>
                <w:rFonts w:ascii="Arimo" w:hAnsi="Arimo"/>
                <w:sz w:val="16"/>
              </w:rPr>
              <w:t>Drop sát/chồng quân khác</w:t>
            </w:r>
          </w:p>
        </w:tc>
        <w:tc>
          <w:tcPr>
            <w:tcW w:type="dxa" w:w="1944"/>
            <w:tcMar>
              <w:top w:w="90" w:type="dxa"/>
              <w:start w:w="90" w:type="dxa"/>
              <w:bottom w:w="90" w:type="dxa"/>
              <w:end w:w="90" w:type="dxa"/>
            </w:tcMar>
            <w:vAlign w:val="center"/>
          </w:tcPr>
          <w:p>
            <w:r>
              <w:rPr>
                <w:rFonts w:ascii="Arimo" w:hAnsi="Arimo"/>
                <w:sz w:val="16"/>
              </w:rPr>
              <w:t>Không mặc định</w:t>
            </w:r>
          </w:p>
        </w:tc>
        <w:tc>
          <w:tcPr>
            <w:tcW w:type="dxa" w:w="4176"/>
            <w:tcMar>
              <w:top w:w="90" w:type="dxa"/>
              <w:start w:w="90" w:type="dxa"/>
              <w:bottom w:w="90" w:type="dxa"/>
              <w:end w:w="90" w:type="dxa"/>
            </w:tcMar>
            <w:vAlign w:val="center"/>
          </w:tcPr>
          <w:p>
            <w:r>
              <w:rPr>
                <w:rFonts w:ascii="Arimo" w:hAnsi="Arimo"/>
                <w:sz w:val="16"/>
              </w:rPr>
              <w:t>ABORT/HUMAN_REQUIRED</w:t>
            </w:r>
          </w:p>
        </w:tc>
      </w:tr>
      <w:tr>
        <w:tc>
          <w:tcPr>
            <w:tcW w:type="dxa" w:w="792"/>
            <w:tcMar>
              <w:top w:w="90" w:type="dxa"/>
              <w:start w:w="90" w:type="dxa"/>
              <w:bottom w:w="90" w:type="dxa"/>
              <w:end w:w="90" w:type="dxa"/>
            </w:tcMar>
            <w:vAlign w:val="center"/>
          </w:tcPr>
          <w:p>
            <w:r>
              <w:rPr>
                <w:rFonts w:ascii="Arimo" w:hAnsi="Arimo"/>
                <w:sz w:val="16"/>
              </w:rPr>
              <w:t>L5</w:t>
            </w:r>
          </w:p>
        </w:tc>
        <w:tc>
          <w:tcPr>
            <w:tcW w:type="dxa" w:w="3168"/>
            <w:tcMar>
              <w:top w:w="90" w:type="dxa"/>
              <w:start w:w="90" w:type="dxa"/>
              <w:bottom w:w="90" w:type="dxa"/>
              <w:end w:w="90" w:type="dxa"/>
            </w:tcMar>
            <w:vAlign w:val="center"/>
          </w:tcPr>
          <w:p>
            <w:r>
              <w:rPr>
                <w:rFonts w:ascii="Arimo" w:hAnsi="Arimo"/>
                <w:sz w:val="16"/>
              </w:rPr>
              <w:t>Piece outside FOV/workspace</w:t>
            </w:r>
          </w:p>
        </w:tc>
        <w:tc>
          <w:tcPr>
            <w:tcW w:type="dxa" w:w="1944"/>
            <w:tcMar>
              <w:top w:w="90" w:type="dxa"/>
              <w:start w:w="90" w:type="dxa"/>
              <w:bottom w:w="90" w:type="dxa"/>
              <w:end w:w="90" w:type="dxa"/>
            </w:tcMar>
            <w:vAlign w:val="center"/>
          </w:tcPr>
          <w:p>
            <w:r>
              <w:rPr>
                <w:rFonts w:ascii="Arimo" w:hAnsi="Arimo"/>
                <w:sz w:val="16"/>
              </w:rPr>
              <w:t>Không</w:t>
            </w:r>
          </w:p>
        </w:tc>
        <w:tc>
          <w:tcPr>
            <w:tcW w:type="dxa" w:w="4176"/>
            <w:tcMar>
              <w:top w:w="90" w:type="dxa"/>
              <w:start w:w="90" w:type="dxa"/>
              <w:bottom w:w="90" w:type="dxa"/>
              <w:end w:w="90" w:type="dxa"/>
            </w:tcMar>
            <w:vAlign w:val="center"/>
          </w:tcPr>
          <w:p>
            <w:r>
              <w:rPr>
                <w:rFonts w:ascii="Arimo" w:hAnsi="Arimo"/>
                <w:sz w:val="16"/>
              </w:rPr>
              <w:t>PIECE_LOST/HUMAN_REQUIRED</w:t>
            </w:r>
          </w:p>
        </w:tc>
      </w:tr>
      <w:tr>
        <w:tc>
          <w:tcPr>
            <w:tcW w:type="dxa" w:w="792"/>
            <w:tcMar>
              <w:top w:w="90" w:type="dxa"/>
              <w:start w:w="90" w:type="dxa"/>
              <w:bottom w:w="90" w:type="dxa"/>
              <w:end w:w="90" w:type="dxa"/>
            </w:tcMar>
            <w:vAlign w:val="center"/>
          </w:tcPr>
          <w:p>
            <w:r>
              <w:rPr>
                <w:rFonts w:ascii="Arimo" w:hAnsi="Arimo"/>
                <w:sz w:val="16"/>
              </w:rPr>
              <w:t>L6</w:t>
            </w:r>
          </w:p>
        </w:tc>
        <w:tc>
          <w:tcPr>
            <w:tcW w:type="dxa" w:w="3168"/>
            <w:tcMar>
              <w:top w:w="90" w:type="dxa"/>
              <w:start w:w="90" w:type="dxa"/>
              <w:bottom w:w="90" w:type="dxa"/>
              <w:end w:w="90" w:type="dxa"/>
            </w:tcMar>
            <w:vAlign w:val="center"/>
          </w:tcPr>
          <w:p>
            <w:r>
              <w:rPr>
                <w:rFonts w:ascii="Arimo" w:hAnsi="Arimo"/>
                <w:sz w:val="16"/>
              </w:rPr>
              <w:t>Nhiều anomaly độc lập</w:t>
            </w:r>
          </w:p>
        </w:tc>
        <w:tc>
          <w:tcPr>
            <w:tcW w:type="dxa" w:w="1944"/>
            <w:tcMar>
              <w:top w:w="90" w:type="dxa"/>
              <w:start w:w="90" w:type="dxa"/>
              <w:bottom w:w="90" w:type="dxa"/>
              <w:end w:w="90" w:type="dxa"/>
            </w:tcMar>
            <w:vAlign w:val="center"/>
          </w:tcPr>
          <w:p>
            <w:r>
              <w:rPr>
                <w:rFonts w:ascii="Arimo" w:hAnsi="Arimo"/>
                <w:sz w:val="16"/>
              </w:rPr>
              <w:t>Không mặc định</w:t>
            </w:r>
          </w:p>
        </w:tc>
        <w:tc>
          <w:tcPr>
            <w:tcW w:type="dxa" w:w="4176"/>
            <w:tcMar>
              <w:top w:w="90" w:type="dxa"/>
              <w:start w:w="90" w:type="dxa"/>
              <w:bottom w:w="90" w:type="dxa"/>
              <w:end w:w="90" w:type="dxa"/>
            </w:tcMar>
            <w:vAlign w:val="center"/>
          </w:tcPr>
          <w:p>
            <w:r>
              <w:rPr>
                <w:rFonts w:ascii="Arimo" w:hAnsi="Arimo"/>
                <w:sz w:val="16"/>
              </w:rPr>
              <w:t>STOP + reconcile</w:t>
            </w:r>
          </w:p>
        </w:tc>
      </w:tr>
    </w:tbl>
    <w:p>
      <w:pPr>
        <w:spacing w:after="20"/>
      </w:pPr>
    </w:p>
    <w:p>
      <w:pPr>
        <w:pStyle w:val="Heading3"/>
      </w:pPr>
      <w:r>
        <w:t>P7.1 — Failure classifier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Chuẩn hóa lỗi trước khi quyết định recovery.</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FailureClass enum + classifier tests</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Mỗi injected failure thuộc test suite cho ra đúng class hoặc UNKNOWN_SAFE.</w:t>
            </w:r>
          </w:p>
        </w:tc>
      </w:tr>
    </w:tbl>
    <w:p>
      <w:pPr>
        <w:spacing w:after="20"/>
      </w:pPr>
    </w:p>
    <w:p>
      <w:r>
        <w:rPr>
          <w:b/>
          <w:color w:val="1F4E78"/>
        </w:rPr>
        <w:t>Các bước thực hiện</w:t>
      </w:r>
    </w:p>
    <w:p>
      <w:pPr>
        <w:ind w:left="317" w:hanging="173"/>
      </w:pPr>
      <w:r>
        <w:t>• MISS_GRASP, DROP_ON_GRID, DROP_OFF_GRID, WRONG_PIECE, PLACE_FAIL, PIECE_LOST, CAMERA_INVALID, BOARD_MOVED, ROBOT_ERROR, MULTI_ANOMALY.</w:t>
      </w:r>
    </w:p>
    <w:p>
      <w:pPr>
        <w:ind w:left="317" w:hanging="173"/>
      </w:pPr>
      <w:r>
        <w:t>• Mỗi class có required evidence và severity.</w:t>
      </w:r>
    </w:p>
    <w:p>
      <w:pPr>
        <w:ind w:left="317" w:hanging="173"/>
      </w:pPr>
      <w:r>
        <w:t>• Không map unknown exception thành success.</w:t>
      </w:r>
    </w:p>
    <w:p>
      <w:pPr>
        <w:pStyle w:val="Heading3"/>
      </w:pPr>
      <w:r>
        <w:t>P7.2 — Recovery policy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Mỗi failure class có retry limit và terminal state.</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RecoveryPolicy + unit tests</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Repeated failure luôn kết thúc terminal safe state.</w:t>
            </w:r>
          </w:p>
        </w:tc>
      </w:tr>
    </w:tbl>
    <w:p>
      <w:pPr>
        <w:spacing w:after="20"/>
      </w:pPr>
    </w:p>
    <w:p>
      <w:r>
        <w:rPr>
          <w:b/>
          <w:color w:val="1F4E78"/>
        </w:rPr>
        <w:t>Các bước thực hiện</w:t>
      </w:r>
    </w:p>
    <w:p>
      <w:pPr>
        <w:ind w:left="317" w:hanging="173"/>
      </w:pPr>
      <w:r>
        <w:t>• Retry count mặc định nhỏ (1–2 tùy lỗi).</w:t>
      </w:r>
    </w:p>
    <w:p>
      <w:pPr>
        <w:ind w:left="317" w:hanging="173"/>
      </w:pPr>
      <w:r>
        <w:t>• Trước retry phải rescan/relocalize nếu lỗi perception/position.</w:t>
      </w:r>
    </w:p>
    <w:p>
      <w:pPr>
        <w:ind w:left="317" w:hanging="173"/>
      </w:pPr>
      <w:r>
        <w:t>• Sau retry fail → HOME/SAFE pose nếu khả thi + HUMAN_REQUIRED.</w:t>
      </w:r>
    </w:p>
    <w:p>
      <w:pPr>
        <w:ind w:left="317" w:hanging="173"/>
      </w:pPr>
      <w:r>
        <w:t>• Không loop vô hạn.</w:t>
      </w:r>
    </w:p>
    <w:p>
      <w:pPr>
        <w:ind w:left="317" w:hanging="173"/>
      </w:pPr>
      <w:r>
        <w:t>• Transaction capture fail giữa remove/move own piece không được COMMIT_MOVE.</w:t>
      </w:r>
    </w:p>
    <w:p>
      <w:pPr>
        <w:pStyle w:val="Heading3"/>
      </w:pPr>
      <w:r>
        <w:t>P7.3 — Failure injection benchmark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Chủ động tạo lỗi để chứng minh recovery.</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R10 benchmark report</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Verification detection ≥ target; simple-drop recovery baseline đạt target; unsafe recovery = 0.</w:t>
            </w:r>
          </w:p>
        </w:tc>
      </w:tr>
    </w:tbl>
    <w:p>
      <w:pPr>
        <w:spacing w:after="20"/>
      </w:pPr>
    </w:p>
    <w:p>
      <w:r>
        <w:rPr>
          <w:b/>
          <w:color w:val="1F4E78"/>
        </w:rPr>
        <w:t>Các bước thực hiện</w:t>
      </w:r>
    </w:p>
    <w:p>
      <w:pPr>
        <w:ind w:left="317" w:hanging="173"/>
      </w:pPr>
      <w:r>
        <w:t>• Miss grasp có kiểm soát.</w:t>
      </w:r>
    </w:p>
    <w:p>
      <w:pPr>
        <w:ind w:left="317" w:hanging="173"/>
      </w:pPr>
      <w:r>
        <w:t>• Thả quân 30 điểm giữa board/recovery ROI.</w:t>
      </w:r>
    </w:p>
    <w:p>
      <w:pPr>
        <w:ind w:left="317" w:hanging="173"/>
      </w:pPr>
      <w:r>
        <w:t>• Drop sát quân khác.</w:t>
      </w:r>
    </w:p>
    <w:p>
      <w:pPr>
        <w:ind w:left="317" w:hanging="173"/>
      </w:pPr>
      <w:r>
        <w:t>• Wrong piece picked.</w:t>
      </w:r>
    </w:p>
    <w:p>
      <w:pPr>
        <w:ind w:left="317" w:hanging="173"/>
      </w:pPr>
      <w:r>
        <w:t>• Capture fail giữa hai phase.</w:t>
      </w:r>
    </w:p>
    <w:p>
      <w:pPr>
        <w:ind w:left="317" w:hanging="173"/>
      </w:pPr>
      <w:r>
        <w:t>• Log failure detect→decision→recovery→verify.</w:t>
      </w:r>
    </w:p>
    <w:p>
      <w:r>
        <w:br w:type="page"/>
      </w:r>
    </w:p>
    <w:p>
      <w:pPr>
        <w:pStyle w:val="Heading1"/>
      </w:pPr>
      <w:r>
        <w:t>PHASE 8 — Reliability, Safety Awareness &amp; Confidence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vAlign w:val="center"/>
            <w:tcMar>
              <w:top w:w="90" w:type="dxa"/>
              <w:start w:w="90" w:type="dxa"/>
              <w:bottom w:w="90" w:type="dxa"/>
              <w:end w:w="90" w:type="dxa"/>
            </w:tcMar>
          </w:tcPr>
          <w:p>
            <w:pPr>
              <w:jc w:val="center"/>
            </w:pPr>
            <w:r>
              <w:rPr>
                <w:rFonts w:ascii="Arimo" w:hAnsi="Arimo"/>
                <w:b/>
                <w:color w:val="FFFFFF"/>
                <w:sz w:val="17"/>
              </w:rPr>
              <w:t>Thuộc 13R</w:t>
            </w:r>
          </w:p>
        </w:tc>
        <w:tc>
          <w:tcPr>
            <w:tcW w:type="dxa" w:w="4536"/>
            <w:shd w:fill="17365D"/>
            <w:vAlign w:val="center"/>
            <w:tcMar>
              <w:top w:w="90" w:type="dxa"/>
              <w:start w:w="90" w:type="dxa"/>
              <w:bottom w:w="90" w:type="dxa"/>
              <w:end w:w="90" w:type="dxa"/>
            </w:tcMar>
          </w:tcPr>
          <w:p>
            <w:pPr>
              <w:jc w:val="center"/>
            </w:pPr>
            <w:r>
              <w:rPr>
                <w:rFonts w:ascii="Arimo" w:hAnsi="Arimo"/>
                <w:b/>
                <w:color w:val="FFFFFF"/>
                <w:sz w:val="17"/>
              </w:rPr>
              <w:t>Mục tiêu triển khai</w:t>
            </w:r>
          </w:p>
        </w:tc>
        <w:tc>
          <w:tcPr>
            <w:tcW w:type="dxa" w:w="3816"/>
            <w:shd w:fill="17365D"/>
            <w:vAlign w:val="center"/>
            <w:tcMar>
              <w:top w:w="90" w:type="dxa"/>
              <w:start w:w="90" w:type="dxa"/>
              <w:bottom w:w="90" w:type="dxa"/>
              <w:end w:w="90" w:type="dxa"/>
            </w:tcMar>
          </w:tcPr>
          <w:p>
            <w:pPr>
              <w:jc w:val="center"/>
            </w:pPr>
            <w:r>
              <w:rPr>
                <w:rFonts w:ascii="Arimo" w:hAnsi="Arimo"/>
                <w:b/>
                <w:color w:val="FFFFFF"/>
                <w:sz w:val="17"/>
              </w:rPr>
              <w:t>Gate để được sang phase sau</w:t>
            </w:r>
          </w:p>
        </w:tc>
      </w:tr>
      <w:tr>
        <w:tc>
          <w:tcPr>
            <w:tcW w:type="dxa" w:w="1800"/>
            <w:tcMar>
              <w:top w:w="90" w:type="dxa"/>
              <w:start w:w="90" w:type="dxa"/>
              <w:bottom w:w="90" w:type="dxa"/>
              <w:end w:w="90" w:type="dxa"/>
            </w:tcMar>
            <w:vAlign w:val="center"/>
          </w:tcPr>
          <w:p>
            <w:r>
              <w:rPr>
                <w:rFonts w:ascii="Arimo" w:hAnsi="Arimo"/>
                <w:sz w:val="17"/>
              </w:rPr>
              <w:t>R11 + R12</w:t>
            </w:r>
          </w:p>
        </w:tc>
        <w:tc>
          <w:tcPr>
            <w:tcW w:type="dxa" w:w="4536"/>
            <w:tcMar>
              <w:top w:w="90" w:type="dxa"/>
              <w:start w:w="90" w:type="dxa"/>
              <w:bottom w:w="90" w:type="dxa"/>
              <w:end w:w="90" w:type="dxa"/>
            </w:tcMar>
            <w:vAlign w:val="center"/>
          </w:tcPr>
          <w:p>
            <w:r>
              <w:rPr>
                <w:rFonts w:ascii="Arimo" w:hAnsi="Arimo"/>
                <w:sz w:val="17"/>
              </w:rPr>
              <w:t>Đặt interlock và policy khi nào được phép tin perception/action</w:t>
            </w:r>
          </w:p>
        </w:tc>
        <w:tc>
          <w:tcPr>
            <w:tcW w:type="dxa" w:w="3816"/>
            <w:tcMar>
              <w:top w:w="90" w:type="dxa"/>
              <w:start w:w="90" w:type="dxa"/>
              <w:bottom w:w="90" w:type="dxa"/>
              <w:end w:w="90" w:type="dxa"/>
            </w:tcMar>
            <w:vAlign w:val="center"/>
          </w:tcPr>
          <w:p>
            <w:r>
              <w:rPr>
                <w:rFonts w:ascii="Arimo" w:hAnsi="Arimo"/>
                <w:sz w:val="17"/>
              </w:rPr>
              <w:t>UNKNOWN/unsafe không bao giờ tự động biến thành SAFE</w:t>
            </w:r>
          </w:p>
        </w:tc>
      </w:tr>
    </w:tbl>
    <w:p>
      <w:pPr>
        <w:spacing w:after="20"/>
      </w:pPr>
    </w:p>
    <w:p>
      <w:pPr>
        <w:pStyle w:val="Heading3"/>
      </w:pPr>
      <w:r>
        <w:t>P8.1 — Camera health watchdog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Phát hiện freeze/stale/blur/disconnect trước khi perception được tin.</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CameraHealth state + watchdog tests</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Camera failure scenario 100% không cho auto-motion.</w:t>
            </w:r>
          </w:p>
        </w:tc>
      </w:tr>
    </w:tbl>
    <w:p>
      <w:pPr>
        <w:spacing w:after="20"/>
      </w:pPr>
    </w:p>
    <w:p>
      <w:r>
        <w:rPr>
          <w:b/>
        </w:rPr>
        <w:t xml:space="preserve">Vị trí code dự kiến: </w:t>
      </w:r>
      <w:r>
        <w:t>src/safety/camera_health.py</w:t>
      </w:r>
    </w:p>
    <w:p>
      <w:r>
        <w:rPr>
          <w:b/>
          <w:color w:val="1F4E78"/>
        </w:rPr>
        <w:t>Các bước thực hiện</w:t>
      </w:r>
    </w:p>
    <w:p>
      <w:pPr>
        <w:ind w:left="317" w:hanging="173"/>
      </w:pPr>
      <w:r>
        <w:t>• Frame timestamp/freshness.</w:t>
      </w:r>
    </w:p>
    <w:p>
      <w:pPr>
        <w:ind w:left="317" w:hanging="173"/>
      </w:pPr>
      <w:r>
        <w:t>• Detect repeated identical/stale frames.</w:t>
      </w:r>
    </w:p>
    <w:p>
      <w:pPr>
        <w:ind w:left="317" w:hanging="173"/>
      </w:pPr>
      <w:r>
        <w:t>• Blur/quality threshold ở mức baseline.</w:t>
      </w:r>
    </w:p>
    <w:p>
      <w:pPr>
        <w:ind w:left="317" w:hanging="173"/>
      </w:pPr>
      <w:r>
        <w:t>• Camera invalid → R13 CAMERA_INVALID + inhibit physical motion.</w:t>
      </w:r>
    </w:p>
    <w:p>
      <w:pPr>
        <w:pStyle w:val="Heading3"/>
      </w:pPr>
      <w:r>
        <w:t>P8.2 — Application safety state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Tách safety awareness khỏi perception piece.</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SafetyMonitor + interlock contract</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Unsafe/unknown inhibit correctness = 100% acceptance suite.</w:t>
            </w:r>
          </w:p>
        </w:tc>
      </w:tr>
    </w:tbl>
    <w:p>
      <w:pPr>
        <w:spacing w:after="20"/>
      </w:pPr>
    </w:p>
    <w:p>
      <w:r>
        <w:rPr>
          <w:b/>
        </w:rPr>
        <w:t xml:space="preserve">Vị trí code dự kiến: </w:t>
      </w:r>
      <w:r>
        <w:t>src/safety/safety_monitor.py</w:t>
      </w:r>
    </w:p>
    <w:p>
      <w:r>
        <w:rPr>
          <w:b/>
          <w:color w:val="1F4E78"/>
        </w:rPr>
        <w:t>Các bước thực hiện</w:t>
      </w:r>
    </w:p>
    <w:p>
      <w:pPr>
        <w:ind w:left="317" w:hanging="173"/>
      </w:pPr>
      <w:r>
        <w:t>• SAFE / BLOCKED / HUMAN_PRESENT / CAMERA_INVALID / BOARD_MOVED / UNKNOWN.</w:t>
      </w:r>
    </w:p>
    <w:p>
      <w:pPr>
        <w:ind w:left="317" w:hanging="173"/>
      </w:pPr>
      <w:r>
        <w:t>• Human/obstacle event trong configured safety zone → inhibit.</w:t>
      </w:r>
    </w:p>
    <w:p>
      <w:pPr>
        <w:ind w:left="317" w:hanging="173"/>
      </w:pPr>
      <w:r>
        <w:t>• Robot occlusion khi own motion không được update board.</w:t>
      </w:r>
    </w:p>
    <w:p>
      <w:pPr>
        <w:ind w:left="317" w:hanging="173"/>
      </w:pPr>
      <w:r>
        <w:t>• Không tuyên bố vision là safety-rated; dùng native robot safety/E-stop theo hệ thống thật.</w:t>
      </w:r>
    </w:p>
    <w:p>
      <w:pPr>
        <w:pStyle w:val="Heading3"/>
      </w:pPr>
      <w:r>
        <w:t>P8.3 — Confidence policy R12</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Gom threshold và evidence về một nơi.</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ConfidencePolicy + threshold registry</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Không còn threshold magic rải rác ở nhiều file; FAR/unknown escalation đo được.</w:t>
            </w:r>
          </w:p>
        </w:tc>
      </w:tr>
    </w:tbl>
    <w:p>
      <w:pPr>
        <w:spacing w:after="20"/>
      </w:pPr>
    </w:p>
    <w:p>
      <w:r>
        <w:rPr>
          <w:b/>
        </w:rPr>
        <w:t xml:space="preserve">Vị trí code dự kiến: </w:t>
      </w:r>
      <w:r>
        <w:t>src/reliability/confidence_policy.py</w:t>
      </w:r>
    </w:p>
    <w:p>
      <w:r>
        <w:rPr>
          <w:b/>
          <w:color w:val="1F4E78"/>
        </w:rPr>
        <w:t>Các bước thực hiện</w:t>
      </w:r>
    </w:p>
    <w:p>
      <w:pPr>
        <w:ind w:left="317" w:hanging="173"/>
      </w:pPr>
      <w:r>
        <w:t>• Input: model confidence, geometry residual, temporal consistency, rule consistency, sensor agreement.</w:t>
      </w:r>
    </w:p>
    <w:p>
      <w:pPr>
        <w:ind w:left="317" w:hanging="173"/>
      </w:pPr>
      <w:r>
        <w:t>• Output duy nhất: ALLOW / RESCAN / RETRY / ABORT / HUMAN_REQUIRED.</w:t>
      </w:r>
    </w:p>
    <w:p>
      <w:pPr>
        <w:ind w:left="317" w:hanging="173"/>
      </w:pPr>
      <w:r>
        <w:t>• Critical class đặt false accept mục tiêu 0.</w:t>
      </w:r>
    </w:p>
    <w:p>
      <w:pPr>
        <w:ind w:left="317" w:hanging="173"/>
      </w:pPr>
      <w:r>
        <w:t>• Threshold có version; log decision path.</w:t>
      </w:r>
    </w:p>
    <w:p>
      <w:pPr>
        <w:ind w:left="317" w:hanging="173"/>
      </w:pPr>
      <w:r>
        <w:t>• Rescan burst là bước đầu cho ambiguity nhẹ.</w:t>
      </w:r>
    </w:p>
    <w:p>
      <w:r>
        <w:br w:type="page"/>
      </w:r>
    </w:p>
    <w:p>
      <w:pPr>
        <w:pStyle w:val="Heading1"/>
      </w:pPr>
      <w:r>
        <w:t>PHASE 9 — End-to-End Acceptance &amp; Architecture Freeze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vAlign w:val="center"/>
            <w:tcMar>
              <w:top w:w="90" w:type="dxa"/>
              <w:start w:w="90" w:type="dxa"/>
              <w:bottom w:w="90" w:type="dxa"/>
              <w:end w:w="90" w:type="dxa"/>
            </w:tcMar>
          </w:tcPr>
          <w:p>
            <w:pPr>
              <w:jc w:val="center"/>
            </w:pPr>
            <w:r>
              <w:rPr>
                <w:rFonts w:ascii="Arimo" w:hAnsi="Arimo"/>
                <w:b/>
                <w:color w:val="FFFFFF"/>
                <w:sz w:val="17"/>
              </w:rPr>
              <w:t>Thuộc 13R</w:t>
            </w:r>
          </w:p>
        </w:tc>
        <w:tc>
          <w:tcPr>
            <w:tcW w:type="dxa" w:w="4536"/>
            <w:shd w:fill="17365D"/>
            <w:vAlign w:val="center"/>
            <w:tcMar>
              <w:top w:w="90" w:type="dxa"/>
              <w:start w:w="90" w:type="dxa"/>
              <w:bottom w:w="90" w:type="dxa"/>
              <w:end w:w="90" w:type="dxa"/>
            </w:tcMar>
          </w:tcPr>
          <w:p>
            <w:pPr>
              <w:jc w:val="center"/>
            </w:pPr>
            <w:r>
              <w:rPr>
                <w:rFonts w:ascii="Arimo" w:hAnsi="Arimo"/>
                <w:b/>
                <w:color w:val="FFFFFF"/>
                <w:sz w:val="17"/>
              </w:rPr>
              <w:t>Mục tiêu triển khai</w:t>
            </w:r>
          </w:p>
        </w:tc>
        <w:tc>
          <w:tcPr>
            <w:tcW w:type="dxa" w:w="3816"/>
            <w:shd w:fill="17365D"/>
            <w:vAlign w:val="center"/>
            <w:tcMar>
              <w:top w:w="90" w:type="dxa"/>
              <w:start w:w="90" w:type="dxa"/>
              <w:bottom w:w="90" w:type="dxa"/>
              <w:end w:w="90" w:type="dxa"/>
            </w:tcMar>
          </w:tcPr>
          <w:p>
            <w:pPr>
              <w:jc w:val="center"/>
            </w:pPr>
            <w:r>
              <w:rPr>
                <w:rFonts w:ascii="Arimo" w:hAnsi="Arimo"/>
                <w:b/>
                <w:color w:val="FFFFFF"/>
                <w:sz w:val="17"/>
              </w:rPr>
              <w:t>Gate để được sang phase sau</w:t>
            </w:r>
          </w:p>
        </w:tc>
      </w:tr>
      <w:tr>
        <w:tc>
          <w:tcPr>
            <w:tcW w:type="dxa" w:w="1800"/>
            <w:tcMar>
              <w:top w:w="90" w:type="dxa"/>
              <w:start w:w="90" w:type="dxa"/>
              <w:bottom w:w="90" w:type="dxa"/>
              <w:end w:w="90" w:type="dxa"/>
            </w:tcMar>
            <w:vAlign w:val="center"/>
          </w:tcPr>
          <w:p>
            <w:r>
              <w:rPr>
                <w:rFonts w:ascii="Arimo" w:hAnsi="Arimo"/>
                <w:sz w:val="17"/>
              </w:rPr>
              <w:t>S01-S20 + E2E KPI</w:t>
            </w:r>
          </w:p>
        </w:tc>
        <w:tc>
          <w:tcPr>
            <w:tcW w:type="dxa" w:w="4536"/>
            <w:tcMar>
              <w:top w:w="90" w:type="dxa"/>
              <w:start w:w="90" w:type="dxa"/>
              <w:bottom w:w="90" w:type="dxa"/>
              <w:end w:w="90" w:type="dxa"/>
            </w:tcMar>
            <w:vAlign w:val="center"/>
          </w:tcPr>
          <w:p>
            <w:r>
              <w:rPr>
                <w:rFonts w:ascii="Arimo" w:hAnsi="Arimo"/>
                <w:sz w:val="17"/>
              </w:rPr>
              <w:t>Chứng minh hệ thống thỏa 13R ở cấp module và toàn chuỗi</w:t>
            </w:r>
          </w:p>
        </w:tc>
        <w:tc>
          <w:tcPr>
            <w:tcW w:type="dxa" w:w="3816"/>
            <w:tcMar>
              <w:top w:w="90" w:type="dxa"/>
              <w:start w:w="90" w:type="dxa"/>
              <w:bottom w:w="90" w:type="dxa"/>
              <w:end w:w="90" w:type="dxa"/>
            </w:tcMar>
            <w:vAlign w:val="center"/>
          </w:tcPr>
          <w:p>
            <w:r>
              <w:rPr>
                <w:rFonts w:ascii="Arimo" w:hAnsi="Arimo"/>
                <w:sz w:val="17"/>
              </w:rPr>
              <w:t>Chỉ sau phase này mới freeze kiến trúc và xóa legacy</w:t>
            </w:r>
          </w:p>
        </w:tc>
      </w:tr>
    </w:tbl>
    <w:p>
      <w:pPr>
        <w:spacing w:after="20"/>
      </w:pPr>
    </w:p>
    <w:p>
      <w:pPr>
        <w:pStyle w:val="Heading2"/>
      </w:pPr>
      <w:r>
        <w:t>12. Scenario acceptance S01–S20</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20"/>
            <w:shd w:fill="17365D"/>
            <w:vAlign w:val="center"/>
            <w:tcMar>
              <w:top w:w="90" w:type="dxa"/>
              <w:start w:w="90" w:type="dxa"/>
              <w:bottom w:w="90" w:type="dxa"/>
              <w:end w:w="90" w:type="dxa"/>
            </w:tcMar>
          </w:tcPr>
          <w:p>
            <w:pPr>
              <w:jc w:val="center"/>
            </w:pPr>
            <w:r>
              <w:rPr>
                <w:rFonts w:ascii="Arimo" w:hAnsi="Arimo"/>
                <w:b/>
                <w:color w:val="FFFFFF"/>
                <w:sz w:val="17"/>
              </w:rPr>
              <w:t>ID</w:t>
            </w:r>
          </w:p>
        </w:tc>
        <w:tc>
          <w:tcPr>
            <w:tcW w:type="dxa" w:w="5904"/>
            <w:shd w:fill="17365D"/>
            <w:vAlign w:val="center"/>
            <w:tcMar>
              <w:top w:w="90" w:type="dxa"/>
              <w:start w:w="90" w:type="dxa"/>
              <w:bottom w:w="90" w:type="dxa"/>
              <w:end w:w="90" w:type="dxa"/>
            </w:tcMar>
          </w:tcPr>
          <w:p>
            <w:pPr>
              <w:jc w:val="center"/>
            </w:pPr>
            <w:r>
              <w:rPr>
                <w:rFonts w:ascii="Arimo" w:hAnsi="Arimo"/>
                <w:b/>
                <w:color w:val="FFFFFF"/>
                <w:sz w:val="17"/>
              </w:rPr>
              <w:t>Scenario</w:t>
            </w:r>
          </w:p>
        </w:tc>
        <w:tc>
          <w:tcPr>
            <w:tcW w:type="dxa" w:w="3312"/>
            <w:shd w:fill="17365D"/>
            <w:vAlign w:val="center"/>
            <w:tcMar>
              <w:top w:w="90" w:type="dxa"/>
              <w:start w:w="90" w:type="dxa"/>
              <w:bottom w:w="90" w:type="dxa"/>
              <w:end w:w="90" w:type="dxa"/>
            </w:tcMar>
          </w:tcPr>
          <w:p>
            <w:pPr>
              <w:jc w:val="center"/>
            </w:pPr>
            <w:r>
              <w:rPr>
                <w:rFonts w:ascii="Arimo" w:hAnsi="Arimo"/>
                <w:b/>
                <w:color w:val="FFFFFF"/>
                <w:sz w:val="17"/>
              </w:rPr>
              <w:t>R bắt buộc cover</w:t>
            </w:r>
          </w:p>
        </w:tc>
      </w:tr>
      <w:tr>
        <w:tc>
          <w:tcPr>
            <w:tcW w:type="dxa" w:w="720"/>
            <w:tcMar>
              <w:top w:w="90" w:type="dxa"/>
              <w:start w:w="90" w:type="dxa"/>
              <w:bottom w:w="90" w:type="dxa"/>
              <w:end w:w="90" w:type="dxa"/>
            </w:tcMar>
            <w:vAlign w:val="center"/>
          </w:tcPr>
          <w:p>
            <w:r>
              <w:rPr>
                <w:rFonts w:ascii="Arimo" w:hAnsi="Arimo"/>
                <w:sz w:val="17"/>
              </w:rPr>
              <w:t>S01</w:t>
            </w:r>
          </w:p>
        </w:tc>
        <w:tc>
          <w:tcPr>
            <w:tcW w:type="dxa" w:w="5904"/>
            <w:tcMar>
              <w:top w:w="90" w:type="dxa"/>
              <w:start w:w="90" w:type="dxa"/>
              <w:bottom w:w="90" w:type="dxa"/>
              <w:end w:w="90" w:type="dxa"/>
            </w:tcMar>
            <w:vAlign w:val="center"/>
          </w:tcPr>
          <w:p>
            <w:r>
              <w:rPr>
                <w:rFonts w:ascii="Arimo" w:hAnsi="Arimo"/>
                <w:sz w:val="17"/>
              </w:rPr>
              <w:t>Normal move</w:t>
            </w:r>
          </w:p>
        </w:tc>
        <w:tc>
          <w:tcPr>
            <w:tcW w:type="dxa" w:w="3312"/>
            <w:tcMar>
              <w:top w:w="90" w:type="dxa"/>
              <w:start w:w="90" w:type="dxa"/>
              <w:bottom w:w="90" w:type="dxa"/>
              <w:end w:w="90" w:type="dxa"/>
            </w:tcMar>
            <w:vAlign w:val="center"/>
          </w:tcPr>
          <w:p>
            <w:r>
              <w:rPr>
                <w:rFonts w:ascii="Arimo" w:hAnsi="Arimo"/>
                <w:sz w:val="17"/>
              </w:rPr>
              <w:t>R1,R6,R7,R8,R13</w:t>
            </w:r>
          </w:p>
        </w:tc>
      </w:tr>
      <w:tr>
        <w:tc>
          <w:tcPr>
            <w:tcW w:type="dxa" w:w="720"/>
            <w:tcMar>
              <w:top w:w="90" w:type="dxa"/>
              <w:start w:w="90" w:type="dxa"/>
              <w:bottom w:w="90" w:type="dxa"/>
              <w:end w:w="90" w:type="dxa"/>
            </w:tcMar>
            <w:vAlign w:val="center"/>
          </w:tcPr>
          <w:p>
            <w:r>
              <w:rPr>
                <w:rFonts w:ascii="Arimo" w:hAnsi="Arimo"/>
                <w:sz w:val="17"/>
              </w:rPr>
              <w:t>S02</w:t>
            </w:r>
          </w:p>
        </w:tc>
        <w:tc>
          <w:tcPr>
            <w:tcW w:type="dxa" w:w="5904"/>
            <w:tcMar>
              <w:top w:w="90" w:type="dxa"/>
              <w:start w:w="90" w:type="dxa"/>
              <w:bottom w:w="90" w:type="dxa"/>
              <w:end w:w="90" w:type="dxa"/>
            </w:tcMar>
            <w:vAlign w:val="center"/>
          </w:tcPr>
          <w:p>
            <w:r>
              <w:rPr>
                <w:rFonts w:ascii="Arimo" w:hAnsi="Arimo"/>
                <w:sz w:val="17"/>
              </w:rPr>
              <w:t>Normal capture</w:t>
            </w:r>
          </w:p>
        </w:tc>
        <w:tc>
          <w:tcPr>
            <w:tcW w:type="dxa" w:w="3312"/>
            <w:tcMar>
              <w:top w:w="90" w:type="dxa"/>
              <w:start w:w="90" w:type="dxa"/>
              <w:bottom w:w="90" w:type="dxa"/>
              <w:end w:w="90" w:type="dxa"/>
            </w:tcMar>
            <w:vAlign w:val="center"/>
          </w:tcPr>
          <w:p>
            <w:r>
              <w:rPr>
                <w:rFonts w:ascii="Arimo" w:hAnsi="Arimo"/>
                <w:sz w:val="17"/>
              </w:rPr>
              <w:t>R1,R6,R7,R8,R9,R13</w:t>
            </w:r>
          </w:p>
        </w:tc>
      </w:tr>
      <w:tr>
        <w:tc>
          <w:tcPr>
            <w:tcW w:type="dxa" w:w="720"/>
            <w:tcMar>
              <w:top w:w="90" w:type="dxa"/>
              <w:start w:w="90" w:type="dxa"/>
              <w:bottom w:w="90" w:type="dxa"/>
              <w:end w:w="90" w:type="dxa"/>
            </w:tcMar>
            <w:vAlign w:val="center"/>
          </w:tcPr>
          <w:p>
            <w:r>
              <w:rPr>
                <w:rFonts w:ascii="Arimo" w:hAnsi="Arimo"/>
                <w:sz w:val="17"/>
              </w:rPr>
              <w:t>S03</w:t>
            </w:r>
          </w:p>
        </w:tc>
        <w:tc>
          <w:tcPr>
            <w:tcW w:type="dxa" w:w="5904"/>
            <w:tcMar>
              <w:top w:w="90" w:type="dxa"/>
              <w:start w:w="90" w:type="dxa"/>
              <w:bottom w:w="90" w:type="dxa"/>
              <w:end w:w="90" w:type="dxa"/>
            </w:tcMar>
            <w:vAlign w:val="center"/>
          </w:tcPr>
          <w:p>
            <w:r>
              <w:rPr>
                <w:rFonts w:ascii="Arimo" w:hAnsi="Arimo"/>
                <w:sz w:val="17"/>
              </w:rPr>
              <w:t>Piece offset from intersection</w:t>
            </w:r>
          </w:p>
        </w:tc>
        <w:tc>
          <w:tcPr>
            <w:tcW w:type="dxa" w:w="3312"/>
            <w:tcMar>
              <w:top w:w="90" w:type="dxa"/>
              <w:start w:w="90" w:type="dxa"/>
              <w:bottom w:w="90" w:type="dxa"/>
              <w:end w:w="90" w:type="dxa"/>
            </w:tcMar>
            <w:vAlign w:val="center"/>
          </w:tcPr>
          <w:p>
            <w:r>
              <w:rPr>
                <w:rFonts w:ascii="Arimo" w:hAnsi="Arimo"/>
                <w:sz w:val="17"/>
              </w:rPr>
              <w:t>R3,R5,R9</w:t>
            </w:r>
          </w:p>
        </w:tc>
      </w:tr>
      <w:tr>
        <w:tc>
          <w:tcPr>
            <w:tcW w:type="dxa" w:w="720"/>
            <w:tcMar>
              <w:top w:w="90" w:type="dxa"/>
              <w:start w:w="90" w:type="dxa"/>
              <w:bottom w:w="90" w:type="dxa"/>
              <w:end w:w="90" w:type="dxa"/>
            </w:tcMar>
            <w:vAlign w:val="center"/>
          </w:tcPr>
          <w:p>
            <w:r>
              <w:rPr>
                <w:rFonts w:ascii="Arimo" w:hAnsi="Arimo"/>
                <w:sz w:val="17"/>
              </w:rPr>
              <w:t>S04</w:t>
            </w:r>
          </w:p>
        </w:tc>
        <w:tc>
          <w:tcPr>
            <w:tcW w:type="dxa" w:w="5904"/>
            <w:tcMar>
              <w:top w:w="90" w:type="dxa"/>
              <w:start w:w="90" w:type="dxa"/>
              <w:bottom w:w="90" w:type="dxa"/>
              <w:end w:w="90" w:type="dxa"/>
            </w:tcMar>
            <w:vAlign w:val="center"/>
          </w:tcPr>
          <w:p>
            <w:r>
              <w:rPr>
                <w:rFonts w:ascii="Arimo" w:hAnsi="Arimo"/>
                <w:sz w:val="17"/>
              </w:rPr>
              <w:t>Human touches then returns piece</w:t>
            </w:r>
          </w:p>
        </w:tc>
        <w:tc>
          <w:tcPr>
            <w:tcW w:type="dxa" w:w="3312"/>
            <w:tcMar>
              <w:top w:w="90" w:type="dxa"/>
              <w:start w:w="90" w:type="dxa"/>
              <w:bottom w:w="90" w:type="dxa"/>
              <w:end w:w="90" w:type="dxa"/>
            </w:tcMar>
            <w:vAlign w:val="center"/>
          </w:tcPr>
          <w:p>
            <w:r>
              <w:rPr>
                <w:rFonts w:ascii="Arimo" w:hAnsi="Arimo"/>
                <w:sz w:val="17"/>
              </w:rPr>
              <w:t>R7,R11,R12</w:t>
            </w:r>
          </w:p>
        </w:tc>
      </w:tr>
      <w:tr>
        <w:tc>
          <w:tcPr>
            <w:tcW w:type="dxa" w:w="720"/>
            <w:tcMar>
              <w:top w:w="90" w:type="dxa"/>
              <w:start w:w="90" w:type="dxa"/>
              <w:bottom w:w="90" w:type="dxa"/>
              <w:end w:w="90" w:type="dxa"/>
            </w:tcMar>
            <w:vAlign w:val="center"/>
          </w:tcPr>
          <w:p>
            <w:r>
              <w:rPr>
                <w:rFonts w:ascii="Arimo" w:hAnsi="Arimo"/>
                <w:sz w:val="17"/>
              </w:rPr>
              <w:t>S05</w:t>
            </w:r>
          </w:p>
        </w:tc>
        <w:tc>
          <w:tcPr>
            <w:tcW w:type="dxa" w:w="5904"/>
            <w:tcMar>
              <w:top w:w="90" w:type="dxa"/>
              <w:start w:w="90" w:type="dxa"/>
              <w:bottom w:w="90" w:type="dxa"/>
              <w:end w:w="90" w:type="dxa"/>
            </w:tcMar>
            <w:vAlign w:val="center"/>
          </w:tcPr>
          <w:p>
            <w:r>
              <w:rPr>
                <w:rFonts w:ascii="Arimo" w:hAnsi="Arimo"/>
                <w:sz w:val="17"/>
              </w:rPr>
              <w:t>Illegal human move</w:t>
            </w:r>
          </w:p>
        </w:tc>
        <w:tc>
          <w:tcPr>
            <w:tcW w:type="dxa" w:w="3312"/>
            <w:tcMar>
              <w:top w:w="90" w:type="dxa"/>
              <w:start w:w="90" w:type="dxa"/>
              <w:bottom w:w="90" w:type="dxa"/>
              <w:end w:w="90" w:type="dxa"/>
            </w:tcMar>
            <w:vAlign w:val="center"/>
          </w:tcPr>
          <w:p>
            <w:r>
              <w:rPr>
                <w:rFonts w:ascii="Arimo" w:hAnsi="Arimo"/>
                <w:sz w:val="17"/>
              </w:rPr>
              <w:t>R1,R7,R8,R12</w:t>
            </w:r>
          </w:p>
        </w:tc>
      </w:tr>
      <w:tr>
        <w:tc>
          <w:tcPr>
            <w:tcW w:type="dxa" w:w="720"/>
            <w:tcMar>
              <w:top w:w="90" w:type="dxa"/>
              <w:start w:w="90" w:type="dxa"/>
              <w:bottom w:w="90" w:type="dxa"/>
              <w:end w:w="90" w:type="dxa"/>
            </w:tcMar>
            <w:vAlign w:val="center"/>
          </w:tcPr>
          <w:p>
            <w:r>
              <w:rPr>
                <w:rFonts w:ascii="Arimo" w:hAnsi="Arimo"/>
                <w:sz w:val="17"/>
              </w:rPr>
              <w:t>S06</w:t>
            </w:r>
          </w:p>
        </w:tc>
        <w:tc>
          <w:tcPr>
            <w:tcW w:type="dxa" w:w="5904"/>
            <w:tcMar>
              <w:top w:w="90" w:type="dxa"/>
              <w:start w:w="90" w:type="dxa"/>
              <w:bottom w:w="90" w:type="dxa"/>
              <w:end w:w="90" w:type="dxa"/>
            </w:tcMar>
            <w:vAlign w:val="center"/>
          </w:tcPr>
          <w:p>
            <w:r>
              <w:rPr>
                <w:rFonts w:ascii="Arimo" w:hAnsi="Arimo"/>
                <w:sz w:val="17"/>
              </w:rPr>
              <w:t>Two pieces moved</w:t>
            </w:r>
          </w:p>
        </w:tc>
        <w:tc>
          <w:tcPr>
            <w:tcW w:type="dxa" w:w="3312"/>
            <w:tcMar>
              <w:top w:w="90" w:type="dxa"/>
              <w:start w:w="90" w:type="dxa"/>
              <w:bottom w:w="90" w:type="dxa"/>
              <w:end w:w="90" w:type="dxa"/>
            </w:tcMar>
            <w:vAlign w:val="center"/>
          </w:tcPr>
          <w:p>
            <w:r>
              <w:rPr>
                <w:rFonts w:ascii="Arimo" w:hAnsi="Arimo"/>
                <w:sz w:val="17"/>
              </w:rPr>
              <w:t>R1,R6,R7,R12</w:t>
            </w:r>
          </w:p>
        </w:tc>
      </w:tr>
      <w:tr>
        <w:tc>
          <w:tcPr>
            <w:tcW w:type="dxa" w:w="720"/>
            <w:tcMar>
              <w:top w:w="90" w:type="dxa"/>
              <w:start w:w="90" w:type="dxa"/>
              <w:bottom w:w="90" w:type="dxa"/>
              <w:end w:w="90" w:type="dxa"/>
            </w:tcMar>
            <w:vAlign w:val="center"/>
          </w:tcPr>
          <w:p>
            <w:r>
              <w:rPr>
                <w:rFonts w:ascii="Arimo" w:hAnsi="Arimo"/>
                <w:sz w:val="17"/>
              </w:rPr>
              <w:t>S07</w:t>
            </w:r>
          </w:p>
        </w:tc>
        <w:tc>
          <w:tcPr>
            <w:tcW w:type="dxa" w:w="5904"/>
            <w:tcMar>
              <w:top w:w="90" w:type="dxa"/>
              <w:start w:w="90" w:type="dxa"/>
              <w:bottom w:w="90" w:type="dxa"/>
              <w:end w:w="90" w:type="dxa"/>
            </w:tcMar>
            <w:vAlign w:val="center"/>
          </w:tcPr>
          <w:p>
            <w:r>
              <w:rPr>
                <w:rFonts w:ascii="Arimo" w:hAnsi="Arimo"/>
                <w:sz w:val="17"/>
              </w:rPr>
              <w:t>Robot misses grasp</w:t>
            </w:r>
          </w:p>
        </w:tc>
        <w:tc>
          <w:tcPr>
            <w:tcW w:type="dxa" w:w="3312"/>
            <w:tcMar>
              <w:top w:w="90" w:type="dxa"/>
              <w:start w:w="90" w:type="dxa"/>
              <w:bottom w:w="90" w:type="dxa"/>
              <w:end w:w="90" w:type="dxa"/>
            </w:tcMar>
            <w:vAlign w:val="center"/>
          </w:tcPr>
          <w:p>
            <w:r>
              <w:rPr>
                <w:rFonts w:ascii="Arimo" w:hAnsi="Arimo"/>
                <w:sz w:val="17"/>
              </w:rPr>
              <w:t>R9,R10,R13</w:t>
            </w:r>
          </w:p>
        </w:tc>
      </w:tr>
      <w:tr>
        <w:tc>
          <w:tcPr>
            <w:tcW w:type="dxa" w:w="720"/>
            <w:tcMar>
              <w:top w:w="90" w:type="dxa"/>
              <w:start w:w="90" w:type="dxa"/>
              <w:bottom w:w="90" w:type="dxa"/>
              <w:end w:w="90" w:type="dxa"/>
            </w:tcMar>
            <w:vAlign w:val="center"/>
          </w:tcPr>
          <w:p>
            <w:r>
              <w:rPr>
                <w:rFonts w:ascii="Arimo" w:hAnsi="Arimo"/>
                <w:sz w:val="17"/>
              </w:rPr>
              <w:t>S08</w:t>
            </w:r>
          </w:p>
        </w:tc>
        <w:tc>
          <w:tcPr>
            <w:tcW w:type="dxa" w:w="5904"/>
            <w:tcMar>
              <w:top w:w="90" w:type="dxa"/>
              <w:start w:w="90" w:type="dxa"/>
              <w:bottom w:w="90" w:type="dxa"/>
              <w:end w:w="90" w:type="dxa"/>
            </w:tcMar>
            <w:vAlign w:val="center"/>
          </w:tcPr>
          <w:p>
            <w:r>
              <w:rPr>
                <w:rFonts w:ascii="Arimo" w:hAnsi="Arimo"/>
                <w:sz w:val="17"/>
              </w:rPr>
              <w:t>Robot drops piece between intersections</w:t>
            </w:r>
          </w:p>
        </w:tc>
        <w:tc>
          <w:tcPr>
            <w:tcW w:type="dxa" w:w="3312"/>
            <w:tcMar>
              <w:top w:w="90" w:type="dxa"/>
              <w:start w:w="90" w:type="dxa"/>
              <w:bottom w:w="90" w:type="dxa"/>
              <w:end w:w="90" w:type="dxa"/>
            </w:tcMar>
            <w:vAlign w:val="center"/>
          </w:tcPr>
          <w:p>
            <w:r>
              <w:rPr>
                <w:rFonts w:ascii="Arimo" w:hAnsi="Arimo"/>
                <w:sz w:val="17"/>
              </w:rPr>
              <w:t>R2,R3,R5,R10,R13</w:t>
            </w:r>
          </w:p>
        </w:tc>
      </w:tr>
      <w:tr>
        <w:tc>
          <w:tcPr>
            <w:tcW w:type="dxa" w:w="720"/>
            <w:tcMar>
              <w:top w:w="90" w:type="dxa"/>
              <w:start w:w="90" w:type="dxa"/>
              <w:bottom w:w="90" w:type="dxa"/>
              <w:end w:w="90" w:type="dxa"/>
            </w:tcMar>
            <w:vAlign w:val="center"/>
          </w:tcPr>
          <w:p>
            <w:r>
              <w:rPr>
                <w:rFonts w:ascii="Arimo" w:hAnsi="Arimo"/>
                <w:sz w:val="17"/>
              </w:rPr>
              <w:t>S09</w:t>
            </w:r>
          </w:p>
        </w:tc>
        <w:tc>
          <w:tcPr>
            <w:tcW w:type="dxa" w:w="5904"/>
            <w:tcMar>
              <w:top w:w="90" w:type="dxa"/>
              <w:start w:w="90" w:type="dxa"/>
              <w:bottom w:w="90" w:type="dxa"/>
              <w:end w:w="90" w:type="dxa"/>
            </w:tcMar>
            <w:vAlign w:val="center"/>
          </w:tcPr>
          <w:p>
            <w:r>
              <w:rPr>
                <w:rFonts w:ascii="Arimo" w:hAnsi="Arimo"/>
                <w:sz w:val="17"/>
              </w:rPr>
              <w:t>Robot drops piece onto valid intersection</w:t>
            </w:r>
          </w:p>
        </w:tc>
        <w:tc>
          <w:tcPr>
            <w:tcW w:type="dxa" w:w="3312"/>
            <w:tcMar>
              <w:top w:w="90" w:type="dxa"/>
              <w:start w:w="90" w:type="dxa"/>
              <w:bottom w:w="90" w:type="dxa"/>
              <w:end w:w="90" w:type="dxa"/>
            </w:tcMar>
            <w:vAlign w:val="center"/>
          </w:tcPr>
          <w:p>
            <w:r>
              <w:rPr>
                <w:rFonts w:ascii="Arimo" w:hAnsi="Arimo"/>
                <w:sz w:val="17"/>
              </w:rPr>
              <w:t>R1,R6,R10</w:t>
            </w:r>
          </w:p>
        </w:tc>
      </w:tr>
      <w:tr>
        <w:tc>
          <w:tcPr>
            <w:tcW w:type="dxa" w:w="720"/>
            <w:tcMar>
              <w:top w:w="90" w:type="dxa"/>
              <w:start w:w="90" w:type="dxa"/>
              <w:bottom w:w="90" w:type="dxa"/>
              <w:end w:w="90" w:type="dxa"/>
            </w:tcMar>
            <w:vAlign w:val="center"/>
          </w:tcPr>
          <w:p>
            <w:r>
              <w:rPr>
                <w:rFonts w:ascii="Arimo" w:hAnsi="Arimo"/>
                <w:sz w:val="17"/>
              </w:rPr>
              <w:t>S10</w:t>
            </w:r>
          </w:p>
        </w:tc>
        <w:tc>
          <w:tcPr>
            <w:tcW w:type="dxa" w:w="5904"/>
            <w:tcMar>
              <w:top w:w="90" w:type="dxa"/>
              <w:start w:w="90" w:type="dxa"/>
              <w:bottom w:w="90" w:type="dxa"/>
              <w:end w:w="90" w:type="dxa"/>
            </w:tcMar>
            <w:vAlign w:val="center"/>
          </w:tcPr>
          <w:p>
            <w:r>
              <w:rPr>
                <w:rFonts w:ascii="Arimo" w:hAnsi="Arimo"/>
                <w:sz w:val="17"/>
              </w:rPr>
              <w:t>Wrong piece picked</w:t>
            </w:r>
          </w:p>
        </w:tc>
        <w:tc>
          <w:tcPr>
            <w:tcW w:type="dxa" w:w="3312"/>
            <w:tcMar>
              <w:top w:w="90" w:type="dxa"/>
              <w:start w:w="90" w:type="dxa"/>
              <w:bottom w:w="90" w:type="dxa"/>
              <w:end w:w="90" w:type="dxa"/>
            </w:tcMar>
            <w:vAlign w:val="center"/>
          </w:tcPr>
          <w:p>
            <w:r>
              <w:rPr>
                <w:rFonts w:ascii="Arimo" w:hAnsi="Arimo"/>
                <w:sz w:val="17"/>
              </w:rPr>
              <w:t>R1,R6,R10</w:t>
            </w:r>
          </w:p>
        </w:tc>
      </w:tr>
      <w:tr>
        <w:tc>
          <w:tcPr>
            <w:tcW w:type="dxa" w:w="720"/>
            <w:tcMar>
              <w:top w:w="90" w:type="dxa"/>
              <w:start w:w="90" w:type="dxa"/>
              <w:bottom w:w="90" w:type="dxa"/>
              <w:end w:w="90" w:type="dxa"/>
            </w:tcMar>
            <w:vAlign w:val="center"/>
          </w:tcPr>
          <w:p>
            <w:r>
              <w:rPr>
                <w:rFonts w:ascii="Arimo" w:hAnsi="Arimo"/>
                <w:sz w:val="17"/>
              </w:rPr>
              <w:t>S11</w:t>
            </w:r>
          </w:p>
        </w:tc>
        <w:tc>
          <w:tcPr>
            <w:tcW w:type="dxa" w:w="5904"/>
            <w:tcMar>
              <w:top w:w="90" w:type="dxa"/>
              <w:start w:w="90" w:type="dxa"/>
              <w:bottom w:w="90" w:type="dxa"/>
              <w:end w:w="90" w:type="dxa"/>
            </w:tcMar>
            <w:vAlign w:val="center"/>
          </w:tcPr>
          <w:p>
            <w:r>
              <w:rPr>
                <w:rFonts w:ascii="Arimo" w:hAnsi="Arimo"/>
                <w:sz w:val="17"/>
              </w:rPr>
              <w:t>Piece outside board but inside recovery zone</w:t>
            </w:r>
          </w:p>
        </w:tc>
        <w:tc>
          <w:tcPr>
            <w:tcW w:type="dxa" w:w="3312"/>
            <w:tcMar>
              <w:top w:w="90" w:type="dxa"/>
              <w:start w:w="90" w:type="dxa"/>
              <w:bottom w:w="90" w:type="dxa"/>
              <w:end w:w="90" w:type="dxa"/>
            </w:tcMar>
            <w:vAlign w:val="center"/>
          </w:tcPr>
          <w:p>
            <w:r>
              <w:rPr>
                <w:rFonts w:ascii="Arimo" w:hAnsi="Arimo"/>
                <w:sz w:val="17"/>
              </w:rPr>
              <w:t>R2,R3,R5,R10</w:t>
            </w:r>
          </w:p>
        </w:tc>
      </w:tr>
      <w:tr>
        <w:tc>
          <w:tcPr>
            <w:tcW w:type="dxa" w:w="720"/>
            <w:tcMar>
              <w:top w:w="90" w:type="dxa"/>
              <w:start w:w="90" w:type="dxa"/>
              <w:bottom w:w="90" w:type="dxa"/>
              <w:end w:w="90" w:type="dxa"/>
            </w:tcMar>
            <w:vAlign w:val="center"/>
          </w:tcPr>
          <w:p>
            <w:r>
              <w:rPr>
                <w:rFonts w:ascii="Arimo" w:hAnsi="Arimo"/>
                <w:sz w:val="17"/>
              </w:rPr>
              <w:t>S12</w:t>
            </w:r>
          </w:p>
        </w:tc>
        <w:tc>
          <w:tcPr>
            <w:tcW w:type="dxa" w:w="5904"/>
            <w:tcMar>
              <w:top w:w="90" w:type="dxa"/>
              <w:start w:w="90" w:type="dxa"/>
              <w:bottom w:w="90" w:type="dxa"/>
              <w:end w:w="90" w:type="dxa"/>
            </w:tcMar>
            <w:vAlign w:val="center"/>
          </w:tcPr>
          <w:p>
            <w:r>
              <w:rPr>
                <w:rFonts w:ascii="Arimo" w:hAnsi="Arimo"/>
                <w:sz w:val="17"/>
              </w:rPr>
              <w:t>Piece out of camera/workspace</w:t>
            </w:r>
          </w:p>
        </w:tc>
        <w:tc>
          <w:tcPr>
            <w:tcW w:type="dxa" w:w="3312"/>
            <w:tcMar>
              <w:top w:w="90" w:type="dxa"/>
              <w:start w:w="90" w:type="dxa"/>
              <w:bottom w:w="90" w:type="dxa"/>
              <w:end w:w="90" w:type="dxa"/>
            </w:tcMar>
            <w:vAlign w:val="center"/>
          </w:tcPr>
          <w:p>
            <w:r>
              <w:rPr>
                <w:rFonts w:ascii="Arimo" w:hAnsi="Arimo"/>
                <w:sz w:val="17"/>
              </w:rPr>
              <w:t>R2,R10,R12</w:t>
            </w:r>
          </w:p>
        </w:tc>
      </w:tr>
      <w:tr>
        <w:tc>
          <w:tcPr>
            <w:tcW w:type="dxa" w:w="720"/>
            <w:tcMar>
              <w:top w:w="90" w:type="dxa"/>
              <w:start w:w="90" w:type="dxa"/>
              <w:bottom w:w="90" w:type="dxa"/>
              <w:end w:w="90" w:type="dxa"/>
            </w:tcMar>
            <w:vAlign w:val="center"/>
          </w:tcPr>
          <w:p>
            <w:r>
              <w:rPr>
                <w:rFonts w:ascii="Arimo" w:hAnsi="Arimo"/>
                <w:sz w:val="17"/>
              </w:rPr>
              <w:t>S13</w:t>
            </w:r>
          </w:p>
        </w:tc>
        <w:tc>
          <w:tcPr>
            <w:tcW w:type="dxa" w:w="5904"/>
            <w:tcMar>
              <w:top w:w="90" w:type="dxa"/>
              <w:start w:w="90" w:type="dxa"/>
              <w:bottom w:w="90" w:type="dxa"/>
              <w:end w:w="90" w:type="dxa"/>
            </w:tcMar>
            <w:vAlign w:val="center"/>
          </w:tcPr>
          <w:p>
            <w:r>
              <w:rPr>
                <w:rFonts w:ascii="Arimo" w:hAnsi="Arimo"/>
                <w:sz w:val="17"/>
              </w:rPr>
              <w:t>Board shifted</w:t>
            </w:r>
          </w:p>
        </w:tc>
        <w:tc>
          <w:tcPr>
            <w:tcW w:type="dxa" w:w="3312"/>
            <w:tcMar>
              <w:top w:w="90" w:type="dxa"/>
              <w:start w:w="90" w:type="dxa"/>
              <w:bottom w:w="90" w:type="dxa"/>
              <w:end w:w="90" w:type="dxa"/>
            </w:tcMar>
            <w:vAlign w:val="center"/>
          </w:tcPr>
          <w:p>
            <w:r>
              <w:rPr>
                <w:rFonts w:ascii="Arimo" w:hAnsi="Arimo"/>
                <w:sz w:val="17"/>
              </w:rPr>
              <w:t>R4,R5,R11,R13</w:t>
            </w:r>
          </w:p>
        </w:tc>
      </w:tr>
      <w:tr>
        <w:tc>
          <w:tcPr>
            <w:tcW w:type="dxa" w:w="720"/>
            <w:tcMar>
              <w:top w:w="90" w:type="dxa"/>
              <w:start w:w="90" w:type="dxa"/>
              <w:bottom w:w="90" w:type="dxa"/>
              <w:end w:w="90" w:type="dxa"/>
            </w:tcMar>
            <w:vAlign w:val="center"/>
          </w:tcPr>
          <w:p>
            <w:r>
              <w:rPr>
                <w:rFonts w:ascii="Arimo" w:hAnsi="Arimo"/>
                <w:sz w:val="17"/>
              </w:rPr>
              <w:t>S14</w:t>
            </w:r>
          </w:p>
        </w:tc>
        <w:tc>
          <w:tcPr>
            <w:tcW w:type="dxa" w:w="5904"/>
            <w:tcMar>
              <w:top w:w="90" w:type="dxa"/>
              <w:start w:w="90" w:type="dxa"/>
              <w:bottom w:w="90" w:type="dxa"/>
              <w:end w:w="90" w:type="dxa"/>
            </w:tcMar>
            <w:vAlign w:val="center"/>
          </w:tcPr>
          <w:p>
            <w:r>
              <w:rPr>
                <w:rFonts w:ascii="Arimo" w:hAnsi="Arimo"/>
                <w:sz w:val="17"/>
              </w:rPr>
              <w:t>Camera blur/freeze/disconnect</w:t>
            </w:r>
          </w:p>
        </w:tc>
        <w:tc>
          <w:tcPr>
            <w:tcW w:type="dxa" w:w="3312"/>
            <w:tcMar>
              <w:top w:w="90" w:type="dxa"/>
              <w:start w:w="90" w:type="dxa"/>
              <w:bottom w:w="90" w:type="dxa"/>
              <w:end w:w="90" w:type="dxa"/>
            </w:tcMar>
            <w:vAlign w:val="center"/>
          </w:tcPr>
          <w:p>
            <w:r>
              <w:rPr>
                <w:rFonts w:ascii="Arimo" w:hAnsi="Arimo"/>
                <w:sz w:val="17"/>
              </w:rPr>
              <w:t>R11,R12,R13</w:t>
            </w:r>
          </w:p>
        </w:tc>
      </w:tr>
      <w:tr>
        <w:tc>
          <w:tcPr>
            <w:tcW w:type="dxa" w:w="720"/>
            <w:tcMar>
              <w:top w:w="90" w:type="dxa"/>
              <w:start w:w="90" w:type="dxa"/>
              <w:bottom w:w="90" w:type="dxa"/>
              <w:end w:w="90" w:type="dxa"/>
            </w:tcMar>
            <w:vAlign w:val="center"/>
          </w:tcPr>
          <w:p>
            <w:r>
              <w:rPr>
                <w:rFonts w:ascii="Arimo" w:hAnsi="Arimo"/>
                <w:sz w:val="17"/>
              </w:rPr>
              <w:t>S15</w:t>
            </w:r>
          </w:p>
        </w:tc>
        <w:tc>
          <w:tcPr>
            <w:tcW w:type="dxa" w:w="5904"/>
            <w:tcMar>
              <w:top w:w="90" w:type="dxa"/>
              <w:start w:w="90" w:type="dxa"/>
              <w:bottom w:w="90" w:type="dxa"/>
              <w:end w:w="90" w:type="dxa"/>
            </w:tcMar>
            <w:vAlign w:val="center"/>
          </w:tcPr>
          <w:p>
            <w:r>
              <w:rPr>
                <w:rFonts w:ascii="Arimo" w:hAnsi="Arimo"/>
                <w:sz w:val="17"/>
              </w:rPr>
              <w:t>Human hand in robot zone</w:t>
            </w:r>
          </w:p>
        </w:tc>
        <w:tc>
          <w:tcPr>
            <w:tcW w:type="dxa" w:w="3312"/>
            <w:tcMar>
              <w:top w:w="90" w:type="dxa"/>
              <w:start w:w="90" w:type="dxa"/>
              <w:bottom w:w="90" w:type="dxa"/>
              <w:end w:w="90" w:type="dxa"/>
            </w:tcMar>
            <w:vAlign w:val="center"/>
          </w:tcPr>
          <w:p>
            <w:r>
              <w:rPr>
                <w:rFonts w:ascii="Arimo" w:hAnsi="Arimo"/>
                <w:sz w:val="17"/>
              </w:rPr>
              <w:t>R11,R13</w:t>
            </w:r>
          </w:p>
        </w:tc>
      </w:tr>
      <w:tr>
        <w:tc>
          <w:tcPr>
            <w:tcW w:type="dxa" w:w="720"/>
            <w:tcMar>
              <w:top w:w="90" w:type="dxa"/>
              <w:start w:w="90" w:type="dxa"/>
              <w:bottom w:w="90" w:type="dxa"/>
              <w:end w:w="90" w:type="dxa"/>
            </w:tcMar>
            <w:vAlign w:val="center"/>
          </w:tcPr>
          <w:p>
            <w:r>
              <w:rPr>
                <w:rFonts w:ascii="Arimo" w:hAnsi="Arimo"/>
                <w:sz w:val="17"/>
              </w:rPr>
              <w:t>S16</w:t>
            </w:r>
          </w:p>
        </w:tc>
        <w:tc>
          <w:tcPr>
            <w:tcW w:type="dxa" w:w="5904"/>
            <w:tcMar>
              <w:top w:w="90" w:type="dxa"/>
              <w:start w:w="90" w:type="dxa"/>
              <w:bottom w:w="90" w:type="dxa"/>
              <w:end w:w="90" w:type="dxa"/>
            </w:tcMar>
            <w:vAlign w:val="center"/>
          </w:tcPr>
          <w:p>
            <w:r>
              <w:rPr>
                <w:rFonts w:ascii="Arimo" w:hAnsi="Arimo"/>
                <w:sz w:val="17"/>
              </w:rPr>
              <w:t>Software crash mid-move</w:t>
            </w:r>
          </w:p>
        </w:tc>
        <w:tc>
          <w:tcPr>
            <w:tcW w:type="dxa" w:w="3312"/>
            <w:tcMar>
              <w:top w:w="90" w:type="dxa"/>
              <w:start w:w="90" w:type="dxa"/>
              <w:bottom w:w="90" w:type="dxa"/>
              <w:end w:w="90" w:type="dxa"/>
            </w:tcMar>
            <w:vAlign w:val="center"/>
          </w:tcPr>
          <w:p>
            <w:r>
              <w:rPr>
                <w:rFonts w:ascii="Arimo" w:hAnsi="Arimo"/>
                <w:sz w:val="17"/>
              </w:rPr>
              <w:t>R6,R10,R13</w:t>
            </w:r>
          </w:p>
        </w:tc>
      </w:tr>
      <w:tr>
        <w:tc>
          <w:tcPr>
            <w:tcW w:type="dxa" w:w="720"/>
            <w:tcMar>
              <w:top w:w="90" w:type="dxa"/>
              <w:start w:w="90" w:type="dxa"/>
              <w:bottom w:w="90" w:type="dxa"/>
              <w:end w:w="90" w:type="dxa"/>
            </w:tcMar>
            <w:vAlign w:val="center"/>
          </w:tcPr>
          <w:p>
            <w:r>
              <w:rPr>
                <w:rFonts w:ascii="Arimo" w:hAnsi="Arimo"/>
                <w:sz w:val="17"/>
              </w:rPr>
              <w:t>S17</w:t>
            </w:r>
          </w:p>
        </w:tc>
        <w:tc>
          <w:tcPr>
            <w:tcW w:type="dxa" w:w="5904"/>
            <w:tcMar>
              <w:top w:w="90" w:type="dxa"/>
              <w:start w:w="90" w:type="dxa"/>
              <w:bottom w:w="90" w:type="dxa"/>
              <w:end w:w="90" w:type="dxa"/>
            </w:tcMar>
            <w:vAlign w:val="center"/>
          </w:tcPr>
          <w:p>
            <w:r>
              <w:rPr>
                <w:rFonts w:ascii="Arimo" w:hAnsi="Arimo"/>
                <w:sz w:val="17"/>
              </w:rPr>
              <w:t>Two simultaneous anomalies</w:t>
            </w:r>
          </w:p>
        </w:tc>
        <w:tc>
          <w:tcPr>
            <w:tcW w:type="dxa" w:w="3312"/>
            <w:tcMar>
              <w:top w:w="90" w:type="dxa"/>
              <w:start w:w="90" w:type="dxa"/>
              <w:bottom w:w="90" w:type="dxa"/>
              <w:end w:w="90" w:type="dxa"/>
            </w:tcMar>
            <w:vAlign w:val="center"/>
          </w:tcPr>
          <w:p>
            <w:r>
              <w:rPr>
                <w:rFonts w:ascii="Arimo" w:hAnsi="Arimo"/>
                <w:sz w:val="17"/>
              </w:rPr>
              <w:t>R6,R10,R12,R13</w:t>
            </w:r>
          </w:p>
        </w:tc>
      </w:tr>
      <w:tr>
        <w:tc>
          <w:tcPr>
            <w:tcW w:type="dxa" w:w="720"/>
            <w:tcMar>
              <w:top w:w="90" w:type="dxa"/>
              <w:start w:w="90" w:type="dxa"/>
              <w:bottom w:w="90" w:type="dxa"/>
              <w:end w:w="90" w:type="dxa"/>
            </w:tcMar>
            <w:vAlign w:val="center"/>
          </w:tcPr>
          <w:p>
            <w:r>
              <w:rPr>
                <w:rFonts w:ascii="Arimo" w:hAnsi="Arimo"/>
                <w:sz w:val="17"/>
              </w:rPr>
              <w:t>S18</w:t>
            </w:r>
          </w:p>
        </w:tc>
        <w:tc>
          <w:tcPr>
            <w:tcW w:type="dxa" w:w="5904"/>
            <w:tcMar>
              <w:top w:w="90" w:type="dxa"/>
              <w:start w:w="90" w:type="dxa"/>
              <w:bottom w:w="90" w:type="dxa"/>
              <w:end w:w="90" w:type="dxa"/>
            </w:tcMar>
            <w:vAlign w:val="center"/>
          </w:tcPr>
          <w:p>
            <w:r>
              <w:rPr>
                <w:rFonts w:ascii="Arimo" w:hAnsi="Arimo"/>
                <w:sz w:val="17"/>
              </w:rPr>
              <w:t>Piece overlap/stack</w:t>
            </w:r>
          </w:p>
        </w:tc>
        <w:tc>
          <w:tcPr>
            <w:tcW w:type="dxa" w:w="3312"/>
            <w:tcMar>
              <w:top w:w="90" w:type="dxa"/>
              <w:start w:w="90" w:type="dxa"/>
              <w:bottom w:w="90" w:type="dxa"/>
              <w:end w:w="90" w:type="dxa"/>
            </w:tcMar>
            <w:vAlign w:val="center"/>
          </w:tcPr>
          <w:p>
            <w:r>
              <w:rPr>
                <w:rFonts w:ascii="Arimo" w:hAnsi="Arimo"/>
                <w:sz w:val="17"/>
              </w:rPr>
              <w:t>R2,R10,R11,R12</w:t>
            </w:r>
          </w:p>
        </w:tc>
      </w:tr>
      <w:tr>
        <w:tc>
          <w:tcPr>
            <w:tcW w:type="dxa" w:w="720"/>
            <w:tcMar>
              <w:top w:w="90" w:type="dxa"/>
              <w:start w:w="90" w:type="dxa"/>
              <w:bottom w:w="90" w:type="dxa"/>
              <w:end w:w="90" w:type="dxa"/>
            </w:tcMar>
            <w:vAlign w:val="center"/>
          </w:tcPr>
          <w:p>
            <w:r>
              <w:rPr>
                <w:rFonts w:ascii="Arimo" w:hAnsi="Arimo"/>
                <w:sz w:val="17"/>
              </w:rPr>
              <w:t>S19</w:t>
            </w:r>
          </w:p>
        </w:tc>
        <w:tc>
          <w:tcPr>
            <w:tcW w:type="dxa" w:w="5904"/>
            <w:tcMar>
              <w:top w:w="90" w:type="dxa"/>
              <w:start w:w="90" w:type="dxa"/>
              <w:bottom w:w="90" w:type="dxa"/>
              <w:end w:w="90" w:type="dxa"/>
            </w:tcMar>
            <w:vAlign w:val="center"/>
          </w:tcPr>
          <w:p>
            <w:r>
              <w:rPr>
                <w:rFonts w:ascii="Arimo" w:hAnsi="Arimo"/>
                <w:sz w:val="17"/>
              </w:rPr>
              <w:t>Robot occludes camera</w:t>
            </w:r>
          </w:p>
        </w:tc>
        <w:tc>
          <w:tcPr>
            <w:tcW w:type="dxa" w:w="3312"/>
            <w:tcMar>
              <w:top w:w="90" w:type="dxa"/>
              <w:start w:w="90" w:type="dxa"/>
              <w:bottom w:w="90" w:type="dxa"/>
              <w:end w:w="90" w:type="dxa"/>
            </w:tcMar>
            <w:vAlign w:val="center"/>
          </w:tcPr>
          <w:p>
            <w:r>
              <w:rPr>
                <w:rFonts w:ascii="Arimo" w:hAnsi="Arimo"/>
                <w:sz w:val="17"/>
              </w:rPr>
              <w:t>R7,R11,R13</w:t>
            </w:r>
          </w:p>
        </w:tc>
      </w:tr>
      <w:tr>
        <w:tc>
          <w:tcPr>
            <w:tcW w:type="dxa" w:w="720"/>
            <w:tcMar>
              <w:top w:w="90" w:type="dxa"/>
              <w:start w:w="90" w:type="dxa"/>
              <w:bottom w:w="90" w:type="dxa"/>
              <w:end w:w="90" w:type="dxa"/>
            </w:tcMar>
            <w:vAlign w:val="center"/>
          </w:tcPr>
          <w:p>
            <w:r>
              <w:rPr>
                <w:rFonts w:ascii="Arimo" w:hAnsi="Arimo"/>
                <w:sz w:val="17"/>
              </w:rPr>
              <w:t>S20</w:t>
            </w:r>
          </w:p>
        </w:tc>
        <w:tc>
          <w:tcPr>
            <w:tcW w:type="dxa" w:w="5904"/>
            <w:tcMar>
              <w:top w:w="90" w:type="dxa"/>
              <w:start w:w="90" w:type="dxa"/>
              <w:bottom w:w="90" w:type="dxa"/>
              <w:end w:w="90" w:type="dxa"/>
            </w:tcMar>
            <w:vAlign w:val="center"/>
          </w:tcPr>
          <w:p>
            <w:r>
              <w:rPr>
                <w:rFonts w:ascii="Arimo" w:hAnsi="Arimo"/>
                <w:sz w:val="17"/>
              </w:rPr>
              <w:t>Restart on non-initial board</w:t>
            </w:r>
          </w:p>
        </w:tc>
        <w:tc>
          <w:tcPr>
            <w:tcW w:type="dxa" w:w="3312"/>
            <w:tcMar>
              <w:top w:w="90" w:type="dxa"/>
              <w:start w:w="90" w:type="dxa"/>
              <w:bottom w:w="90" w:type="dxa"/>
              <w:end w:w="90" w:type="dxa"/>
            </w:tcMar>
            <w:vAlign w:val="center"/>
          </w:tcPr>
          <w:p>
            <w:r>
              <w:rPr>
                <w:rFonts w:ascii="Arimo" w:hAnsi="Arimo"/>
                <w:sz w:val="17"/>
              </w:rPr>
              <w:t>R1,R6,R8,R13</w:t>
            </w:r>
          </w:p>
        </w:tc>
      </w:tr>
    </w:tbl>
    <w:p>
      <w:pPr>
        <w:spacing w:after="20"/>
      </w:pPr>
    </w:p>
    <w:p>
      <w:pPr>
        <w:pStyle w:val="Heading2"/>
      </w:pPr>
      <w:r>
        <w:t>12.1 KPI end-to-end để quyết định acceptance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17365D"/>
            <w:vAlign w:val="center"/>
            <w:tcMar>
              <w:top w:w="90" w:type="dxa"/>
              <w:start w:w="90" w:type="dxa"/>
              <w:bottom w:w="90" w:type="dxa"/>
              <w:end w:w="90" w:type="dxa"/>
            </w:tcMar>
          </w:tcPr>
          <w:p>
            <w:pPr>
              <w:jc w:val="center"/>
            </w:pPr>
            <w:r>
              <w:rPr>
                <w:rFonts w:ascii="Arimo" w:hAnsi="Arimo"/>
                <w:b/>
                <w:color w:val="FFFFFF"/>
                <w:sz w:val="17"/>
              </w:rPr>
              <w:t>KPI</w:t>
            </w:r>
          </w:p>
        </w:tc>
        <w:tc>
          <w:tcPr>
            <w:tcW w:type="dxa" w:w="5976"/>
            <w:shd w:fill="17365D"/>
            <w:vAlign w:val="center"/>
            <w:tcMar>
              <w:top w:w="90" w:type="dxa"/>
              <w:start w:w="90" w:type="dxa"/>
              <w:bottom w:w="90" w:type="dxa"/>
              <w:end w:w="90" w:type="dxa"/>
            </w:tcMar>
          </w:tcPr>
          <w:p>
            <w:pPr>
              <w:jc w:val="center"/>
            </w:pPr>
            <w:r>
              <w:rPr>
                <w:rFonts w:ascii="Arimo" w:hAnsi="Arimo"/>
                <w:b/>
                <w:color w:val="FFFFFF"/>
                <w:sz w:val="17"/>
              </w:rPr>
              <w:t>Định nghĩa</w:t>
            </w:r>
          </w:p>
        </w:tc>
        <w:tc>
          <w:tcPr>
            <w:tcW w:type="dxa" w:w="2664"/>
            <w:shd w:fill="17365D"/>
            <w:vAlign w:val="center"/>
            <w:tcMar>
              <w:top w:w="90" w:type="dxa"/>
              <w:start w:w="90" w:type="dxa"/>
              <w:bottom w:w="90" w:type="dxa"/>
              <w:end w:w="90" w:type="dxa"/>
            </w:tcMar>
          </w:tcPr>
          <w:p>
            <w:pPr>
              <w:jc w:val="center"/>
            </w:pPr>
            <w:r>
              <w:rPr>
                <w:rFonts w:ascii="Arimo" w:hAnsi="Arimo"/>
                <w:b/>
                <w:color w:val="FFFFFF"/>
                <w:sz w:val="17"/>
              </w:rPr>
              <w:t>Target baseline</w:t>
            </w:r>
          </w:p>
        </w:tc>
      </w:tr>
      <w:tr>
        <w:tc>
          <w:tcPr>
            <w:tcW w:type="dxa" w:w="1440"/>
            <w:tcMar>
              <w:top w:w="90" w:type="dxa"/>
              <w:start w:w="90" w:type="dxa"/>
              <w:bottom w:w="90" w:type="dxa"/>
              <w:end w:w="90" w:type="dxa"/>
            </w:tcMar>
            <w:vAlign w:val="center"/>
          </w:tcPr>
          <w:p>
            <w:r>
              <w:rPr>
                <w:rFonts w:ascii="Arimo" w:hAnsi="Arimo"/>
                <w:sz w:val="17"/>
              </w:rPr>
              <w:t>E2E-01</w:t>
            </w:r>
          </w:p>
        </w:tc>
        <w:tc>
          <w:tcPr>
            <w:tcW w:type="dxa" w:w="5976"/>
            <w:tcMar>
              <w:top w:w="90" w:type="dxa"/>
              <w:start w:w="90" w:type="dxa"/>
              <w:bottom w:w="90" w:type="dxa"/>
              <w:end w:w="90" w:type="dxa"/>
            </w:tcMar>
            <w:vAlign w:val="center"/>
          </w:tcPr>
          <w:p>
            <w:r>
              <w:rPr>
                <w:rFonts w:ascii="Arimo" w:hAnsi="Arimo"/>
                <w:sz w:val="17"/>
              </w:rPr>
              <w:t>Human move → commit đúng src/dst/piece</w:t>
            </w:r>
          </w:p>
        </w:tc>
        <w:tc>
          <w:tcPr>
            <w:tcW w:type="dxa" w:w="2664"/>
            <w:tcMar>
              <w:top w:w="90" w:type="dxa"/>
              <w:start w:w="90" w:type="dxa"/>
              <w:bottom w:w="90" w:type="dxa"/>
              <w:end w:w="90" w:type="dxa"/>
            </w:tcMar>
            <w:vAlign w:val="center"/>
          </w:tcPr>
          <w:p>
            <w:r>
              <w:rPr>
                <w:rFonts w:ascii="Arimo" w:hAnsi="Arimo"/>
                <w:sz w:val="17"/>
              </w:rPr>
              <w:t>≥99% nominal scenario set</w:t>
            </w:r>
          </w:p>
        </w:tc>
      </w:tr>
      <w:tr>
        <w:tc>
          <w:tcPr>
            <w:tcW w:type="dxa" w:w="1440"/>
            <w:tcMar>
              <w:top w:w="90" w:type="dxa"/>
              <w:start w:w="90" w:type="dxa"/>
              <w:bottom w:w="90" w:type="dxa"/>
              <w:end w:w="90" w:type="dxa"/>
            </w:tcMar>
            <w:vAlign w:val="center"/>
          </w:tcPr>
          <w:p>
            <w:r>
              <w:rPr>
                <w:rFonts w:ascii="Arimo" w:hAnsi="Arimo"/>
                <w:sz w:val="17"/>
              </w:rPr>
              <w:t>E2E-02</w:t>
            </w:r>
          </w:p>
        </w:tc>
        <w:tc>
          <w:tcPr>
            <w:tcW w:type="dxa" w:w="5976"/>
            <w:tcMar>
              <w:top w:w="90" w:type="dxa"/>
              <w:start w:w="90" w:type="dxa"/>
              <w:bottom w:w="90" w:type="dxa"/>
              <w:end w:w="90" w:type="dxa"/>
            </w:tcMar>
            <w:vAlign w:val="center"/>
          </w:tcPr>
          <w:p>
            <w:r>
              <w:rPr>
                <w:rFonts w:ascii="Arimo" w:hAnsi="Arimo"/>
                <w:sz w:val="17"/>
              </w:rPr>
              <w:t>Plan→pick→transport→place→verify</w:t>
            </w:r>
          </w:p>
        </w:tc>
        <w:tc>
          <w:tcPr>
            <w:tcW w:type="dxa" w:w="2664"/>
            <w:tcMar>
              <w:top w:w="90" w:type="dxa"/>
              <w:start w:w="90" w:type="dxa"/>
              <w:bottom w:w="90" w:type="dxa"/>
              <w:end w:w="90" w:type="dxa"/>
            </w:tcMar>
            <w:vAlign w:val="center"/>
          </w:tcPr>
          <w:p>
            <w:r>
              <w:rPr>
                <w:rFonts w:ascii="Arimo" w:hAnsi="Arimo"/>
                <w:sz w:val="17"/>
              </w:rPr>
              <w:t>≥95%, hướng tới ≥98%</w:t>
            </w:r>
          </w:p>
        </w:tc>
      </w:tr>
      <w:tr>
        <w:tc>
          <w:tcPr>
            <w:tcW w:type="dxa" w:w="1440"/>
            <w:tcMar>
              <w:top w:w="90" w:type="dxa"/>
              <w:start w:w="90" w:type="dxa"/>
              <w:bottom w:w="90" w:type="dxa"/>
              <w:end w:w="90" w:type="dxa"/>
            </w:tcMar>
            <w:vAlign w:val="center"/>
          </w:tcPr>
          <w:p>
            <w:r>
              <w:rPr>
                <w:rFonts w:ascii="Arimo" w:hAnsi="Arimo"/>
                <w:sz w:val="17"/>
              </w:rPr>
              <w:t>E2E-03</w:t>
            </w:r>
          </w:p>
        </w:tc>
        <w:tc>
          <w:tcPr>
            <w:tcW w:type="dxa" w:w="5976"/>
            <w:tcMar>
              <w:top w:w="90" w:type="dxa"/>
              <w:start w:w="90" w:type="dxa"/>
              <w:bottom w:w="90" w:type="dxa"/>
              <w:end w:w="90" w:type="dxa"/>
            </w:tcMar>
            <w:vAlign w:val="center"/>
          </w:tcPr>
          <w:p>
            <w:r>
              <w:rPr>
                <w:rFonts w:ascii="Arimo" w:hAnsi="Arimo"/>
                <w:sz w:val="17"/>
              </w:rPr>
              <w:t>Robot fail vật lý nhưng software vẫn commit success</w:t>
            </w:r>
          </w:p>
        </w:tc>
        <w:tc>
          <w:tcPr>
            <w:tcW w:type="dxa" w:w="2664"/>
            <w:tcMar>
              <w:top w:w="90" w:type="dxa"/>
              <w:start w:w="90" w:type="dxa"/>
              <w:bottom w:w="90" w:type="dxa"/>
              <w:end w:w="90" w:type="dxa"/>
            </w:tcMar>
            <w:vAlign w:val="center"/>
          </w:tcPr>
          <w:p>
            <w:r>
              <w:rPr>
                <w:rFonts w:ascii="Arimo" w:hAnsi="Arimo"/>
                <w:sz w:val="17"/>
              </w:rPr>
              <w:t>0</w:t>
            </w:r>
          </w:p>
        </w:tc>
      </w:tr>
      <w:tr>
        <w:tc>
          <w:tcPr>
            <w:tcW w:type="dxa" w:w="1440"/>
            <w:tcMar>
              <w:top w:w="90" w:type="dxa"/>
              <w:start w:w="90" w:type="dxa"/>
              <w:bottom w:w="90" w:type="dxa"/>
              <w:end w:w="90" w:type="dxa"/>
            </w:tcMar>
            <w:vAlign w:val="center"/>
          </w:tcPr>
          <w:p>
            <w:r>
              <w:rPr>
                <w:rFonts w:ascii="Arimo" w:hAnsi="Arimo"/>
                <w:sz w:val="17"/>
              </w:rPr>
              <w:t>E2E-04</w:t>
            </w:r>
          </w:p>
        </w:tc>
        <w:tc>
          <w:tcPr>
            <w:tcW w:type="dxa" w:w="5976"/>
            <w:tcMar>
              <w:top w:w="90" w:type="dxa"/>
              <w:start w:w="90" w:type="dxa"/>
              <w:bottom w:w="90" w:type="dxa"/>
              <w:end w:w="90" w:type="dxa"/>
            </w:tcMar>
            <w:vAlign w:val="center"/>
          </w:tcPr>
          <w:p>
            <w:r>
              <w:rPr>
                <w:rFonts w:ascii="Arimo" w:hAnsi="Arimo"/>
                <w:sz w:val="17"/>
              </w:rPr>
              <w:t>ExpectedBoard == verified ObservedBoard trước lượt sau</w:t>
            </w:r>
          </w:p>
        </w:tc>
        <w:tc>
          <w:tcPr>
            <w:tcW w:type="dxa" w:w="2664"/>
            <w:tcMar>
              <w:top w:w="90" w:type="dxa"/>
              <w:start w:w="90" w:type="dxa"/>
              <w:bottom w:w="90" w:type="dxa"/>
              <w:end w:w="90" w:type="dxa"/>
            </w:tcMar>
            <w:vAlign w:val="center"/>
          </w:tcPr>
          <w:p>
            <w:r>
              <w:rPr>
                <w:rFonts w:ascii="Arimo" w:hAnsi="Arimo"/>
                <w:sz w:val="17"/>
              </w:rPr>
              <w:t>100%</w:t>
            </w:r>
          </w:p>
        </w:tc>
      </w:tr>
      <w:tr>
        <w:tc>
          <w:tcPr>
            <w:tcW w:type="dxa" w:w="1440"/>
            <w:tcMar>
              <w:top w:w="90" w:type="dxa"/>
              <w:start w:w="90" w:type="dxa"/>
              <w:bottom w:w="90" w:type="dxa"/>
              <w:end w:w="90" w:type="dxa"/>
            </w:tcMar>
            <w:vAlign w:val="center"/>
          </w:tcPr>
          <w:p>
            <w:r>
              <w:rPr>
                <w:rFonts w:ascii="Arimo" w:hAnsi="Arimo"/>
                <w:sz w:val="17"/>
              </w:rPr>
              <w:t>E2E-05</w:t>
            </w:r>
          </w:p>
        </w:tc>
        <w:tc>
          <w:tcPr>
            <w:tcW w:type="dxa" w:w="5976"/>
            <w:tcMar>
              <w:top w:w="90" w:type="dxa"/>
              <w:start w:w="90" w:type="dxa"/>
              <w:bottom w:w="90" w:type="dxa"/>
              <w:end w:w="90" w:type="dxa"/>
            </w:tcMar>
            <w:vAlign w:val="center"/>
          </w:tcPr>
          <w:p>
            <w:r>
              <w:rPr>
                <w:rFonts w:ascii="Arimo" w:hAnsi="Arimo"/>
                <w:sz w:val="17"/>
              </w:rPr>
              <w:t>Defined recoverable failures tự phục hồi</w:t>
            </w:r>
          </w:p>
        </w:tc>
        <w:tc>
          <w:tcPr>
            <w:tcW w:type="dxa" w:w="2664"/>
            <w:tcMar>
              <w:top w:w="90" w:type="dxa"/>
              <w:start w:w="90" w:type="dxa"/>
              <w:bottom w:w="90" w:type="dxa"/>
              <w:end w:w="90" w:type="dxa"/>
            </w:tcMar>
            <w:vAlign w:val="center"/>
          </w:tcPr>
          <w:p>
            <w:r>
              <w:rPr>
                <w:rFonts w:ascii="Arimo" w:hAnsi="Arimo"/>
                <w:sz w:val="17"/>
              </w:rPr>
              <w:t>≥90% baseline</w:t>
            </w:r>
          </w:p>
        </w:tc>
      </w:tr>
      <w:tr>
        <w:tc>
          <w:tcPr>
            <w:tcW w:type="dxa" w:w="1440"/>
            <w:tcMar>
              <w:top w:w="90" w:type="dxa"/>
              <w:start w:w="90" w:type="dxa"/>
              <w:bottom w:w="90" w:type="dxa"/>
              <w:end w:w="90" w:type="dxa"/>
            </w:tcMar>
            <w:vAlign w:val="center"/>
          </w:tcPr>
          <w:p>
            <w:r>
              <w:rPr>
                <w:rFonts w:ascii="Arimo" w:hAnsi="Arimo"/>
                <w:sz w:val="17"/>
              </w:rPr>
              <w:t>E2E-06</w:t>
            </w:r>
          </w:p>
        </w:tc>
        <w:tc>
          <w:tcPr>
            <w:tcW w:type="dxa" w:w="5976"/>
            <w:tcMar>
              <w:top w:w="90" w:type="dxa"/>
              <w:start w:w="90" w:type="dxa"/>
              <w:bottom w:w="90" w:type="dxa"/>
              <w:end w:w="90" w:type="dxa"/>
            </w:tcMar>
            <w:vAlign w:val="center"/>
          </w:tcPr>
          <w:p>
            <w:r>
              <w:rPr>
                <w:rFonts w:ascii="Arimo" w:hAnsi="Arimo"/>
                <w:sz w:val="17"/>
              </w:rPr>
              <w:t>Auto-action khi unsafe/unknown</w:t>
            </w:r>
          </w:p>
        </w:tc>
        <w:tc>
          <w:tcPr>
            <w:tcW w:type="dxa" w:w="2664"/>
            <w:tcMar>
              <w:top w:w="90" w:type="dxa"/>
              <w:start w:w="90" w:type="dxa"/>
              <w:bottom w:w="90" w:type="dxa"/>
              <w:end w:w="90" w:type="dxa"/>
            </w:tcMar>
            <w:vAlign w:val="center"/>
          </w:tcPr>
          <w:p>
            <w:r>
              <w:rPr>
                <w:rFonts w:ascii="Arimo" w:hAnsi="Arimo"/>
                <w:sz w:val="17"/>
              </w:rPr>
              <w:t>0</w:t>
            </w:r>
          </w:p>
        </w:tc>
      </w:tr>
      <w:tr>
        <w:tc>
          <w:tcPr>
            <w:tcW w:type="dxa" w:w="1440"/>
            <w:tcMar>
              <w:top w:w="90" w:type="dxa"/>
              <w:start w:w="90" w:type="dxa"/>
              <w:bottom w:w="90" w:type="dxa"/>
              <w:end w:w="90" w:type="dxa"/>
            </w:tcMar>
            <w:vAlign w:val="center"/>
          </w:tcPr>
          <w:p>
            <w:r>
              <w:rPr>
                <w:rFonts w:ascii="Arimo" w:hAnsi="Arimo"/>
                <w:sz w:val="17"/>
              </w:rPr>
              <w:t>E2E-07</w:t>
            </w:r>
          </w:p>
        </w:tc>
        <w:tc>
          <w:tcPr>
            <w:tcW w:type="dxa" w:w="5976"/>
            <w:tcMar>
              <w:top w:w="90" w:type="dxa"/>
              <w:start w:w="90" w:type="dxa"/>
              <w:bottom w:w="90" w:type="dxa"/>
              <w:end w:w="90" w:type="dxa"/>
            </w:tcMar>
            <w:vAlign w:val="center"/>
          </w:tcPr>
          <w:p>
            <w:r>
              <w:rPr>
                <w:rFonts w:ascii="Arimo" w:hAnsi="Arimo"/>
                <w:sz w:val="17"/>
              </w:rPr>
              <w:t>Ván hoàn chỉnh không reset do software desync</w:t>
            </w:r>
          </w:p>
        </w:tc>
        <w:tc>
          <w:tcPr>
            <w:tcW w:type="dxa" w:w="2664"/>
            <w:tcMar>
              <w:top w:w="90" w:type="dxa"/>
              <w:start w:w="90" w:type="dxa"/>
              <w:bottom w:w="90" w:type="dxa"/>
              <w:end w:w="90" w:type="dxa"/>
            </w:tcMar>
            <w:vAlign w:val="center"/>
          </w:tcPr>
          <w:p>
            <w:r>
              <w:rPr>
                <w:rFonts w:ascii="Arimo" w:hAnsi="Arimo"/>
                <w:sz w:val="17"/>
              </w:rPr>
              <w:t>Báo cáo trên ≥20 ván</w:t>
            </w:r>
          </w:p>
        </w:tc>
      </w:tr>
    </w:tbl>
    <w:p>
      <w:pPr>
        <w:spacing w:after="20"/>
      </w:pPr>
    </w:p>
    <w:p>
      <w:pPr>
        <w:pStyle w:val="Heading3"/>
      </w:pPr>
      <w:r>
        <w:t>P9.1 — Freeze acceptance configuration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Đảm bảo kết quả tái lập.</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acceptance_manifest.json</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Mỗi run có thể tái tạo cấu hình chính xác.</w:t>
            </w:r>
          </w:p>
        </w:tc>
      </w:tr>
    </w:tbl>
    <w:p>
      <w:pPr>
        <w:spacing w:after="20"/>
      </w:pPr>
    </w:p>
    <w:p>
      <w:r>
        <w:rPr>
          <w:b/>
          <w:color w:val="1F4E78"/>
        </w:rPr>
        <w:t>Các bước thực hiện</w:t>
      </w:r>
    </w:p>
    <w:p>
      <w:pPr>
        <w:ind w:left="317" w:hanging="173"/>
      </w:pPr>
      <w:r>
        <w:t>• Freeze code commit, model weights, camera settings, geometry/calibration version, robot speed/tool config.</w:t>
      </w:r>
    </w:p>
    <w:p>
      <w:pPr>
        <w:ind w:left="317" w:hanging="173"/>
      </w:pPr>
      <w:r>
        <w:t>• Version toàn bộ thresholds.</w:t>
      </w:r>
    </w:p>
    <w:p>
      <w:pPr>
        <w:ind w:left="317" w:hanging="173"/>
      </w:pPr>
      <w:r>
        <w:t>• Không thay config giữa acceptance runs nếu không tạo phiên bản mới.</w:t>
      </w:r>
    </w:p>
    <w:p>
      <w:pPr>
        <w:pStyle w:val="Heading3"/>
      </w:pPr>
      <w:r>
        <w:t>P9.2 — Run scenario matrix + full games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Đo module và E2E cùng lúc.</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acceptance report + regression dashboard</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Hard requirements pass; KPI baseline đạt hoặc có documented gap được chấp nhận rõ ràng.</w:t>
            </w:r>
          </w:p>
        </w:tc>
      </w:tr>
    </w:tbl>
    <w:p>
      <w:pPr>
        <w:spacing w:after="20"/>
      </w:pPr>
    </w:p>
    <w:p>
      <w:r>
        <w:rPr>
          <w:b/>
          <w:color w:val="1F4E78"/>
        </w:rPr>
        <w:t>Các bước thực hiện</w:t>
      </w:r>
    </w:p>
    <w:p>
      <w:pPr>
        <w:ind w:left="317" w:hanging="173"/>
      </w:pPr>
      <w:r>
        <w:t>• Chạy S01–S20 theo protocol cố định.</w:t>
      </w:r>
    </w:p>
    <w:p>
      <w:pPr>
        <w:ind w:left="317" w:hanging="173"/>
      </w:pPr>
      <w:r>
        <w:t>• Chạy ≥20 ván acceptance.</w:t>
      </w:r>
    </w:p>
    <w:p>
      <w:pPr>
        <w:ind w:left="317" w:hanging="173"/>
      </w:pPr>
      <w:r>
        <w:t>• Ghi failure class và root cause.</w:t>
      </w:r>
    </w:p>
    <w:p>
      <w:pPr>
        <w:ind w:left="317" w:hanging="173"/>
      </w:pPr>
      <w:r>
        <w:t>• Hard requirement fail → build không acceptance-ready.</w:t>
      </w:r>
    </w:p>
    <w:p>
      <w:pPr>
        <w:ind w:left="317" w:hanging="173"/>
      </w:pPr>
      <w:r>
        <w:t>• Engineering target fail → ADR: cải thiện, đổi architecture hoặc derive lại threshold bằng measurement.</w:t>
      </w:r>
    </w:p>
    <w:p>
      <w:pPr>
        <w:pStyle w:val="Heading3"/>
      </w:pPr>
      <w:r>
        <w:t>P9.3 — Architecture freeze &amp; legacy removal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5B9BD5"/>
            <w:vAlign w:val="center"/>
            <w:tcMar>
              <w:top w:w="90" w:type="dxa"/>
              <w:start w:w="90" w:type="dxa"/>
              <w:bottom w:w="90" w:type="dxa"/>
              <w:end w:w="90" w:type="dxa"/>
            </w:tcMar>
          </w:tcPr>
          <w:p>
            <w:pPr>
              <w:jc w:val="center"/>
            </w:pPr>
            <w:r>
              <w:rPr>
                <w:rFonts w:ascii="Arimo" w:hAnsi="Arimo"/>
                <w:b/>
                <w:color w:val="FFFFFF"/>
                <w:sz w:val="17"/>
              </w:rPr>
              <w:t>Mục</w:t>
            </w:r>
          </w:p>
        </w:tc>
        <w:tc>
          <w:tcPr>
            <w:tcW w:type="dxa" w:w="8208"/>
            <w:shd w:fill="5B9BD5"/>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016"/>
            <w:tcMar>
              <w:top w:w="90" w:type="dxa"/>
              <w:start w:w="90" w:type="dxa"/>
              <w:bottom w:w="90" w:type="dxa"/>
              <w:end w:w="90" w:type="dxa"/>
            </w:tcMar>
            <w:vAlign w:val="center"/>
          </w:tcPr>
          <w:p>
            <w:r>
              <w:rPr>
                <w:rFonts w:ascii="Arimo" w:hAnsi="Arimo"/>
                <w:sz w:val="17"/>
              </w:rPr>
              <w:t>Mục tiêu</w:t>
            </w:r>
          </w:p>
        </w:tc>
        <w:tc>
          <w:tcPr>
            <w:tcW w:type="dxa" w:w="8208"/>
            <w:tcMar>
              <w:top w:w="90" w:type="dxa"/>
              <w:start w:w="90" w:type="dxa"/>
              <w:bottom w:w="90" w:type="dxa"/>
              <w:end w:w="90" w:type="dxa"/>
            </w:tcMar>
            <w:vAlign w:val="center"/>
          </w:tcPr>
          <w:p>
            <w:r>
              <w:rPr>
                <w:rFonts w:ascii="Arimo" w:hAnsi="Arimo"/>
                <w:sz w:val="17"/>
              </w:rPr>
              <w:t>Chỉ xóa component sau khi requirement coverage đã được chuyển giao.</w:t>
            </w:r>
          </w:p>
        </w:tc>
      </w:tr>
      <w:tr>
        <w:tc>
          <w:tcPr>
            <w:tcW w:type="dxa" w:w="2016"/>
            <w:tcMar>
              <w:top w:w="90" w:type="dxa"/>
              <w:start w:w="90" w:type="dxa"/>
              <w:bottom w:w="90" w:type="dxa"/>
              <w:end w:w="90" w:type="dxa"/>
            </w:tcMar>
            <w:vAlign w:val="center"/>
          </w:tcPr>
          <w:p>
            <w:r>
              <w:rPr>
                <w:rFonts w:ascii="Arimo" w:hAnsi="Arimo"/>
                <w:sz w:val="17"/>
              </w:rPr>
              <w:t>Đầu ra bắt buộc</w:t>
            </w:r>
          </w:p>
        </w:tc>
        <w:tc>
          <w:tcPr>
            <w:tcW w:type="dxa" w:w="8208"/>
            <w:tcMar>
              <w:top w:w="90" w:type="dxa"/>
              <w:start w:w="90" w:type="dxa"/>
              <w:bottom w:w="90" w:type="dxa"/>
              <w:end w:w="90" w:type="dxa"/>
            </w:tcMar>
            <w:vAlign w:val="center"/>
          </w:tcPr>
          <w:p>
            <w:r>
              <w:rPr>
                <w:rFonts w:ascii="Arimo" w:hAnsi="Arimo"/>
                <w:sz w:val="17"/>
              </w:rPr>
              <w:t>Architecture v1.0 + coverage matrix + ADRs</w:t>
            </w:r>
          </w:p>
        </w:tc>
      </w:tr>
      <w:tr>
        <w:tc>
          <w:tcPr>
            <w:tcW w:type="dxa" w:w="2016"/>
            <w:tcMar>
              <w:top w:w="90" w:type="dxa"/>
              <w:start w:w="90" w:type="dxa"/>
              <w:bottom w:w="90" w:type="dxa"/>
              <w:end w:w="90" w:type="dxa"/>
            </w:tcMar>
            <w:vAlign w:val="center"/>
          </w:tcPr>
          <w:p>
            <w:r>
              <w:rPr>
                <w:rFonts w:ascii="Arimo" w:hAnsi="Arimo"/>
                <w:sz w:val="17"/>
              </w:rPr>
              <w:t>Điều kiện hoàn thành</w:t>
            </w:r>
          </w:p>
        </w:tc>
        <w:tc>
          <w:tcPr>
            <w:tcW w:type="dxa" w:w="8208"/>
            <w:tcMar>
              <w:top w:w="90" w:type="dxa"/>
              <w:start w:w="90" w:type="dxa"/>
              <w:bottom w:w="90" w:type="dxa"/>
              <w:end w:w="90" w:type="dxa"/>
            </w:tcMar>
            <w:vAlign w:val="center"/>
          </w:tcPr>
          <w:p>
            <w:r>
              <w:rPr>
                <w:rFonts w:ascii="Arimo" w:hAnsi="Arimo"/>
                <w:sz w:val="17"/>
              </w:rPr>
              <w:t>Không requirement nào bị “mất owner” sau khi bỏ technology cũ.</w:t>
            </w:r>
          </w:p>
        </w:tc>
      </w:tr>
    </w:tbl>
    <w:p>
      <w:pPr>
        <w:spacing w:after="20"/>
      </w:pPr>
    </w:p>
    <w:p>
      <w:r>
        <w:rPr>
          <w:b/>
          <w:color w:val="1F4E78"/>
        </w:rPr>
        <w:t>Các bước thực hiện</w:t>
      </w:r>
    </w:p>
    <w:p>
      <w:pPr>
        <w:ind w:left="317" w:hanging="173"/>
      </w:pPr>
      <w:r>
        <w:t>• Lập coverage table R1–R13 → module thực tế.</w:t>
      </w:r>
    </w:p>
    <w:p>
      <w:pPr>
        <w:ind w:left="317" w:hanging="173"/>
      </w:pPr>
      <w:r>
        <w:t>• Nếu bỏ YOLO, xác nhận R2/R3 có backend khác pass benchmark.</w:t>
      </w:r>
    </w:p>
    <w:p>
      <w:pPr>
        <w:ind w:left="317" w:hanging="173"/>
      </w:pPr>
      <w:r>
        <w:t>• Nếu thay snapshot detector, giữ regression test cho capture/ambiguity.</w:t>
      </w:r>
    </w:p>
    <w:p>
      <w:pPr>
        <w:ind w:left="317" w:hanging="173"/>
      </w:pPr>
      <w:r>
        <w:t>• Xóa legacy theo PR riêng để dễ rollback.</w:t>
      </w:r>
    </w:p>
    <w:p>
      <w:pPr>
        <w:ind w:left="317" w:hanging="173"/>
      </w:pPr>
      <w:r>
        <w:t>• Cập nhật docs architecture + decision records.</w:t>
      </w:r>
    </w:p>
    <w:p>
      <w:r>
        <w:br w:type="page"/>
      </w:r>
    </w:p>
    <w:p>
      <w:pPr>
        <w:pStyle w:val="Heading1"/>
      </w:pPr>
      <w:r>
        <w:t>13. Cấu trúc repo đề xuất sau khi triển khai</w:t>
      </w:r>
    </w:p>
    <w:p>
      <w:r>
        <w:t>Đây là cấu trúc mục tiêu; không bắt buộc phải đổi toàn bộ ngay. Mỗi phase chỉ tạo package cần thiết. Mục đích là tách perception, state, workflow, safety và robot control để tránh circular dependency.</w:t>
      </w:r>
    </w:p>
    <w:tbl>
      <w:tblPr>
        <w:tblW w:type="auto" w:w="0"/>
        <w:jc w:val="center"/>
        <w:tblLook w:firstColumn="1" w:firstRow="1" w:lastColumn="0" w:lastRow="0" w:noHBand="0" w:noVBand="1" w:val="04A0"/>
      </w:tblPr>
      <w:tblGrid>
        <w:gridCol w:w="10166"/>
      </w:tblGrid>
      <w:tr>
        <w:tc>
          <w:tcPr>
            <w:tcW w:type="dxa" w:w="10166"/>
            <w:shd w:fill="F7F7F7"/>
            <w:tcMar>
              <w:top w:w="100" w:type="dxa"/>
              <w:start w:w="120" w:type="dxa"/>
              <w:bottom w:w="100" w:type="dxa"/>
              <w:end w:w="120" w:type="dxa"/>
            </w:tcMar>
          </w:tcPr>
          <w:p>
            <w:pPr>
              <w:pStyle w:val="CodeBlock"/>
            </w:pPr>
            <w:r>
              <w:rPr>
                <w:rFonts w:ascii="DejaVu Sans Mono" w:hAnsi="DejaVu Sans Mono"/>
                <w:sz w:val="16"/>
              </w:rPr>
              <w:t>src/</w:t>
              <w:br/>
              <w:t>├── core/</w:t>
              <w:br/>
              <w:t>│   ├── xiangqi.py                 # R8 deterministic rules</w:t>
              <w:br/>
              <w:t>│   └── fen_utils.py</w:t>
              <w:br/>
              <w:t>├── domain/</w:t>
              <w:br/>
              <w:t>│   ├── models.py                  # shared contracts</w:t>
              <w:br/>
              <w:t>│   └── enums.py</w:t>
              <w:br/>
              <w:t>├── state/</w:t>
              <w:br/>
              <w:t>│   ├── state_store.py             # R6 Expected/Observed/CurrentAction</w:t>
              <w:br/>
              <w:t>│   ├── reconciler.py</w:t>
              <w:br/>
              <w:t>│   └── persistence.py</w:t>
              <w:br/>
              <w:t>├── workflow/</w:t>
              <w:br/>
              <w:t>│   ├── states.py                  # R13</w:t>
              <w:br/>
              <w:t>│   ├── coordinator.py</w:t>
              <w:br/>
              <w:t>│   └── recovery_policy.py         # R10 policy</w:t>
              <w:br/>
              <w:t>├── vision/</w:t>
              <w:br/>
              <w:t>│   ├── camera_monitor.py</w:t>
              <w:br/>
              <w:t>│   ├── geometry_manager.py        # R4</w:t>
              <w:br/>
              <w:t>│   ├── theone_recognizer.py       # R1 candidate</w:t>
              <w:br/>
              <w:t>│   ├── scene_stability.py         # R7/R11</w:t>
              <w:br/>
              <w:t>│   ├── localization.py            # R3</w:t>
              <w:br/>
              <w:t>│   ├── loose_piece_detector.py    # R2</w:t>
              <w:br/>
              <w:t>│   └── legacy/                    # old snapshot/YOLO during migration</w:t>
              <w:br/>
              <w:t>├── calibration/</w:t>
              <w:br/>
              <w:t>│   └── robot_registration.py      # R5 benchmark/validity</w:t>
              <w:br/>
              <w:t>├── robot/</w:t>
              <w:br/>
              <w:t>│   ├── actions.py                 # R9 primitives</w:t>
              <w:br/>
              <w:t>│   └── verification.py</w:t>
              <w:br/>
              <w:t>├── safety/</w:t>
              <w:br/>
              <w:t>│   ├── safety_monitor.py          # R11</w:t>
              <w:br/>
              <w:t>│   └── camera_health.py</w:t>
              <w:br/>
              <w:t>├── reliability/</w:t>
              <w:br/>
              <w:t>│   └── confidence_policy.py       # R12</w:t>
              <w:br/>
              <w:t>└── telemetry/</w:t>
              <w:br/>
              <w:t xml:space="preserve">    ├── logger.py</w:t>
              <w:br/>
              <w:t xml:space="preserve">    └── schemas.py</w:t>
              <w:br/>
              <w:br/>
              <w:t>experiments/</w:t>
              <w:br/>
              <w:t>├── baseline/</w:t>
              <w:br/>
              <w:t>├── r1_board_perception/</w:t>
              <w:br/>
              <w:t>├── r2_loose_piece/</w:t>
              <w:br/>
              <w:t>├── r3_localization/</w:t>
              <w:br/>
              <w:t>├── r4_geometry/</w:t>
              <w:br/>
              <w:t>├── r5_registration/</w:t>
              <w:br/>
              <w:t>└── acceptance/</w:t>
              <w:br/>
              <w:br/>
              <w:t>tests/</w:t>
              <w:br/>
              <w:t>├── rules/</w:t>
              <w:br/>
              <w:t>├── workflow/</w:t>
              <w:br/>
              <w:t>├── replay/</w:t>
              <w:br/>
              <w:t>├── hardware/</w:t>
              <w:br/>
              <w:t>└── acceptance/</w:t>
            </w:r>
          </w:p>
        </w:tc>
      </w:tr>
    </w:tbl>
    <w:p>
      <w:pPr>
        <w:spacing w:after="20"/>
      </w:pPr>
    </w:p>
    <w:tbl>
      <w:tblPr>
        <w:tblW w:type="auto" w:w="0"/>
        <w:jc w:val="center"/>
        <w:tblLook w:firstColumn="1" w:firstRow="1" w:lastColumn="0" w:lastRow="0" w:noHBand="0" w:noVBand="1" w:val="04A0"/>
      </w:tblPr>
      <w:tblGrid>
        <w:gridCol w:w="10166"/>
      </w:tblGrid>
      <w:tr>
        <w:tc>
          <w:tcPr>
            <w:tcW w:type="dxa" w:w="10166"/>
            <w:shd w:fill="EEF5FB"/>
            <w:tcMar>
              <w:top w:w="110" w:type="dxa"/>
              <w:start w:w="130" w:type="dxa"/>
              <w:bottom w:w="110" w:type="dxa"/>
              <w:end w:w="130" w:type="dxa"/>
            </w:tcMar>
          </w:tcPr>
          <w:p>
            <w:r>
              <w:rPr>
                <w:rFonts w:ascii="Arimo" w:hAnsi="Arimo"/>
                <w:b/>
                <w:color w:val="1F4E78"/>
                <w:sz w:val="19"/>
              </w:rPr>
              <w:t xml:space="preserve">Migration rule: </w:t>
            </w:r>
            <w:r>
              <w:rPr>
                <w:rFonts w:ascii="Arimo" w:hAnsi="Arimo"/>
                <w:sz w:val="19"/>
              </w:rPr>
              <w:t>Không đổi tên/move hàng loạt ngay từ đầu. Ưu tiên tạo adapter và coordinator; khi behavior đã được test mới di chuyển code legacy vào package mới.</w:t>
            </w:r>
          </w:p>
        </w:tc>
      </w:tr>
    </w:tbl>
    <w:p>
      <w:pPr>
        <w:spacing w:after="20"/>
      </w:pPr>
    </w:p>
    <w:p>
      <w:pPr>
        <w:pStyle w:val="Heading1"/>
      </w:pPr>
      <w:r>
        <w:t>14. Các contract dữ liệu nên chốt sớm</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shd w:fill="1F4E78"/>
            <w:vAlign w:val="center"/>
            <w:tcMar>
              <w:top w:w="90" w:type="dxa"/>
              <w:start w:w="90" w:type="dxa"/>
              <w:bottom w:w="90" w:type="dxa"/>
              <w:end w:w="90" w:type="dxa"/>
            </w:tcMar>
          </w:tcPr>
          <w:p>
            <w:pPr>
              <w:jc w:val="center"/>
            </w:pPr>
            <w:r>
              <w:rPr>
                <w:rFonts w:ascii="Arimo" w:hAnsi="Arimo"/>
                <w:b/>
                <w:color w:val="FFFFFF"/>
                <w:sz w:val="16"/>
              </w:rPr>
              <w:t>Contract</w:t>
            </w:r>
          </w:p>
        </w:tc>
        <w:tc>
          <w:tcPr>
            <w:tcW w:type="dxa" w:w="4752"/>
            <w:shd w:fill="1F4E78"/>
            <w:vAlign w:val="center"/>
            <w:tcMar>
              <w:top w:w="90" w:type="dxa"/>
              <w:start w:w="90" w:type="dxa"/>
              <w:bottom w:w="90" w:type="dxa"/>
              <w:end w:w="90" w:type="dxa"/>
            </w:tcMar>
          </w:tcPr>
          <w:p>
            <w:pPr>
              <w:jc w:val="center"/>
            </w:pPr>
            <w:r>
              <w:rPr>
                <w:rFonts w:ascii="Arimo" w:hAnsi="Arimo"/>
                <w:b/>
                <w:color w:val="FFFFFF"/>
                <w:sz w:val="16"/>
              </w:rPr>
              <w:t>Fields tối thiểu</w:t>
            </w:r>
          </w:p>
        </w:tc>
        <w:tc>
          <w:tcPr>
            <w:tcW w:type="dxa" w:w="1440"/>
            <w:shd w:fill="1F4E78"/>
            <w:vAlign w:val="center"/>
            <w:tcMar>
              <w:top w:w="90" w:type="dxa"/>
              <w:start w:w="90" w:type="dxa"/>
              <w:bottom w:w="90" w:type="dxa"/>
              <w:end w:w="90" w:type="dxa"/>
            </w:tcMar>
          </w:tcPr>
          <w:p>
            <w:pPr>
              <w:jc w:val="center"/>
            </w:pPr>
            <w:r>
              <w:rPr>
                <w:rFonts w:ascii="Arimo" w:hAnsi="Arimo"/>
                <w:b/>
                <w:color w:val="FFFFFF"/>
                <w:sz w:val="16"/>
              </w:rPr>
              <w:t>Producer</w:t>
            </w:r>
          </w:p>
        </w:tc>
        <w:tc>
          <w:tcPr>
            <w:tcW w:type="dxa" w:w="2160"/>
            <w:shd w:fill="1F4E78"/>
            <w:vAlign w:val="center"/>
            <w:tcMar>
              <w:top w:w="90" w:type="dxa"/>
              <w:start w:w="90" w:type="dxa"/>
              <w:bottom w:w="90" w:type="dxa"/>
              <w:end w:w="90" w:type="dxa"/>
            </w:tcMar>
          </w:tcPr>
          <w:p>
            <w:pPr>
              <w:jc w:val="center"/>
            </w:pPr>
            <w:r>
              <w:rPr>
                <w:rFonts w:ascii="Arimo" w:hAnsi="Arimo"/>
                <w:b/>
                <w:color w:val="FFFFFF"/>
                <w:sz w:val="16"/>
              </w:rPr>
              <w:t>Consumer</w:t>
            </w:r>
          </w:p>
        </w:tc>
      </w:tr>
      <w:tr>
        <w:tc>
          <w:tcPr>
            <w:tcW w:type="dxa" w:w="1728"/>
            <w:tcMar>
              <w:top w:w="90" w:type="dxa"/>
              <w:start w:w="90" w:type="dxa"/>
              <w:bottom w:w="90" w:type="dxa"/>
              <w:end w:w="90" w:type="dxa"/>
            </w:tcMar>
            <w:vAlign w:val="center"/>
          </w:tcPr>
          <w:p>
            <w:r>
              <w:rPr>
                <w:rFonts w:ascii="Arimo" w:hAnsi="Arimo"/>
                <w:sz w:val="16"/>
              </w:rPr>
              <w:t>CellObservation</w:t>
            </w:r>
          </w:p>
        </w:tc>
        <w:tc>
          <w:tcPr>
            <w:tcW w:type="dxa" w:w="4752"/>
            <w:tcMar>
              <w:top w:w="90" w:type="dxa"/>
              <w:start w:w="90" w:type="dxa"/>
              <w:bottom w:w="90" w:type="dxa"/>
              <w:end w:w="90" w:type="dxa"/>
            </w:tcMar>
            <w:vAlign w:val="center"/>
          </w:tcPr>
          <w:p>
            <w:r>
              <w:rPr>
                <w:rFonts w:ascii="Arimo" w:hAnsi="Arimo"/>
                <w:sz w:val="16"/>
              </w:rPr>
              <w:t>piece, confidence, visibility</w:t>
            </w:r>
          </w:p>
        </w:tc>
        <w:tc>
          <w:tcPr>
            <w:tcW w:type="dxa" w:w="1440"/>
            <w:tcMar>
              <w:top w:w="90" w:type="dxa"/>
              <w:start w:w="90" w:type="dxa"/>
              <w:bottom w:w="90" w:type="dxa"/>
              <w:end w:w="90" w:type="dxa"/>
            </w:tcMar>
            <w:vAlign w:val="center"/>
          </w:tcPr>
          <w:p>
            <w:r>
              <w:rPr>
                <w:rFonts w:ascii="Arimo" w:hAnsi="Arimo"/>
                <w:sz w:val="16"/>
              </w:rPr>
              <w:t>R1</w:t>
            </w:r>
          </w:p>
        </w:tc>
        <w:tc>
          <w:tcPr>
            <w:tcW w:type="dxa" w:w="2160"/>
            <w:tcMar>
              <w:top w:w="90" w:type="dxa"/>
              <w:start w:w="90" w:type="dxa"/>
              <w:bottom w:w="90" w:type="dxa"/>
              <w:end w:w="90" w:type="dxa"/>
            </w:tcMar>
            <w:vAlign w:val="center"/>
          </w:tcPr>
          <w:p>
            <w:r>
              <w:rPr>
                <w:rFonts w:ascii="Arimo" w:hAnsi="Arimo"/>
                <w:sz w:val="16"/>
              </w:rPr>
              <w:t>R6,R7,R12</w:t>
            </w:r>
          </w:p>
        </w:tc>
      </w:tr>
      <w:tr>
        <w:tc>
          <w:tcPr>
            <w:tcW w:type="dxa" w:w="1728"/>
            <w:tcMar>
              <w:top w:w="90" w:type="dxa"/>
              <w:start w:w="90" w:type="dxa"/>
              <w:bottom w:w="90" w:type="dxa"/>
              <w:end w:w="90" w:type="dxa"/>
            </w:tcMar>
            <w:vAlign w:val="center"/>
          </w:tcPr>
          <w:p>
            <w:r>
              <w:rPr>
                <w:rFonts w:ascii="Arimo" w:hAnsi="Arimo"/>
                <w:sz w:val="16"/>
              </w:rPr>
              <w:t>BoardObservation</w:t>
            </w:r>
          </w:p>
        </w:tc>
        <w:tc>
          <w:tcPr>
            <w:tcW w:type="dxa" w:w="4752"/>
            <w:tcMar>
              <w:top w:w="90" w:type="dxa"/>
              <w:start w:w="90" w:type="dxa"/>
              <w:bottom w:w="90" w:type="dxa"/>
              <w:end w:w="90" w:type="dxa"/>
            </w:tcMar>
            <w:vAlign w:val="center"/>
          </w:tcPr>
          <w:p>
            <w:r>
              <w:rPr>
                <w:rFonts w:ascii="Arimo" w:hAnsi="Arimo"/>
                <w:sz w:val="16"/>
              </w:rPr>
              <w:t>10×9 cells, timestamp, geometry_version</w:t>
            </w:r>
          </w:p>
        </w:tc>
        <w:tc>
          <w:tcPr>
            <w:tcW w:type="dxa" w:w="1440"/>
            <w:tcMar>
              <w:top w:w="90" w:type="dxa"/>
              <w:start w:w="90" w:type="dxa"/>
              <w:bottom w:w="90" w:type="dxa"/>
              <w:end w:w="90" w:type="dxa"/>
            </w:tcMar>
            <w:vAlign w:val="center"/>
          </w:tcPr>
          <w:p>
            <w:r>
              <w:rPr>
                <w:rFonts w:ascii="Arimo" w:hAnsi="Arimo"/>
                <w:sz w:val="16"/>
              </w:rPr>
              <w:t>R1</w:t>
            </w:r>
          </w:p>
        </w:tc>
        <w:tc>
          <w:tcPr>
            <w:tcW w:type="dxa" w:w="2160"/>
            <w:tcMar>
              <w:top w:w="90" w:type="dxa"/>
              <w:start w:w="90" w:type="dxa"/>
              <w:bottom w:w="90" w:type="dxa"/>
              <w:end w:w="90" w:type="dxa"/>
            </w:tcMar>
            <w:vAlign w:val="center"/>
          </w:tcPr>
          <w:p>
            <w:r>
              <w:rPr>
                <w:rFonts w:ascii="Arimo" w:hAnsi="Arimo"/>
                <w:sz w:val="16"/>
              </w:rPr>
              <w:t>R6,R7</w:t>
            </w:r>
          </w:p>
        </w:tc>
      </w:tr>
      <w:tr>
        <w:tc>
          <w:tcPr>
            <w:tcW w:type="dxa" w:w="1728"/>
            <w:tcMar>
              <w:top w:w="90" w:type="dxa"/>
              <w:start w:w="90" w:type="dxa"/>
              <w:bottom w:w="90" w:type="dxa"/>
              <w:end w:w="90" w:type="dxa"/>
            </w:tcMar>
            <w:vAlign w:val="center"/>
          </w:tcPr>
          <w:p>
            <w:r>
              <w:rPr>
                <w:rFonts w:ascii="Arimo" w:hAnsi="Arimo"/>
                <w:sz w:val="16"/>
              </w:rPr>
              <w:t>PhysicalObject</w:t>
            </w:r>
          </w:p>
        </w:tc>
        <w:tc>
          <w:tcPr>
            <w:tcW w:type="dxa" w:w="4752"/>
            <w:tcMar>
              <w:top w:w="90" w:type="dxa"/>
              <w:start w:w="90" w:type="dxa"/>
              <w:bottom w:w="90" w:type="dxa"/>
              <w:end w:w="90" w:type="dxa"/>
            </w:tcMar>
            <w:vAlign w:val="center"/>
          </w:tcPr>
          <w:p>
            <w:r>
              <w:rPr>
                <w:rFonts w:ascii="Arimo" w:hAnsi="Arimo"/>
                <w:sz w:val="16"/>
              </w:rPr>
              <w:t>bbox/mask/center, on_grid, recovery_zone, confidence</w:t>
            </w:r>
          </w:p>
        </w:tc>
        <w:tc>
          <w:tcPr>
            <w:tcW w:type="dxa" w:w="1440"/>
            <w:tcMar>
              <w:top w:w="90" w:type="dxa"/>
              <w:start w:w="90" w:type="dxa"/>
              <w:bottom w:w="90" w:type="dxa"/>
              <w:end w:w="90" w:type="dxa"/>
            </w:tcMar>
            <w:vAlign w:val="center"/>
          </w:tcPr>
          <w:p>
            <w:r>
              <w:rPr>
                <w:rFonts w:ascii="Arimo" w:hAnsi="Arimo"/>
                <w:sz w:val="16"/>
              </w:rPr>
              <w:t>R2</w:t>
            </w:r>
          </w:p>
        </w:tc>
        <w:tc>
          <w:tcPr>
            <w:tcW w:type="dxa" w:w="2160"/>
            <w:tcMar>
              <w:top w:w="90" w:type="dxa"/>
              <w:start w:w="90" w:type="dxa"/>
              <w:bottom w:w="90" w:type="dxa"/>
              <w:end w:w="90" w:type="dxa"/>
            </w:tcMar>
            <w:vAlign w:val="center"/>
          </w:tcPr>
          <w:p>
            <w:r>
              <w:rPr>
                <w:rFonts w:ascii="Arimo" w:hAnsi="Arimo"/>
                <w:sz w:val="16"/>
              </w:rPr>
              <w:t>R3,R10</w:t>
            </w:r>
          </w:p>
        </w:tc>
      </w:tr>
      <w:tr>
        <w:tc>
          <w:tcPr>
            <w:tcW w:type="dxa" w:w="1728"/>
            <w:tcMar>
              <w:top w:w="90" w:type="dxa"/>
              <w:start w:w="90" w:type="dxa"/>
              <w:bottom w:w="90" w:type="dxa"/>
              <w:end w:w="90" w:type="dxa"/>
            </w:tcMar>
            <w:vAlign w:val="center"/>
          </w:tcPr>
          <w:p>
            <w:r>
              <w:rPr>
                <w:rFonts w:ascii="Arimo" w:hAnsi="Arimo"/>
                <w:sz w:val="16"/>
              </w:rPr>
              <w:t>GeometryState</w:t>
            </w:r>
          </w:p>
        </w:tc>
        <w:tc>
          <w:tcPr>
            <w:tcW w:type="dxa" w:w="4752"/>
            <w:tcMar>
              <w:top w:w="90" w:type="dxa"/>
              <w:start w:w="90" w:type="dxa"/>
              <w:bottom w:w="90" w:type="dxa"/>
              <w:end w:w="90" w:type="dxa"/>
            </w:tcMar>
            <w:vAlign w:val="center"/>
          </w:tcPr>
          <w:p>
            <w:r>
              <w:rPr>
                <w:rFonts w:ascii="Arimo" w:hAnsi="Arimo"/>
                <w:sz w:val="16"/>
              </w:rPr>
              <w:t>corners, homography, orientation, residual, version, valid</w:t>
            </w:r>
          </w:p>
        </w:tc>
        <w:tc>
          <w:tcPr>
            <w:tcW w:type="dxa" w:w="1440"/>
            <w:tcMar>
              <w:top w:w="90" w:type="dxa"/>
              <w:start w:w="90" w:type="dxa"/>
              <w:bottom w:w="90" w:type="dxa"/>
              <w:end w:w="90" w:type="dxa"/>
            </w:tcMar>
            <w:vAlign w:val="center"/>
          </w:tcPr>
          <w:p>
            <w:r>
              <w:rPr>
                <w:rFonts w:ascii="Arimo" w:hAnsi="Arimo"/>
                <w:sz w:val="16"/>
              </w:rPr>
              <w:t>R4</w:t>
            </w:r>
          </w:p>
        </w:tc>
        <w:tc>
          <w:tcPr>
            <w:tcW w:type="dxa" w:w="2160"/>
            <w:tcMar>
              <w:top w:w="90" w:type="dxa"/>
              <w:start w:w="90" w:type="dxa"/>
              <w:bottom w:w="90" w:type="dxa"/>
              <w:end w:w="90" w:type="dxa"/>
            </w:tcMar>
            <w:vAlign w:val="center"/>
          </w:tcPr>
          <w:p>
            <w:r>
              <w:rPr>
                <w:rFonts w:ascii="Arimo" w:hAnsi="Arimo"/>
                <w:sz w:val="16"/>
              </w:rPr>
              <w:t>R1-R5,R11</w:t>
            </w:r>
          </w:p>
        </w:tc>
      </w:tr>
      <w:tr>
        <w:tc>
          <w:tcPr>
            <w:tcW w:type="dxa" w:w="1728"/>
            <w:tcMar>
              <w:top w:w="90" w:type="dxa"/>
              <w:start w:w="90" w:type="dxa"/>
              <w:bottom w:w="90" w:type="dxa"/>
              <w:end w:w="90" w:type="dxa"/>
            </w:tcMar>
            <w:vAlign w:val="center"/>
          </w:tcPr>
          <w:p>
            <w:r>
              <w:rPr>
                <w:rFonts w:ascii="Arimo" w:hAnsi="Arimo"/>
                <w:sz w:val="16"/>
              </w:rPr>
              <w:t>RobotTarget</w:t>
            </w:r>
          </w:p>
        </w:tc>
        <w:tc>
          <w:tcPr>
            <w:tcW w:type="dxa" w:w="4752"/>
            <w:tcMar>
              <w:top w:w="90" w:type="dxa"/>
              <w:start w:w="90" w:type="dxa"/>
              <w:bottom w:w="90" w:type="dxa"/>
              <w:end w:w="90" w:type="dxa"/>
            </w:tcMar>
            <w:vAlign w:val="center"/>
          </w:tcPr>
          <w:p>
            <w:r>
              <w:rPr>
                <w:rFonts w:ascii="Arimo" w:hAnsi="Arimo"/>
                <w:sz w:val="16"/>
              </w:rPr>
              <w:t>board_xy, robot_pose, uncertainty, calibration_version</w:t>
            </w:r>
          </w:p>
        </w:tc>
        <w:tc>
          <w:tcPr>
            <w:tcW w:type="dxa" w:w="1440"/>
            <w:tcMar>
              <w:top w:w="90" w:type="dxa"/>
              <w:start w:w="90" w:type="dxa"/>
              <w:bottom w:w="90" w:type="dxa"/>
              <w:end w:w="90" w:type="dxa"/>
            </w:tcMar>
            <w:vAlign w:val="center"/>
          </w:tcPr>
          <w:p>
            <w:r>
              <w:rPr>
                <w:rFonts w:ascii="Arimo" w:hAnsi="Arimo"/>
                <w:sz w:val="16"/>
              </w:rPr>
              <w:t>R3/R5</w:t>
            </w:r>
          </w:p>
        </w:tc>
        <w:tc>
          <w:tcPr>
            <w:tcW w:type="dxa" w:w="2160"/>
            <w:tcMar>
              <w:top w:w="90" w:type="dxa"/>
              <w:start w:w="90" w:type="dxa"/>
              <w:bottom w:w="90" w:type="dxa"/>
              <w:end w:w="90" w:type="dxa"/>
            </w:tcMar>
            <w:vAlign w:val="center"/>
          </w:tcPr>
          <w:p>
            <w:r>
              <w:rPr>
                <w:rFonts w:ascii="Arimo" w:hAnsi="Arimo"/>
                <w:sz w:val="16"/>
              </w:rPr>
              <w:t>R9</w:t>
            </w:r>
          </w:p>
        </w:tc>
      </w:tr>
      <w:tr>
        <w:tc>
          <w:tcPr>
            <w:tcW w:type="dxa" w:w="1728"/>
            <w:tcMar>
              <w:top w:w="90" w:type="dxa"/>
              <w:start w:w="90" w:type="dxa"/>
              <w:bottom w:w="90" w:type="dxa"/>
              <w:end w:w="90" w:type="dxa"/>
            </w:tcMar>
            <w:vAlign w:val="center"/>
          </w:tcPr>
          <w:p>
            <w:r>
              <w:rPr>
                <w:rFonts w:ascii="Arimo" w:hAnsi="Arimo"/>
                <w:sz w:val="16"/>
              </w:rPr>
              <w:t>CurrentAction</w:t>
            </w:r>
          </w:p>
        </w:tc>
        <w:tc>
          <w:tcPr>
            <w:tcW w:type="dxa" w:w="4752"/>
            <w:tcMar>
              <w:top w:w="90" w:type="dxa"/>
              <w:start w:w="90" w:type="dxa"/>
              <w:bottom w:w="90" w:type="dxa"/>
              <w:end w:w="90" w:type="dxa"/>
            </w:tcMar>
            <w:vAlign w:val="center"/>
          </w:tcPr>
          <w:p>
            <w:r>
              <w:rPr>
                <w:rFonts w:ascii="Arimo" w:hAnsi="Arimo"/>
                <w:sz w:val="16"/>
              </w:rPr>
              <w:t>piece, src, dst, phase, attempt, txn_id</w:t>
            </w:r>
          </w:p>
        </w:tc>
        <w:tc>
          <w:tcPr>
            <w:tcW w:type="dxa" w:w="1440"/>
            <w:tcMar>
              <w:top w:w="90" w:type="dxa"/>
              <w:start w:w="90" w:type="dxa"/>
              <w:bottom w:w="90" w:type="dxa"/>
              <w:end w:w="90" w:type="dxa"/>
            </w:tcMar>
            <w:vAlign w:val="center"/>
          </w:tcPr>
          <w:p>
            <w:r>
              <w:rPr>
                <w:rFonts w:ascii="Arimo" w:hAnsi="Arimo"/>
                <w:sz w:val="16"/>
              </w:rPr>
              <w:t>R6/R13</w:t>
            </w:r>
          </w:p>
        </w:tc>
        <w:tc>
          <w:tcPr>
            <w:tcW w:type="dxa" w:w="2160"/>
            <w:tcMar>
              <w:top w:w="90" w:type="dxa"/>
              <w:start w:w="90" w:type="dxa"/>
              <w:bottom w:w="90" w:type="dxa"/>
              <w:end w:w="90" w:type="dxa"/>
            </w:tcMar>
            <w:vAlign w:val="center"/>
          </w:tcPr>
          <w:p>
            <w:r>
              <w:rPr>
                <w:rFonts w:ascii="Arimo" w:hAnsi="Arimo"/>
                <w:sz w:val="16"/>
              </w:rPr>
              <w:t>R9/R10</w:t>
            </w:r>
          </w:p>
        </w:tc>
      </w:tr>
      <w:tr>
        <w:tc>
          <w:tcPr>
            <w:tcW w:type="dxa" w:w="1728"/>
            <w:tcMar>
              <w:top w:w="90" w:type="dxa"/>
              <w:start w:w="90" w:type="dxa"/>
              <w:bottom w:w="90" w:type="dxa"/>
              <w:end w:w="90" w:type="dxa"/>
            </w:tcMar>
            <w:vAlign w:val="center"/>
          </w:tcPr>
          <w:p>
            <w:r>
              <w:rPr>
                <w:rFonts w:ascii="Arimo" w:hAnsi="Arimo"/>
                <w:sz w:val="16"/>
              </w:rPr>
              <w:t>ActionResult</w:t>
            </w:r>
          </w:p>
        </w:tc>
        <w:tc>
          <w:tcPr>
            <w:tcW w:type="dxa" w:w="4752"/>
            <w:tcMar>
              <w:top w:w="90" w:type="dxa"/>
              <w:start w:w="90" w:type="dxa"/>
              <w:bottom w:w="90" w:type="dxa"/>
              <w:end w:w="90" w:type="dxa"/>
            </w:tcMar>
            <w:vAlign w:val="center"/>
          </w:tcPr>
          <w:p>
            <w:r>
              <w:rPr>
                <w:rFonts w:ascii="Arimo" w:hAnsi="Arimo"/>
                <w:sz w:val="16"/>
              </w:rPr>
              <w:t>status, failure_class, telemetry, evidence</w:t>
            </w:r>
          </w:p>
        </w:tc>
        <w:tc>
          <w:tcPr>
            <w:tcW w:type="dxa" w:w="1440"/>
            <w:tcMar>
              <w:top w:w="90" w:type="dxa"/>
              <w:start w:w="90" w:type="dxa"/>
              <w:bottom w:w="90" w:type="dxa"/>
              <w:end w:w="90" w:type="dxa"/>
            </w:tcMar>
            <w:vAlign w:val="center"/>
          </w:tcPr>
          <w:p>
            <w:r>
              <w:rPr>
                <w:rFonts w:ascii="Arimo" w:hAnsi="Arimo"/>
                <w:sz w:val="16"/>
              </w:rPr>
              <w:t>R9</w:t>
            </w:r>
          </w:p>
        </w:tc>
        <w:tc>
          <w:tcPr>
            <w:tcW w:type="dxa" w:w="2160"/>
            <w:tcMar>
              <w:top w:w="90" w:type="dxa"/>
              <w:start w:w="90" w:type="dxa"/>
              <w:bottom w:w="90" w:type="dxa"/>
              <w:end w:w="90" w:type="dxa"/>
            </w:tcMar>
            <w:vAlign w:val="center"/>
          </w:tcPr>
          <w:p>
            <w:r>
              <w:rPr>
                <w:rFonts w:ascii="Arimo" w:hAnsi="Arimo"/>
                <w:sz w:val="16"/>
              </w:rPr>
              <w:t>R10/R13</w:t>
            </w:r>
          </w:p>
        </w:tc>
      </w:tr>
      <w:tr>
        <w:tc>
          <w:tcPr>
            <w:tcW w:type="dxa" w:w="1728"/>
            <w:tcMar>
              <w:top w:w="90" w:type="dxa"/>
              <w:start w:w="90" w:type="dxa"/>
              <w:bottom w:w="90" w:type="dxa"/>
              <w:end w:w="90" w:type="dxa"/>
            </w:tcMar>
            <w:vAlign w:val="center"/>
          </w:tcPr>
          <w:p>
            <w:r>
              <w:rPr>
                <w:rFonts w:ascii="Arimo" w:hAnsi="Arimo"/>
                <w:sz w:val="16"/>
              </w:rPr>
              <w:t>Decision</w:t>
            </w:r>
          </w:p>
        </w:tc>
        <w:tc>
          <w:tcPr>
            <w:tcW w:type="dxa" w:w="4752"/>
            <w:tcMar>
              <w:top w:w="90" w:type="dxa"/>
              <w:start w:w="90" w:type="dxa"/>
              <w:bottom w:w="90" w:type="dxa"/>
              <w:end w:w="90" w:type="dxa"/>
            </w:tcMar>
            <w:vAlign w:val="center"/>
          </w:tcPr>
          <w:p>
            <w:r>
              <w:rPr>
                <w:rFonts w:ascii="Arimo" w:hAnsi="Arimo"/>
                <w:sz w:val="16"/>
              </w:rPr>
              <w:t>ALLOW/RESCAN/RETRY/ABORT/HUMAN_REQUIRED + reason</w:t>
            </w:r>
          </w:p>
        </w:tc>
        <w:tc>
          <w:tcPr>
            <w:tcW w:type="dxa" w:w="1440"/>
            <w:tcMar>
              <w:top w:w="90" w:type="dxa"/>
              <w:start w:w="90" w:type="dxa"/>
              <w:bottom w:w="90" w:type="dxa"/>
              <w:end w:w="90" w:type="dxa"/>
            </w:tcMar>
            <w:vAlign w:val="center"/>
          </w:tcPr>
          <w:p>
            <w:r>
              <w:rPr>
                <w:rFonts w:ascii="Arimo" w:hAnsi="Arimo"/>
                <w:sz w:val="16"/>
              </w:rPr>
              <w:t>R12</w:t>
            </w:r>
          </w:p>
        </w:tc>
        <w:tc>
          <w:tcPr>
            <w:tcW w:type="dxa" w:w="2160"/>
            <w:tcMar>
              <w:top w:w="90" w:type="dxa"/>
              <w:start w:w="90" w:type="dxa"/>
              <w:bottom w:w="90" w:type="dxa"/>
              <w:end w:w="90" w:type="dxa"/>
            </w:tcMar>
            <w:vAlign w:val="center"/>
          </w:tcPr>
          <w:p>
            <w:r>
              <w:rPr>
                <w:rFonts w:ascii="Arimo" w:hAnsi="Arimo"/>
                <w:sz w:val="16"/>
              </w:rPr>
              <w:t>R13</w:t>
            </w:r>
          </w:p>
        </w:tc>
      </w:tr>
    </w:tbl>
    <w:p>
      <w:pPr>
        <w:spacing w:after="20"/>
      </w:pPr>
    </w:p>
    <w:p>
      <w:pPr>
        <w:pStyle w:val="Heading1"/>
      </w:pPr>
      <w:r>
        <w:t>15. State Machine chi tiết đề xuất</w:t>
      </w:r>
    </w:p>
    <w:tbl>
      <w:tblPr>
        <w:tblW w:type="auto" w:w="0"/>
        <w:jc w:val="center"/>
        <w:tblLook w:firstColumn="1" w:firstRow="1" w:lastColumn="0" w:lastRow="0" w:noHBand="0" w:noVBand="1" w:val="04A0"/>
      </w:tblPr>
      <w:tblGrid>
        <w:gridCol w:w="10166"/>
      </w:tblGrid>
      <w:tr>
        <w:tc>
          <w:tcPr>
            <w:tcW w:type="dxa" w:w="10166"/>
            <w:shd w:fill="F7F7F7"/>
            <w:tcMar>
              <w:top w:w="100" w:type="dxa"/>
              <w:start w:w="120" w:type="dxa"/>
              <w:bottom w:w="100" w:type="dxa"/>
              <w:end w:w="120" w:type="dxa"/>
            </w:tcMar>
          </w:tcPr>
          <w:p>
            <w:pPr>
              <w:pStyle w:val="CodeBlock"/>
            </w:pPr>
            <w:r>
              <w:rPr>
                <w:rFonts w:ascii="DejaVu Sans Mono" w:hAnsi="DejaVu Sans Mono"/>
                <w:sz w:val="16"/>
              </w:rPr>
              <w:t>START</w:t>
              <w:br/>
              <w:t xml:space="preserve">  ↓</w:t>
              <w:br/>
              <w:t>INITIALIZE → CALIBRATE/VALIDATE_GEOMETRY → OBSERVE</w:t>
              <w:br/>
              <w:t xml:space="preserve">  ↓                                         │</w:t>
              <w:br/>
              <w:t>WAIT_HUMAN ←──────────── COMMIT_TURN ← VERIFY_BOARD</w:t>
              <w:br/>
              <w:t xml:space="preserve">  │                                         ↑</w:t>
              <w:br/>
              <w:t>scene stable                                │</w:t>
              <w:br/>
              <w:t xml:space="preserve">  ↓                                         │</w:t>
              <w:br/>
              <w:t>OBSERVE_HUMAN_MOVE → VALIDATE_HUMAN_MOVE ──┤</w:t>
              <w:br/>
              <w:t xml:space="preserve">  │ legal                                   │</w:t>
              <w:br/>
              <w:t xml:space="preserve">  ↓                                         │</w:t>
              <w:br/>
              <w:t>PLAN_ROBOT_MOVE → SAFETY_CHECK → PICK → VERIFY_PICK</w:t>
              <w:br/>
              <w:t xml:space="preserve">                                      │ok       │fail</w:t>
              <w:br/>
              <w:t xml:space="preserve">                                      ↓         ↓</w:t>
              <w:br/>
              <w:t xml:space="preserve">                                  TRANSPORT   RECOVERY</w:t>
              <w:br/>
              <w:t xml:space="preserve">                                      ↓         │</w:t>
              <w:br/>
              <w:t xml:space="preserve">                                    PLACE ←─────┘ (nếu recover)</w:t>
              <w:br/>
              <w:t xml:space="preserve">                                      ↓</w:t>
              <w:br/>
              <w:t xml:space="preserve">                                VERIFY_PLACE</w:t>
              <w:br/>
              <w:t xml:space="preserve">                                      ↓</w:t>
              <w:br/>
              <w:t xml:space="preserve">                                VERIFY_BOARD</w:t>
              <w:br/>
              <w:br/>
              <w:t>Bất kỳ state nào:</w:t>
              <w:br/>
              <w:t>CAMERA_INVALID / BOARD_MOVED / ROBOT_ERROR / UNKNOWN_CRITICAL</w:t>
              <w:br/>
              <w:t xml:space="preserve">                    ↓</w:t>
              <w:br/>
              <w:t xml:space="preserve">          STOPPED or HUMAN_REQUIRED</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656"/>
            <w:shd w:fill="17365D"/>
            <w:vAlign w:val="center"/>
            <w:tcMar>
              <w:top w:w="90" w:type="dxa"/>
              <w:start w:w="90" w:type="dxa"/>
              <w:bottom w:w="90" w:type="dxa"/>
              <w:end w:w="90" w:type="dxa"/>
            </w:tcMar>
          </w:tcPr>
          <w:p>
            <w:pPr>
              <w:jc w:val="center"/>
            </w:pPr>
            <w:r>
              <w:rPr>
                <w:rFonts w:ascii="Arimo" w:hAnsi="Arimo"/>
                <w:b/>
                <w:color w:val="FFFFFF"/>
                <w:sz w:val="16"/>
              </w:rPr>
              <w:t>State</w:t>
            </w:r>
          </w:p>
        </w:tc>
        <w:tc>
          <w:tcPr>
            <w:tcW w:type="dxa" w:w="2880"/>
            <w:shd w:fill="17365D"/>
            <w:vAlign w:val="center"/>
            <w:tcMar>
              <w:top w:w="90" w:type="dxa"/>
              <w:start w:w="90" w:type="dxa"/>
              <w:bottom w:w="90" w:type="dxa"/>
              <w:end w:w="90" w:type="dxa"/>
            </w:tcMar>
          </w:tcPr>
          <w:p>
            <w:pPr>
              <w:jc w:val="center"/>
            </w:pPr>
            <w:r>
              <w:rPr>
                <w:rFonts w:ascii="Arimo" w:hAnsi="Arimo"/>
                <w:b/>
                <w:color w:val="FFFFFF"/>
                <w:sz w:val="16"/>
              </w:rPr>
              <w:t>Entry condition</w:t>
            </w:r>
          </w:p>
        </w:tc>
        <w:tc>
          <w:tcPr>
            <w:tcW w:type="dxa" w:w="3168"/>
            <w:shd w:fill="17365D"/>
            <w:vAlign w:val="center"/>
            <w:tcMar>
              <w:top w:w="90" w:type="dxa"/>
              <w:start w:w="90" w:type="dxa"/>
              <w:bottom w:w="90" w:type="dxa"/>
              <w:end w:w="90" w:type="dxa"/>
            </w:tcMar>
          </w:tcPr>
          <w:p>
            <w:pPr>
              <w:jc w:val="center"/>
            </w:pPr>
            <w:r>
              <w:rPr>
                <w:rFonts w:ascii="Arimo" w:hAnsi="Arimo"/>
                <w:b/>
                <w:color w:val="FFFFFF"/>
                <w:sz w:val="16"/>
              </w:rPr>
              <w:t>Action chính</w:t>
            </w:r>
          </w:p>
        </w:tc>
        <w:tc>
          <w:tcPr>
            <w:tcW w:type="dxa" w:w="2520"/>
            <w:shd w:fill="17365D"/>
            <w:vAlign w:val="center"/>
            <w:tcMar>
              <w:top w:w="90" w:type="dxa"/>
              <w:start w:w="90" w:type="dxa"/>
              <w:bottom w:w="90" w:type="dxa"/>
              <w:end w:w="90" w:type="dxa"/>
            </w:tcMar>
          </w:tcPr>
          <w:p>
            <w:pPr>
              <w:jc w:val="center"/>
            </w:pPr>
            <w:r>
              <w:rPr>
                <w:rFonts w:ascii="Arimo" w:hAnsi="Arimo"/>
                <w:b/>
                <w:color w:val="FFFFFF"/>
                <w:sz w:val="16"/>
              </w:rPr>
              <w:t>Exit/Post-condition</w:t>
            </w:r>
          </w:p>
        </w:tc>
      </w:tr>
      <w:tr>
        <w:tc>
          <w:tcPr>
            <w:tcW w:type="dxa" w:w="1656"/>
            <w:tcMar>
              <w:top w:w="90" w:type="dxa"/>
              <w:start w:w="90" w:type="dxa"/>
              <w:bottom w:w="90" w:type="dxa"/>
              <w:end w:w="90" w:type="dxa"/>
            </w:tcMar>
            <w:vAlign w:val="center"/>
          </w:tcPr>
          <w:p>
            <w:r>
              <w:rPr>
                <w:rFonts w:ascii="Arimo" w:hAnsi="Arimo"/>
                <w:sz w:val="16"/>
              </w:rPr>
              <w:t>OBSERVE</w:t>
            </w:r>
          </w:p>
        </w:tc>
        <w:tc>
          <w:tcPr>
            <w:tcW w:type="dxa" w:w="2880"/>
            <w:tcMar>
              <w:top w:w="90" w:type="dxa"/>
              <w:start w:w="90" w:type="dxa"/>
              <w:bottom w:w="90" w:type="dxa"/>
              <w:end w:w="90" w:type="dxa"/>
            </w:tcMar>
            <w:vAlign w:val="center"/>
          </w:tcPr>
          <w:p>
            <w:r>
              <w:rPr>
                <w:rFonts w:ascii="Arimo" w:hAnsi="Arimo"/>
                <w:sz w:val="16"/>
              </w:rPr>
              <w:t>Geometry valid, robot clear</w:t>
            </w:r>
          </w:p>
        </w:tc>
        <w:tc>
          <w:tcPr>
            <w:tcW w:type="dxa" w:w="3168"/>
            <w:tcMar>
              <w:top w:w="90" w:type="dxa"/>
              <w:start w:w="90" w:type="dxa"/>
              <w:bottom w:w="90" w:type="dxa"/>
              <w:end w:w="90" w:type="dxa"/>
            </w:tcMar>
            <w:vAlign w:val="center"/>
          </w:tcPr>
          <w:p>
            <w:r>
              <w:rPr>
                <w:rFonts w:ascii="Arimo" w:hAnsi="Arimo"/>
                <w:sz w:val="16"/>
              </w:rPr>
              <w:t>Lấy stable observation</w:t>
            </w:r>
          </w:p>
        </w:tc>
        <w:tc>
          <w:tcPr>
            <w:tcW w:type="dxa" w:w="2520"/>
            <w:tcMar>
              <w:top w:w="90" w:type="dxa"/>
              <w:start w:w="90" w:type="dxa"/>
              <w:bottom w:w="90" w:type="dxa"/>
              <w:end w:w="90" w:type="dxa"/>
            </w:tcMar>
            <w:vAlign w:val="center"/>
          </w:tcPr>
          <w:p>
            <w:r>
              <w:rPr>
                <w:rFonts w:ascii="Arimo" w:hAnsi="Arimo"/>
                <w:sz w:val="16"/>
              </w:rPr>
              <w:t>ObservedBoard hợp lệ hoặc UNKNOWN</w:t>
            </w:r>
          </w:p>
        </w:tc>
      </w:tr>
      <w:tr>
        <w:tc>
          <w:tcPr>
            <w:tcW w:type="dxa" w:w="1656"/>
            <w:tcMar>
              <w:top w:w="90" w:type="dxa"/>
              <w:start w:w="90" w:type="dxa"/>
              <w:bottom w:w="90" w:type="dxa"/>
              <w:end w:w="90" w:type="dxa"/>
            </w:tcMar>
            <w:vAlign w:val="center"/>
          </w:tcPr>
          <w:p>
            <w:r>
              <w:rPr>
                <w:rFonts w:ascii="Arimo" w:hAnsi="Arimo"/>
                <w:sz w:val="16"/>
              </w:rPr>
              <w:t>VALIDATE_HUMAN_MOVE</w:t>
            </w:r>
          </w:p>
        </w:tc>
        <w:tc>
          <w:tcPr>
            <w:tcW w:type="dxa" w:w="2880"/>
            <w:tcMar>
              <w:top w:w="90" w:type="dxa"/>
              <w:start w:w="90" w:type="dxa"/>
              <w:bottom w:w="90" w:type="dxa"/>
              <w:end w:w="90" w:type="dxa"/>
            </w:tcMar>
            <w:vAlign w:val="center"/>
          </w:tcPr>
          <w:p>
            <w:r>
              <w:rPr>
                <w:rFonts w:ascii="Arimo" w:hAnsi="Arimo"/>
                <w:sz w:val="16"/>
              </w:rPr>
              <w:t>Có transition candidate</w:t>
            </w:r>
          </w:p>
        </w:tc>
        <w:tc>
          <w:tcPr>
            <w:tcW w:type="dxa" w:w="3168"/>
            <w:tcMar>
              <w:top w:w="90" w:type="dxa"/>
              <w:start w:w="90" w:type="dxa"/>
              <w:bottom w:w="90" w:type="dxa"/>
              <w:end w:w="90" w:type="dxa"/>
            </w:tcMar>
            <w:vAlign w:val="center"/>
          </w:tcPr>
          <w:p>
            <w:r>
              <w:rPr>
                <w:rFonts w:ascii="Arimo" w:hAnsi="Arimo"/>
                <w:sz w:val="16"/>
              </w:rPr>
              <w:t>R8 + R12</w:t>
            </w:r>
          </w:p>
        </w:tc>
        <w:tc>
          <w:tcPr>
            <w:tcW w:type="dxa" w:w="2520"/>
            <w:tcMar>
              <w:top w:w="90" w:type="dxa"/>
              <w:start w:w="90" w:type="dxa"/>
              <w:bottom w:w="90" w:type="dxa"/>
              <w:end w:w="90" w:type="dxa"/>
            </w:tcMar>
            <w:vAlign w:val="center"/>
          </w:tcPr>
          <w:p>
            <w:r>
              <w:rPr>
                <w:rFonts w:ascii="Arimo" w:hAnsi="Arimo"/>
                <w:sz w:val="16"/>
              </w:rPr>
              <w:t>LEGAL+ALLOW / RESCAN / reject</w:t>
            </w:r>
          </w:p>
        </w:tc>
      </w:tr>
      <w:tr>
        <w:tc>
          <w:tcPr>
            <w:tcW w:type="dxa" w:w="1656"/>
            <w:tcMar>
              <w:top w:w="90" w:type="dxa"/>
              <w:start w:w="90" w:type="dxa"/>
              <w:bottom w:w="90" w:type="dxa"/>
              <w:end w:w="90" w:type="dxa"/>
            </w:tcMar>
            <w:vAlign w:val="center"/>
          </w:tcPr>
          <w:p>
            <w:r>
              <w:rPr>
                <w:rFonts w:ascii="Arimo" w:hAnsi="Arimo"/>
                <w:sz w:val="16"/>
              </w:rPr>
              <w:t>SAFETY_CHECK</w:t>
            </w:r>
          </w:p>
        </w:tc>
        <w:tc>
          <w:tcPr>
            <w:tcW w:type="dxa" w:w="2880"/>
            <w:tcMar>
              <w:top w:w="90" w:type="dxa"/>
              <w:start w:w="90" w:type="dxa"/>
              <w:bottom w:w="90" w:type="dxa"/>
              <w:end w:w="90" w:type="dxa"/>
            </w:tcMar>
            <w:vAlign w:val="center"/>
          </w:tcPr>
          <w:p>
            <w:r>
              <w:rPr>
                <w:rFonts w:ascii="Arimo" w:hAnsi="Arimo"/>
                <w:sz w:val="16"/>
              </w:rPr>
              <w:t>Có planned robot move</w:t>
            </w:r>
          </w:p>
        </w:tc>
        <w:tc>
          <w:tcPr>
            <w:tcW w:type="dxa" w:w="3168"/>
            <w:tcMar>
              <w:top w:w="90" w:type="dxa"/>
              <w:start w:w="90" w:type="dxa"/>
              <w:bottom w:w="90" w:type="dxa"/>
              <w:end w:w="90" w:type="dxa"/>
            </w:tcMar>
            <w:vAlign w:val="center"/>
          </w:tcPr>
          <w:p>
            <w:r>
              <w:rPr>
                <w:rFonts w:ascii="Arimo" w:hAnsi="Arimo"/>
                <w:sz w:val="16"/>
              </w:rPr>
              <w:t>R11/R12 interlock</w:t>
            </w:r>
          </w:p>
        </w:tc>
        <w:tc>
          <w:tcPr>
            <w:tcW w:type="dxa" w:w="2520"/>
            <w:tcMar>
              <w:top w:w="90" w:type="dxa"/>
              <w:start w:w="90" w:type="dxa"/>
              <w:bottom w:w="90" w:type="dxa"/>
              <w:end w:w="90" w:type="dxa"/>
            </w:tcMar>
            <w:vAlign w:val="center"/>
          </w:tcPr>
          <w:p>
            <w:r>
              <w:rPr>
                <w:rFonts w:ascii="Arimo" w:hAnsi="Arimo"/>
                <w:sz w:val="16"/>
              </w:rPr>
              <w:t>SAFE mới vào PICK</w:t>
            </w:r>
          </w:p>
        </w:tc>
      </w:tr>
      <w:tr>
        <w:tc>
          <w:tcPr>
            <w:tcW w:type="dxa" w:w="1656"/>
            <w:tcMar>
              <w:top w:w="90" w:type="dxa"/>
              <w:start w:w="90" w:type="dxa"/>
              <w:bottom w:w="90" w:type="dxa"/>
              <w:end w:w="90" w:type="dxa"/>
            </w:tcMar>
            <w:vAlign w:val="center"/>
          </w:tcPr>
          <w:p>
            <w:r>
              <w:rPr>
                <w:rFonts w:ascii="Arimo" w:hAnsi="Arimo"/>
                <w:sz w:val="16"/>
              </w:rPr>
              <w:t>PICK</w:t>
            </w:r>
          </w:p>
        </w:tc>
        <w:tc>
          <w:tcPr>
            <w:tcW w:type="dxa" w:w="2880"/>
            <w:tcMar>
              <w:top w:w="90" w:type="dxa"/>
              <w:start w:w="90" w:type="dxa"/>
              <w:bottom w:w="90" w:type="dxa"/>
              <w:end w:w="90" w:type="dxa"/>
            </w:tcMar>
            <w:vAlign w:val="center"/>
          </w:tcPr>
          <w:p>
            <w:r>
              <w:rPr>
                <w:rFonts w:ascii="Arimo" w:hAnsi="Arimo"/>
                <w:sz w:val="16"/>
              </w:rPr>
              <w:t>Target pose valid</w:t>
            </w:r>
          </w:p>
        </w:tc>
        <w:tc>
          <w:tcPr>
            <w:tcW w:type="dxa" w:w="3168"/>
            <w:tcMar>
              <w:top w:w="90" w:type="dxa"/>
              <w:start w:w="90" w:type="dxa"/>
              <w:bottom w:w="90" w:type="dxa"/>
              <w:end w:w="90" w:type="dxa"/>
            </w:tcMar>
            <w:vAlign w:val="center"/>
          </w:tcPr>
          <w:p>
            <w:r>
              <w:rPr>
                <w:rFonts w:ascii="Arimo" w:hAnsi="Arimo"/>
                <w:sz w:val="16"/>
              </w:rPr>
              <w:t>Approach + grasp + lift</w:t>
            </w:r>
          </w:p>
        </w:tc>
        <w:tc>
          <w:tcPr>
            <w:tcW w:type="dxa" w:w="2520"/>
            <w:tcMar>
              <w:top w:w="90" w:type="dxa"/>
              <w:start w:w="90" w:type="dxa"/>
              <w:bottom w:w="90" w:type="dxa"/>
              <w:end w:w="90" w:type="dxa"/>
            </w:tcMar>
            <w:vAlign w:val="center"/>
          </w:tcPr>
          <w:p>
            <w:r>
              <w:rPr>
                <w:rFonts w:ascii="Arimo" w:hAnsi="Arimo"/>
                <w:sz w:val="16"/>
              </w:rPr>
              <w:t>ActionResult</w:t>
            </w:r>
          </w:p>
        </w:tc>
      </w:tr>
      <w:tr>
        <w:tc>
          <w:tcPr>
            <w:tcW w:type="dxa" w:w="1656"/>
            <w:tcMar>
              <w:top w:w="90" w:type="dxa"/>
              <w:start w:w="90" w:type="dxa"/>
              <w:bottom w:w="90" w:type="dxa"/>
              <w:end w:w="90" w:type="dxa"/>
            </w:tcMar>
            <w:vAlign w:val="center"/>
          </w:tcPr>
          <w:p>
            <w:r>
              <w:rPr>
                <w:rFonts w:ascii="Arimo" w:hAnsi="Arimo"/>
                <w:sz w:val="16"/>
              </w:rPr>
              <w:t>VERIFY_PICK</w:t>
            </w:r>
          </w:p>
        </w:tc>
        <w:tc>
          <w:tcPr>
            <w:tcW w:type="dxa" w:w="2880"/>
            <w:tcMar>
              <w:top w:w="90" w:type="dxa"/>
              <w:start w:w="90" w:type="dxa"/>
              <w:bottom w:w="90" w:type="dxa"/>
              <w:end w:w="90" w:type="dxa"/>
            </w:tcMar>
            <w:vAlign w:val="center"/>
          </w:tcPr>
          <w:p>
            <w:r>
              <w:rPr>
                <w:rFonts w:ascii="Arimo" w:hAnsi="Arimo"/>
                <w:sz w:val="16"/>
              </w:rPr>
              <w:t>Sau PICK</w:t>
            </w:r>
          </w:p>
        </w:tc>
        <w:tc>
          <w:tcPr>
            <w:tcW w:type="dxa" w:w="3168"/>
            <w:tcMar>
              <w:top w:w="90" w:type="dxa"/>
              <w:start w:w="90" w:type="dxa"/>
              <w:bottom w:w="90" w:type="dxa"/>
              <w:end w:w="90" w:type="dxa"/>
            </w:tcMar>
            <w:vAlign w:val="center"/>
          </w:tcPr>
          <w:p>
            <w:r>
              <w:rPr>
                <w:rFonts w:ascii="Arimo" w:hAnsi="Arimo"/>
                <w:sz w:val="16"/>
              </w:rPr>
              <w:t>Vision/sensor check</w:t>
            </w:r>
          </w:p>
        </w:tc>
        <w:tc>
          <w:tcPr>
            <w:tcW w:type="dxa" w:w="2520"/>
            <w:tcMar>
              <w:top w:w="90" w:type="dxa"/>
              <w:start w:w="90" w:type="dxa"/>
              <w:bottom w:w="90" w:type="dxa"/>
              <w:end w:w="90" w:type="dxa"/>
            </w:tcMar>
            <w:vAlign w:val="center"/>
          </w:tcPr>
          <w:p>
            <w:r>
              <w:rPr>
                <w:rFonts w:ascii="Arimo" w:hAnsi="Arimo"/>
                <w:sz w:val="16"/>
              </w:rPr>
              <w:t>PICK_OK mới TRANSPORT</w:t>
            </w:r>
          </w:p>
        </w:tc>
      </w:tr>
      <w:tr>
        <w:tc>
          <w:tcPr>
            <w:tcW w:type="dxa" w:w="1656"/>
            <w:tcMar>
              <w:top w:w="90" w:type="dxa"/>
              <w:start w:w="90" w:type="dxa"/>
              <w:bottom w:w="90" w:type="dxa"/>
              <w:end w:w="90" w:type="dxa"/>
            </w:tcMar>
            <w:vAlign w:val="center"/>
          </w:tcPr>
          <w:p>
            <w:r>
              <w:rPr>
                <w:rFonts w:ascii="Arimo" w:hAnsi="Arimo"/>
                <w:sz w:val="16"/>
              </w:rPr>
              <w:t>TRANSPORT</w:t>
            </w:r>
          </w:p>
        </w:tc>
        <w:tc>
          <w:tcPr>
            <w:tcW w:type="dxa" w:w="2880"/>
            <w:tcMar>
              <w:top w:w="90" w:type="dxa"/>
              <w:start w:w="90" w:type="dxa"/>
              <w:bottom w:w="90" w:type="dxa"/>
              <w:end w:w="90" w:type="dxa"/>
            </w:tcMar>
            <w:vAlign w:val="center"/>
          </w:tcPr>
          <w:p>
            <w:r>
              <w:rPr>
                <w:rFonts w:ascii="Arimo" w:hAnsi="Arimo"/>
                <w:sz w:val="16"/>
              </w:rPr>
              <w:t>PICK_OK</w:t>
            </w:r>
          </w:p>
        </w:tc>
        <w:tc>
          <w:tcPr>
            <w:tcW w:type="dxa" w:w="3168"/>
            <w:tcMar>
              <w:top w:w="90" w:type="dxa"/>
              <w:start w:w="90" w:type="dxa"/>
              <w:bottom w:w="90" w:type="dxa"/>
              <w:end w:w="90" w:type="dxa"/>
            </w:tcMar>
            <w:vAlign w:val="center"/>
          </w:tcPr>
          <w:p>
            <w:r>
              <w:rPr>
                <w:rFonts w:ascii="Arimo" w:hAnsi="Arimo"/>
                <w:sz w:val="16"/>
              </w:rPr>
              <w:t>Safe motion</w:t>
            </w:r>
          </w:p>
        </w:tc>
        <w:tc>
          <w:tcPr>
            <w:tcW w:type="dxa" w:w="2520"/>
            <w:tcMar>
              <w:top w:w="90" w:type="dxa"/>
              <w:start w:w="90" w:type="dxa"/>
              <w:bottom w:w="90" w:type="dxa"/>
              <w:end w:w="90" w:type="dxa"/>
            </w:tcMar>
            <w:vAlign w:val="center"/>
          </w:tcPr>
          <w:p>
            <w:r>
              <w:rPr>
                <w:rFonts w:ascii="Arimo" w:hAnsi="Arimo"/>
                <w:sz w:val="16"/>
              </w:rPr>
              <w:t>Đến pre-place</w:t>
            </w:r>
          </w:p>
        </w:tc>
      </w:tr>
      <w:tr>
        <w:tc>
          <w:tcPr>
            <w:tcW w:type="dxa" w:w="1656"/>
            <w:tcMar>
              <w:top w:w="90" w:type="dxa"/>
              <w:start w:w="90" w:type="dxa"/>
              <w:bottom w:w="90" w:type="dxa"/>
              <w:end w:w="90" w:type="dxa"/>
            </w:tcMar>
            <w:vAlign w:val="center"/>
          </w:tcPr>
          <w:p>
            <w:r>
              <w:rPr>
                <w:rFonts w:ascii="Arimo" w:hAnsi="Arimo"/>
                <w:sz w:val="16"/>
              </w:rPr>
              <w:t>PLACE</w:t>
            </w:r>
          </w:p>
        </w:tc>
        <w:tc>
          <w:tcPr>
            <w:tcW w:type="dxa" w:w="2880"/>
            <w:tcMar>
              <w:top w:w="90" w:type="dxa"/>
              <w:start w:w="90" w:type="dxa"/>
              <w:bottom w:w="90" w:type="dxa"/>
              <w:end w:w="90" w:type="dxa"/>
            </w:tcMar>
            <w:vAlign w:val="center"/>
          </w:tcPr>
          <w:p>
            <w:r>
              <w:rPr>
                <w:rFonts w:ascii="Arimo" w:hAnsi="Arimo"/>
                <w:sz w:val="16"/>
              </w:rPr>
              <w:t>Safe pre-place</w:t>
            </w:r>
          </w:p>
        </w:tc>
        <w:tc>
          <w:tcPr>
            <w:tcW w:type="dxa" w:w="3168"/>
            <w:tcMar>
              <w:top w:w="90" w:type="dxa"/>
              <w:start w:w="90" w:type="dxa"/>
              <w:bottom w:w="90" w:type="dxa"/>
              <w:end w:w="90" w:type="dxa"/>
            </w:tcMar>
            <w:vAlign w:val="center"/>
          </w:tcPr>
          <w:p>
            <w:r>
              <w:rPr>
                <w:rFonts w:ascii="Arimo" w:hAnsi="Arimo"/>
                <w:sz w:val="16"/>
              </w:rPr>
              <w:t>Descend + release + retract</w:t>
            </w:r>
          </w:p>
        </w:tc>
        <w:tc>
          <w:tcPr>
            <w:tcW w:type="dxa" w:w="2520"/>
            <w:tcMar>
              <w:top w:w="90" w:type="dxa"/>
              <w:start w:w="90" w:type="dxa"/>
              <w:bottom w:w="90" w:type="dxa"/>
              <w:end w:w="90" w:type="dxa"/>
            </w:tcMar>
            <w:vAlign w:val="center"/>
          </w:tcPr>
          <w:p>
            <w:r>
              <w:rPr>
                <w:rFonts w:ascii="Arimo" w:hAnsi="Arimo"/>
                <w:sz w:val="16"/>
              </w:rPr>
              <w:t>ActionResult</w:t>
            </w:r>
          </w:p>
        </w:tc>
      </w:tr>
      <w:tr>
        <w:tc>
          <w:tcPr>
            <w:tcW w:type="dxa" w:w="1656"/>
            <w:tcMar>
              <w:top w:w="90" w:type="dxa"/>
              <w:start w:w="90" w:type="dxa"/>
              <w:bottom w:w="90" w:type="dxa"/>
              <w:end w:w="90" w:type="dxa"/>
            </w:tcMar>
            <w:vAlign w:val="center"/>
          </w:tcPr>
          <w:p>
            <w:r>
              <w:rPr>
                <w:rFonts w:ascii="Arimo" w:hAnsi="Arimo"/>
                <w:sz w:val="16"/>
              </w:rPr>
              <w:t>VERIFY_PLACE</w:t>
            </w:r>
          </w:p>
        </w:tc>
        <w:tc>
          <w:tcPr>
            <w:tcW w:type="dxa" w:w="2880"/>
            <w:tcMar>
              <w:top w:w="90" w:type="dxa"/>
              <w:start w:w="90" w:type="dxa"/>
              <w:bottom w:w="90" w:type="dxa"/>
              <w:end w:w="90" w:type="dxa"/>
            </w:tcMar>
            <w:vAlign w:val="center"/>
          </w:tcPr>
          <w:p>
            <w:r>
              <w:rPr>
                <w:rFonts w:ascii="Arimo" w:hAnsi="Arimo"/>
                <w:sz w:val="16"/>
              </w:rPr>
              <w:t>Sau PLACE</w:t>
            </w:r>
          </w:p>
        </w:tc>
        <w:tc>
          <w:tcPr>
            <w:tcW w:type="dxa" w:w="3168"/>
            <w:tcMar>
              <w:top w:w="90" w:type="dxa"/>
              <w:start w:w="90" w:type="dxa"/>
              <w:bottom w:w="90" w:type="dxa"/>
              <w:end w:w="90" w:type="dxa"/>
            </w:tcMar>
            <w:vAlign w:val="center"/>
          </w:tcPr>
          <w:p>
            <w:r>
              <w:rPr>
                <w:rFonts w:ascii="Arimo" w:hAnsi="Arimo"/>
                <w:sz w:val="16"/>
              </w:rPr>
              <w:t>ObservedBoard/target check</w:t>
            </w:r>
          </w:p>
        </w:tc>
        <w:tc>
          <w:tcPr>
            <w:tcW w:type="dxa" w:w="2520"/>
            <w:tcMar>
              <w:top w:w="90" w:type="dxa"/>
              <w:start w:w="90" w:type="dxa"/>
              <w:bottom w:w="90" w:type="dxa"/>
              <w:end w:w="90" w:type="dxa"/>
            </w:tcMar>
            <w:vAlign w:val="center"/>
          </w:tcPr>
          <w:p>
            <w:r>
              <w:rPr>
                <w:rFonts w:ascii="Arimo" w:hAnsi="Arimo"/>
                <w:sz w:val="16"/>
              </w:rPr>
              <w:t>PLACE_OK mới verify board</w:t>
            </w:r>
          </w:p>
        </w:tc>
      </w:tr>
      <w:tr>
        <w:tc>
          <w:tcPr>
            <w:tcW w:type="dxa" w:w="1656"/>
            <w:tcMar>
              <w:top w:w="90" w:type="dxa"/>
              <w:start w:w="90" w:type="dxa"/>
              <w:bottom w:w="90" w:type="dxa"/>
              <w:end w:w="90" w:type="dxa"/>
            </w:tcMar>
            <w:vAlign w:val="center"/>
          </w:tcPr>
          <w:p>
            <w:r>
              <w:rPr>
                <w:rFonts w:ascii="Arimo" w:hAnsi="Arimo"/>
                <w:sz w:val="16"/>
              </w:rPr>
              <w:t>RECOVERY</w:t>
            </w:r>
          </w:p>
        </w:tc>
        <w:tc>
          <w:tcPr>
            <w:tcW w:type="dxa" w:w="2880"/>
            <w:tcMar>
              <w:top w:w="90" w:type="dxa"/>
              <w:start w:w="90" w:type="dxa"/>
              <w:bottom w:w="90" w:type="dxa"/>
              <w:end w:w="90" w:type="dxa"/>
            </w:tcMar>
            <w:vAlign w:val="center"/>
          </w:tcPr>
          <w:p>
            <w:r>
              <w:rPr>
                <w:rFonts w:ascii="Arimo" w:hAnsi="Arimo"/>
                <w:sz w:val="16"/>
              </w:rPr>
              <w:t>Defined failure</w:t>
            </w:r>
          </w:p>
        </w:tc>
        <w:tc>
          <w:tcPr>
            <w:tcW w:type="dxa" w:w="3168"/>
            <w:tcMar>
              <w:top w:w="90" w:type="dxa"/>
              <w:start w:w="90" w:type="dxa"/>
              <w:bottom w:w="90" w:type="dxa"/>
              <w:end w:w="90" w:type="dxa"/>
            </w:tcMar>
            <w:vAlign w:val="center"/>
          </w:tcPr>
          <w:p>
            <w:r>
              <w:rPr>
                <w:rFonts w:ascii="Arimo" w:hAnsi="Arimo"/>
                <w:sz w:val="16"/>
              </w:rPr>
              <w:t>Policy theo FailureClass</w:t>
            </w:r>
          </w:p>
        </w:tc>
        <w:tc>
          <w:tcPr>
            <w:tcW w:type="dxa" w:w="2520"/>
            <w:tcMar>
              <w:top w:w="90" w:type="dxa"/>
              <w:start w:w="90" w:type="dxa"/>
              <w:bottom w:w="90" w:type="dxa"/>
              <w:end w:w="90" w:type="dxa"/>
            </w:tcMar>
            <w:vAlign w:val="center"/>
          </w:tcPr>
          <w:p>
            <w:r>
              <w:rPr>
                <w:rFonts w:ascii="Arimo" w:hAnsi="Arimo"/>
                <w:sz w:val="16"/>
              </w:rPr>
              <w:t>RECOVERED/ABORT/HUMAN</w:t>
            </w:r>
          </w:p>
        </w:tc>
      </w:tr>
      <w:tr>
        <w:tc>
          <w:tcPr>
            <w:tcW w:type="dxa" w:w="1656"/>
            <w:tcMar>
              <w:top w:w="90" w:type="dxa"/>
              <w:start w:w="90" w:type="dxa"/>
              <w:bottom w:w="90" w:type="dxa"/>
              <w:end w:w="90" w:type="dxa"/>
            </w:tcMar>
            <w:vAlign w:val="center"/>
          </w:tcPr>
          <w:p>
            <w:r>
              <w:rPr>
                <w:rFonts w:ascii="Arimo" w:hAnsi="Arimo"/>
                <w:sz w:val="16"/>
              </w:rPr>
              <w:t>COMMIT_TURN</w:t>
            </w:r>
          </w:p>
        </w:tc>
        <w:tc>
          <w:tcPr>
            <w:tcW w:type="dxa" w:w="2880"/>
            <w:tcMar>
              <w:top w:w="90" w:type="dxa"/>
              <w:start w:w="90" w:type="dxa"/>
              <w:bottom w:w="90" w:type="dxa"/>
              <w:end w:w="90" w:type="dxa"/>
            </w:tcMar>
            <w:vAlign w:val="center"/>
          </w:tcPr>
          <w:p>
            <w:r>
              <w:rPr>
                <w:rFonts w:ascii="Arimo" w:hAnsi="Arimo"/>
                <w:sz w:val="16"/>
              </w:rPr>
              <w:t>Board verified</w:t>
            </w:r>
          </w:p>
        </w:tc>
        <w:tc>
          <w:tcPr>
            <w:tcW w:type="dxa" w:w="3168"/>
            <w:tcMar>
              <w:top w:w="90" w:type="dxa"/>
              <w:start w:w="90" w:type="dxa"/>
              <w:bottom w:w="90" w:type="dxa"/>
              <w:end w:w="90" w:type="dxa"/>
            </w:tcMar>
            <w:vAlign w:val="center"/>
          </w:tcPr>
          <w:p>
            <w:r>
              <w:rPr>
                <w:rFonts w:ascii="Arimo" w:hAnsi="Arimo"/>
                <w:sz w:val="16"/>
              </w:rPr>
              <w:t>Update ExpectedBoard atomically</w:t>
            </w:r>
          </w:p>
        </w:tc>
        <w:tc>
          <w:tcPr>
            <w:tcW w:type="dxa" w:w="2520"/>
            <w:tcMar>
              <w:top w:w="90" w:type="dxa"/>
              <w:start w:w="90" w:type="dxa"/>
              <w:bottom w:w="90" w:type="dxa"/>
              <w:end w:w="90" w:type="dxa"/>
            </w:tcMar>
            <w:vAlign w:val="center"/>
          </w:tcPr>
          <w:p>
            <w:r>
              <w:rPr>
                <w:rFonts w:ascii="Arimo" w:hAnsi="Arimo"/>
                <w:sz w:val="16"/>
              </w:rPr>
              <w:t>state_version++</w:t>
            </w:r>
          </w:p>
        </w:tc>
      </w:tr>
    </w:tbl>
    <w:p>
      <w:pPr>
        <w:spacing w:after="20"/>
      </w:pPr>
    </w:p>
    <w:p>
      <w:pPr>
        <w:pStyle w:val="Heading1"/>
      </w:pPr>
      <w:r>
        <w:t>16. Chiến lược migration không phá main</w:t>
      </w:r>
    </w:p>
    <w:p>
      <w:r>
        <w:t>Trong suốt quá trình, dùng feature flags và shadow mode để giữ đường rollback. Không nên “big-bang rewrite”.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F4E78"/>
            <w:vAlign w:val="center"/>
            <w:tcMar>
              <w:top w:w="90" w:type="dxa"/>
              <w:start w:w="90" w:type="dxa"/>
              <w:bottom w:w="90" w:type="dxa"/>
              <w:end w:w="90" w:type="dxa"/>
            </w:tcMar>
          </w:tcPr>
          <w:p>
            <w:pPr>
              <w:jc w:val="center"/>
            </w:pPr>
            <w:r>
              <w:rPr>
                <w:rFonts w:ascii="Arimo" w:hAnsi="Arimo"/>
                <w:b/>
                <w:color w:val="FFFFFF"/>
                <w:sz w:val="17"/>
              </w:rPr>
              <w:t>Flag đề xuất</w:t>
            </w:r>
          </w:p>
        </w:tc>
        <w:tc>
          <w:tcPr>
            <w:tcW w:type="dxa" w:w="2880"/>
            <w:shd w:fill="1F4E78"/>
            <w:vAlign w:val="center"/>
            <w:tcMar>
              <w:top w:w="90" w:type="dxa"/>
              <w:start w:w="90" w:type="dxa"/>
              <w:bottom w:w="90" w:type="dxa"/>
              <w:end w:w="90" w:type="dxa"/>
            </w:tcMar>
          </w:tcPr>
          <w:p>
            <w:pPr>
              <w:jc w:val="center"/>
            </w:pPr>
            <w:r>
              <w:rPr>
                <w:rFonts w:ascii="Arimo" w:hAnsi="Arimo"/>
                <w:b/>
                <w:color w:val="FFFFFF"/>
                <w:sz w:val="17"/>
              </w:rPr>
              <w:t>Giá trị</w:t>
            </w:r>
          </w:p>
        </w:tc>
        <w:tc>
          <w:tcPr>
            <w:tcW w:type="dxa" w:w="4320"/>
            <w:shd w:fill="1F4E78"/>
            <w:vAlign w:val="center"/>
            <w:tcMar>
              <w:top w:w="90" w:type="dxa"/>
              <w:start w:w="90" w:type="dxa"/>
              <w:bottom w:w="90" w:type="dxa"/>
              <w:end w:w="90" w:type="dxa"/>
            </w:tcMar>
          </w:tcPr>
          <w:p>
            <w:pPr>
              <w:jc w:val="center"/>
            </w:pPr>
            <w:r>
              <w:rPr>
                <w:rFonts w:ascii="Arimo" w:hAnsi="Arimo"/>
                <w:b/>
                <w:color w:val="FFFFFF"/>
                <w:sz w:val="17"/>
              </w:rPr>
              <w:t>Mục đích</w:t>
            </w:r>
          </w:p>
        </w:tc>
      </w:tr>
      <w:tr>
        <w:tc>
          <w:tcPr>
            <w:tcW w:type="dxa" w:w="2880"/>
            <w:tcMar>
              <w:top w:w="90" w:type="dxa"/>
              <w:start w:w="90" w:type="dxa"/>
              <w:bottom w:w="90" w:type="dxa"/>
              <w:end w:w="90" w:type="dxa"/>
            </w:tcMar>
            <w:vAlign w:val="center"/>
          </w:tcPr>
          <w:p>
            <w:r>
              <w:rPr>
                <w:rFonts w:ascii="Arimo" w:hAnsi="Arimo"/>
                <w:sz w:val="17"/>
              </w:rPr>
              <w:t>WORKFLOW_V2</w:t>
            </w:r>
          </w:p>
        </w:tc>
        <w:tc>
          <w:tcPr>
            <w:tcW w:type="dxa" w:w="2880"/>
            <w:tcMar>
              <w:top w:w="90" w:type="dxa"/>
              <w:start w:w="90" w:type="dxa"/>
              <w:bottom w:w="90" w:type="dxa"/>
              <w:end w:w="90" w:type="dxa"/>
            </w:tcMar>
            <w:vAlign w:val="center"/>
          </w:tcPr>
          <w:p>
            <w:r>
              <w:rPr>
                <w:rFonts w:ascii="Arimo" w:hAnsi="Arimo"/>
                <w:sz w:val="17"/>
              </w:rPr>
              <w:t>off / shadow / on</w:t>
            </w:r>
          </w:p>
        </w:tc>
        <w:tc>
          <w:tcPr>
            <w:tcW w:type="dxa" w:w="4320"/>
            <w:tcMar>
              <w:top w:w="90" w:type="dxa"/>
              <w:start w:w="90" w:type="dxa"/>
              <w:bottom w:w="90" w:type="dxa"/>
              <w:end w:w="90" w:type="dxa"/>
            </w:tcMar>
            <w:vAlign w:val="center"/>
          </w:tcPr>
          <w:p>
            <w:r>
              <w:rPr>
                <w:rFonts w:ascii="Arimo" w:hAnsi="Arimo"/>
                <w:sz w:val="17"/>
              </w:rPr>
              <w:t>Chạy coordinator mới mà chưa điều khiển robot rồi cutover.</w:t>
            </w:r>
          </w:p>
        </w:tc>
      </w:tr>
      <w:tr>
        <w:tc>
          <w:tcPr>
            <w:tcW w:type="dxa" w:w="2880"/>
            <w:tcMar>
              <w:top w:w="90" w:type="dxa"/>
              <w:start w:w="90" w:type="dxa"/>
              <w:bottom w:w="90" w:type="dxa"/>
              <w:end w:w="90" w:type="dxa"/>
            </w:tcMar>
            <w:vAlign w:val="center"/>
          </w:tcPr>
          <w:p>
            <w:r>
              <w:rPr>
                <w:rFonts w:ascii="Arimo" w:hAnsi="Arimo"/>
                <w:sz w:val="17"/>
              </w:rPr>
              <w:t>BOARD_RECOGNIZER_MODE</w:t>
            </w:r>
          </w:p>
        </w:tc>
        <w:tc>
          <w:tcPr>
            <w:tcW w:type="dxa" w:w="2880"/>
            <w:tcMar>
              <w:top w:w="90" w:type="dxa"/>
              <w:start w:w="90" w:type="dxa"/>
              <w:bottom w:w="90" w:type="dxa"/>
              <w:end w:w="90" w:type="dxa"/>
            </w:tcMar>
            <w:vAlign w:val="center"/>
          </w:tcPr>
          <w:p>
            <w:r>
              <w:rPr>
                <w:rFonts w:ascii="Arimo" w:hAnsi="Arimo"/>
                <w:sz w:val="17"/>
              </w:rPr>
              <w:t>legacy / theone / compare</w:t>
            </w:r>
          </w:p>
        </w:tc>
        <w:tc>
          <w:tcPr>
            <w:tcW w:type="dxa" w:w="4320"/>
            <w:tcMar>
              <w:top w:w="90" w:type="dxa"/>
              <w:start w:w="90" w:type="dxa"/>
              <w:bottom w:w="90" w:type="dxa"/>
              <w:end w:w="90" w:type="dxa"/>
            </w:tcMar>
            <w:vAlign w:val="center"/>
          </w:tcPr>
          <w:p>
            <w:r>
              <w:rPr>
                <w:rFonts w:ascii="Arimo" w:hAnsi="Arimo"/>
                <w:sz w:val="17"/>
              </w:rPr>
              <w:t>So R1 với pipeline cũ.</w:t>
            </w:r>
          </w:p>
        </w:tc>
      </w:tr>
      <w:tr>
        <w:tc>
          <w:tcPr>
            <w:tcW w:type="dxa" w:w="2880"/>
            <w:tcMar>
              <w:top w:w="90" w:type="dxa"/>
              <w:start w:w="90" w:type="dxa"/>
              <w:bottom w:w="90" w:type="dxa"/>
              <w:end w:w="90" w:type="dxa"/>
            </w:tcMar>
            <w:vAlign w:val="center"/>
          </w:tcPr>
          <w:p>
            <w:r>
              <w:rPr>
                <w:rFonts w:ascii="Arimo" w:hAnsi="Arimo"/>
                <w:sz w:val="17"/>
              </w:rPr>
              <w:t>LOOSE_DETECTOR_MODE</w:t>
            </w:r>
          </w:p>
        </w:tc>
        <w:tc>
          <w:tcPr>
            <w:tcW w:type="dxa" w:w="2880"/>
            <w:tcMar>
              <w:top w:w="90" w:type="dxa"/>
              <w:start w:w="90" w:type="dxa"/>
              <w:bottom w:w="90" w:type="dxa"/>
              <w:end w:w="90" w:type="dxa"/>
            </w:tcMar>
            <w:vAlign w:val="center"/>
          </w:tcPr>
          <w:p>
            <w:r>
              <w:rPr>
                <w:rFonts w:ascii="Arimo" w:hAnsi="Arimo"/>
                <w:sz w:val="17"/>
              </w:rPr>
              <w:t>off / opencv / yolo</w:t>
            </w:r>
          </w:p>
        </w:tc>
        <w:tc>
          <w:tcPr>
            <w:tcW w:type="dxa" w:w="4320"/>
            <w:tcMar>
              <w:top w:w="90" w:type="dxa"/>
              <w:start w:w="90" w:type="dxa"/>
              <w:bottom w:w="90" w:type="dxa"/>
              <w:end w:w="90" w:type="dxa"/>
            </w:tcMar>
            <w:vAlign w:val="center"/>
          </w:tcPr>
          <w:p>
            <w:r>
              <w:rPr>
                <w:rFonts w:ascii="Arimo" w:hAnsi="Arimo"/>
                <w:sz w:val="17"/>
              </w:rPr>
              <w:t>A/B R2.</w:t>
            </w:r>
          </w:p>
        </w:tc>
      </w:tr>
      <w:tr>
        <w:tc>
          <w:tcPr>
            <w:tcW w:type="dxa" w:w="2880"/>
            <w:tcMar>
              <w:top w:w="90" w:type="dxa"/>
              <w:start w:w="90" w:type="dxa"/>
              <w:bottom w:w="90" w:type="dxa"/>
              <w:end w:w="90" w:type="dxa"/>
            </w:tcMar>
            <w:vAlign w:val="center"/>
          </w:tcPr>
          <w:p>
            <w:r>
              <w:rPr>
                <w:rFonts w:ascii="Arimo" w:hAnsi="Arimo"/>
                <w:sz w:val="17"/>
              </w:rPr>
              <w:t>LOCALIZER_MODE</w:t>
            </w:r>
          </w:p>
        </w:tc>
        <w:tc>
          <w:tcPr>
            <w:tcW w:type="dxa" w:w="2880"/>
            <w:tcMar>
              <w:top w:w="90" w:type="dxa"/>
              <w:start w:w="90" w:type="dxa"/>
              <w:bottom w:w="90" w:type="dxa"/>
              <w:end w:w="90" w:type="dxa"/>
            </w:tcMar>
            <w:vAlign w:val="center"/>
          </w:tcPr>
          <w:p>
            <w:r>
              <w:rPr>
                <w:rFonts w:ascii="Arimo" w:hAnsi="Arimo"/>
                <w:sz w:val="17"/>
              </w:rPr>
              <w:t>bbox / contour / segmentation</w:t>
            </w:r>
          </w:p>
        </w:tc>
        <w:tc>
          <w:tcPr>
            <w:tcW w:type="dxa" w:w="4320"/>
            <w:tcMar>
              <w:top w:w="90" w:type="dxa"/>
              <w:start w:w="90" w:type="dxa"/>
              <w:bottom w:w="90" w:type="dxa"/>
              <w:end w:w="90" w:type="dxa"/>
            </w:tcMar>
            <w:vAlign w:val="center"/>
          </w:tcPr>
          <w:p>
            <w:r>
              <w:rPr>
                <w:rFonts w:ascii="Arimo" w:hAnsi="Arimo"/>
                <w:sz w:val="17"/>
              </w:rPr>
              <w:t>A/B R3.</w:t>
            </w:r>
          </w:p>
        </w:tc>
      </w:tr>
      <w:tr>
        <w:tc>
          <w:tcPr>
            <w:tcW w:type="dxa" w:w="2880"/>
            <w:tcMar>
              <w:top w:w="90" w:type="dxa"/>
              <w:start w:w="90" w:type="dxa"/>
              <w:bottom w:w="90" w:type="dxa"/>
              <w:end w:w="90" w:type="dxa"/>
            </w:tcMar>
            <w:vAlign w:val="center"/>
          </w:tcPr>
          <w:p>
            <w:r>
              <w:rPr>
                <w:rFonts w:ascii="Arimo" w:hAnsi="Arimo"/>
                <w:sz w:val="17"/>
              </w:rPr>
              <w:t>VERIFY_PHYSICAL_ACTIONS</w:t>
            </w:r>
          </w:p>
        </w:tc>
        <w:tc>
          <w:tcPr>
            <w:tcW w:type="dxa" w:w="2880"/>
            <w:tcMar>
              <w:top w:w="90" w:type="dxa"/>
              <w:start w:w="90" w:type="dxa"/>
              <w:bottom w:w="90" w:type="dxa"/>
              <w:end w:w="90" w:type="dxa"/>
            </w:tcMar>
            <w:vAlign w:val="center"/>
          </w:tcPr>
          <w:p>
            <w:r>
              <w:rPr>
                <w:rFonts w:ascii="Arimo" w:hAnsi="Arimo"/>
                <w:sz w:val="17"/>
              </w:rPr>
              <w:t>off / log / enforce</w:t>
            </w:r>
          </w:p>
        </w:tc>
        <w:tc>
          <w:tcPr>
            <w:tcW w:type="dxa" w:w="4320"/>
            <w:tcMar>
              <w:top w:w="90" w:type="dxa"/>
              <w:start w:w="90" w:type="dxa"/>
              <w:bottom w:w="90" w:type="dxa"/>
              <w:end w:w="90" w:type="dxa"/>
            </w:tcMar>
            <w:vAlign w:val="center"/>
          </w:tcPr>
          <w:p>
            <w:r>
              <w:rPr>
                <w:rFonts w:ascii="Arimo" w:hAnsi="Arimo"/>
                <w:sz w:val="17"/>
              </w:rPr>
              <w:t>Từ quan sát sang bắt buộc verify.</w:t>
            </w:r>
          </w:p>
        </w:tc>
      </w:tr>
      <w:tr>
        <w:tc>
          <w:tcPr>
            <w:tcW w:type="dxa" w:w="2880"/>
            <w:tcMar>
              <w:top w:w="90" w:type="dxa"/>
              <w:start w:w="90" w:type="dxa"/>
              <w:bottom w:w="90" w:type="dxa"/>
              <w:end w:w="90" w:type="dxa"/>
            </w:tcMar>
            <w:vAlign w:val="center"/>
          </w:tcPr>
          <w:p>
            <w:r>
              <w:rPr>
                <w:rFonts w:ascii="Arimo" w:hAnsi="Arimo"/>
                <w:sz w:val="17"/>
              </w:rPr>
              <w:t>RECOVERY_MODE</w:t>
            </w:r>
          </w:p>
        </w:tc>
        <w:tc>
          <w:tcPr>
            <w:tcW w:type="dxa" w:w="2880"/>
            <w:tcMar>
              <w:top w:w="90" w:type="dxa"/>
              <w:start w:w="90" w:type="dxa"/>
              <w:bottom w:w="90" w:type="dxa"/>
              <w:end w:w="90" w:type="dxa"/>
            </w:tcMar>
            <w:vAlign w:val="center"/>
          </w:tcPr>
          <w:p>
            <w:r>
              <w:rPr>
                <w:rFonts w:ascii="Arimo" w:hAnsi="Arimo"/>
                <w:sz w:val="17"/>
              </w:rPr>
              <w:t>off / observe / enforce</w:t>
            </w:r>
          </w:p>
        </w:tc>
        <w:tc>
          <w:tcPr>
            <w:tcW w:type="dxa" w:w="4320"/>
            <w:tcMar>
              <w:top w:w="90" w:type="dxa"/>
              <w:start w:w="90" w:type="dxa"/>
              <w:bottom w:w="90" w:type="dxa"/>
              <w:end w:w="90" w:type="dxa"/>
            </w:tcMar>
            <w:vAlign w:val="center"/>
          </w:tcPr>
          <w:p>
            <w:r>
              <w:rPr>
                <w:rFonts w:ascii="Arimo" w:hAnsi="Arimo"/>
                <w:sz w:val="17"/>
              </w:rPr>
              <w:t>Failure injection trước khi auto-recover thật.</w:t>
            </w:r>
          </w:p>
        </w:tc>
      </w:tr>
    </w:tbl>
    <w:p>
      <w:pPr>
        <w:spacing w:after="20"/>
      </w:pPr>
    </w:p>
    <w:tbl>
      <w:tblPr>
        <w:tblW w:type="auto" w:w="0"/>
        <w:jc w:val="center"/>
        <w:tblLook w:firstColumn="1" w:firstRow="1" w:lastColumn="0" w:lastRow="0" w:noHBand="0" w:noVBand="1" w:val="04A0"/>
      </w:tblPr>
      <w:tblGrid>
        <w:gridCol w:w="10166"/>
      </w:tblGrid>
      <w:tr>
        <w:tc>
          <w:tcPr>
            <w:tcW w:type="dxa" w:w="10166"/>
            <w:shd w:fill="EEF5FB"/>
            <w:tcMar>
              <w:top w:w="110" w:type="dxa"/>
              <w:start w:w="130" w:type="dxa"/>
              <w:bottom w:w="110" w:type="dxa"/>
              <w:end w:w="130" w:type="dxa"/>
            </w:tcMar>
          </w:tcPr>
          <w:p>
            <w:r>
              <w:rPr>
                <w:rFonts w:ascii="Arimo" w:hAnsi="Arimo"/>
                <w:b/>
                <w:color w:val="1F4E78"/>
                <w:sz w:val="19"/>
              </w:rPr>
              <w:t xml:space="preserve">Cutover rule: </w:t>
            </w:r>
            <w:r>
              <w:rPr>
                <w:rFonts w:ascii="Arimo" w:hAnsi="Arimo"/>
                <w:sz w:val="19"/>
              </w:rPr>
              <w:t>Mỗi module đi qua 4 bước: unit test → offline/replay benchmark → shadow mode → enforce. Chỉ enforce sau khi gate của phase đạt.</w:t>
            </w:r>
          </w:p>
        </w:tc>
      </w:tr>
    </w:tbl>
    <w:p>
      <w:pPr>
        <w:spacing w:after="20"/>
      </w:pPr>
    </w:p>
    <w:p>
      <w:pPr>
        <w:pStyle w:val="Heading1"/>
      </w:pPr>
      <w:r>
        <w:t>17. Branch/PR strategy đề xuất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17365D"/>
            <w:vAlign w:val="center"/>
            <w:tcMar>
              <w:top w:w="90" w:type="dxa"/>
              <w:start w:w="90" w:type="dxa"/>
              <w:bottom w:w="90" w:type="dxa"/>
              <w:end w:w="90" w:type="dxa"/>
            </w:tcMar>
          </w:tcPr>
          <w:p>
            <w:pPr>
              <w:jc w:val="center"/>
            </w:pPr>
            <w:r>
              <w:rPr>
                <w:rFonts w:ascii="Arimo" w:hAnsi="Arimo"/>
                <w:b/>
                <w:color w:val="FFFFFF"/>
                <w:sz w:val="15"/>
              </w:rPr>
              <w:t>Branch/PR</w:t>
            </w:r>
          </w:p>
        </w:tc>
        <w:tc>
          <w:tcPr>
            <w:tcW w:type="dxa" w:w="4608"/>
            <w:shd w:fill="17365D"/>
            <w:vAlign w:val="center"/>
            <w:tcMar>
              <w:top w:w="90" w:type="dxa"/>
              <w:start w:w="90" w:type="dxa"/>
              <w:bottom w:w="90" w:type="dxa"/>
              <w:end w:w="90" w:type="dxa"/>
            </w:tcMar>
          </w:tcPr>
          <w:p>
            <w:pPr>
              <w:jc w:val="center"/>
            </w:pPr>
            <w:r>
              <w:rPr>
                <w:rFonts w:ascii="Arimo" w:hAnsi="Arimo"/>
                <w:b/>
                <w:color w:val="FFFFFF"/>
                <w:sz w:val="15"/>
              </w:rPr>
              <w:t>Scope</w:t>
            </w:r>
          </w:p>
        </w:tc>
        <w:tc>
          <w:tcPr>
            <w:tcW w:type="dxa" w:w="2376"/>
            <w:shd w:fill="17365D"/>
            <w:vAlign w:val="center"/>
            <w:tcMar>
              <w:top w:w="90" w:type="dxa"/>
              <w:start w:w="90" w:type="dxa"/>
              <w:bottom w:w="90" w:type="dxa"/>
              <w:end w:w="90" w:type="dxa"/>
            </w:tcMar>
          </w:tcPr>
          <w:p>
            <w:pPr>
              <w:jc w:val="center"/>
            </w:pPr>
            <w:r>
              <w:rPr>
                <w:rFonts w:ascii="Arimo" w:hAnsi="Arimo"/>
                <w:b/>
                <w:color w:val="FFFFFF"/>
                <w:sz w:val="15"/>
              </w:rPr>
              <w:t>Không được làm</w:t>
            </w:r>
          </w:p>
        </w:tc>
      </w:tr>
      <w:tr>
        <w:tc>
          <w:tcPr>
            <w:tcW w:type="dxa" w:w="3168"/>
            <w:tcMar>
              <w:top w:w="90" w:type="dxa"/>
              <w:start w:w="90" w:type="dxa"/>
              <w:bottom w:w="90" w:type="dxa"/>
              <w:end w:w="90" w:type="dxa"/>
            </w:tcMar>
            <w:vAlign w:val="center"/>
          </w:tcPr>
          <w:p>
            <w:r>
              <w:rPr>
                <w:rFonts w:ascii="Arimo" w:hAnsi="Arimo"/>
                <w:sz w:val="15"/>
              </w:rPr>
              <w:t>architecture/13r-v2</w:t>
            </w:r>
          </w:p>
        </w:tc>
        <w:tc>
          <w:tcPr>
            <w:tcW w:type="dxa" w:w="4608"/>
            <w:tcMar>
              <w:top w:w="90" w:type="dxa"/>
              <w:start w:w="90" w:type="dxa"/>
              <w:bottom w:w="90" w:type="dxa"/>
              <w:end w:w="90" w:type="dxa"/>
            </w:tcMar>
            <w:vAlign w:val="center"/>
          </w:tcPr>
          <w:p>
            <w:r>
              <w:rPr>
                <w:rFonts w:ascii="Arimo" w:hAnsi="Arimo"/>
                <w:sz w:val="15"/>
              </w:rPr>
              <w:t>Integration branch tạm</w:t>
            </w:r>
          </w:p>
        </w:tc>
        <w:tc>
          <w:tcPr>
            <w:tcW w:type="dxa" w:w="2376"/>
            <w:tcMar>
              <w:top w:w="90" w:type="dxa"/>
              <w:start w:w="90" w:type="dxa"/>
              <w:bottom w:w="90" w:type="dxa"/>
              <w:end w:w="90" w:type="dxa"/>
            </w:tcMar>
            <w:vAlign w:val="center"/>
          </w:tcPr>
          <w:p>
            <w:r>
              <w:rPr>
                <w:rFonts w:ascii="Arimo" w:hAnsi="Arimo"/>
                <w:sz w:val="15"/>
              </w:rPr>
              <w:t>Không phát triển trực tiếp nhiều feature lớn cùng lúc</w:t>
            </w:r>
          </w:p>
        </w:tc>
      </w:tr>
      <w:tr>
        <w:tc>
          <w:tcPr>
            <w:tcW w:type="dxa" w:w="3168"/>
            <w:tcMar>
              <w:top w:w="90" w:type="dxa"/>
              <w:start w:w="90" w:type="dxa"/>
              <w:bottom w:w="90" w:type="dxa"/>
              <w:end w:w="90" w:type="dxa"/>
            </w:tcMar>
            <w:vAlign w:val="center"/>
          </w:tcPr>
          <w:p>
            <w:r>
              <w:rPr>
                <w:rFonts w:ascii="Arimo" w:hAnsi="Arimo"/>
                <w:sz w:val="15"/>
              </w:rPr>
              <w:t>feat/r6-state-store</w:t>
            </w:r>
          </w:p>
        </w:tc>
        <w:tc>
          <w:tcPr>
            <w:tcW w:type="dxa" w:w="4608"/>
            <w:tcMar>
              <w:top w:w="90" w:type="dxa"/>
              <w:start w:w="90" w:type="dxa"/>
              <w:bottom w:w="90" w:type="dxa"/>
              <w:end w:w="90" w:type="dxa"/>
            </w:tcMar>
            <w:vAlign w:val="center"/>
          </w:tcPr>
          <w:p>
            <w:r>
              <w:rPr>
                <w:rFonts w:ascii="Arimo" w:hAnsi="Arimo"/>
                <w:sz w:val="15"/>
              </w:rPr>
              <w:t>State models/persistence</w:t>
            </w:r>
          </w:p>
        </w:tc>
        <w:tc>
          <w:tcPr>
            <w:tcW w:type="dxa" w:w="2376"/>
            <w:tcMar>
              <w:top w:w="90" w:type="dxa"/>
              <w:start w:w="90" w:type="dxa"/>
              <w:bottom w:w="90" w:type="dxa"/>
              <w:end w:w="90" w:type="dxa"/>
            </w:tcMar>
            <w:vAlign w:val="center"/>
          </w:tcPr>
          <w:p>
            <w:r>
              <w:rPr>
                <w:rFonts w:ascii="Arimo" w:hAnsi="Arimo"/>
                <w:sz w:val="15"/>
              </w:rPr>
              <w:t>Không đổi robot/perception</w:t>
            </w:r>
          </w:p>
        </w:tc>
      </w:tr>
      <w:tr>
        <w:tc>
          <w:tcPr>
            <w:tcW w:type="dxa" w:w="3168"/>
            <w:tcMar>
              <w:top w:w="90" w:type="dxa"/>
              <w:start w:w="90" w:type="dxa"/>
              <w:bottom w:w="90" w:type="dxa"/>
              <w:end w:w="90" w:type="dxa"/>
            </w:tcMar>
            <w:vAlign w:val="center"/>
          </w:tcPr>
          <w:p>
            <w:r>
              <w:rPr>
                <w:rFonts w:ascii="Arimo" w:hAnsi="Arimo"/>
                <w:sz w:val="15"/>
              </w:rPr>
              <w:t>feat/r13-coordinator</w:t>
            </w:r>
          </w:p>
        </w:tc>
        <w:tc>
          <w:tcPr>
            <w:tcW w:type="dxa" w:w="4608"/>
            <w:tcMar>
              <w:top w:w="90" w:type="dxa"/>
              <w:start w:w="90" w:type="dxa"/>
              <w:bottom w:w="90" w:type="dxa"/>
              <w:end w:w="90" w:type="dxa"/>
            </w:tcMar>
            <w:vAlign w:val="center"/>
          </w:tcPr>
          <w:p>
            <w:r>
              <w:rPr>
                <w:rFonts w:ascii="Arimo" w:hAnsi="Arimo"/>
                <w:sz w:val="15"/>
              </w:rPr>
              <w:t>FSM + transition tests</w:t>
            </w:r>
          </w:p>
        </w:tc>
        <w:tc>
          <w:tcPr>
            <w:tcW w:type="dxa" w:w="2376"/>
            <w:tcMar>
              <w:top w:w="90" w:type="dxa"/>
              <w:start w:w="90" w:type="dxa"/>
              <w:bottom w:w="90" w:type="dxa"/>
              <w:end w:w="90" w:type="dxa"/>
            </w:tcMar>
            <w:vAlign w:val="center"/>
          </w:tcPr>
          <w:p>
            <w:r>
              <w:rPr>
                <w:rFonts w:ascii="Arimo" w:hAnsi="Arimo"/>
                <w:sz w:val="15"/>
              </w:rPr>
              <w:t>Không thay model AI</w:t>
            </w:r>
          </w:p>
        </w:tc>
      </w:tr>
      <w:tr>
        <w:tc>
          <w:tcPr>
            <w:tcW w:type="dxa" w:w="3168"/>
            <w:tcMar>
              <w:top w:w="90" w:type="dxa"/>
              <w:start w:w="90" w:type="dxa"/>
              <w:bottom w:w="90" w:type="dxa"/>
              <w:end w:w="90" w:type="dxa"/>
            </w:tcMar>
            <w:vAlign w:val="center"/>
          </w:tcPr>
          <w:p>
            <w:r>
              <w:rPr>
                <w:rFonts w:ascii="Arimo" w:hAnsi="Arimo"/>
                <w:sz w:val="15"/>
              </w:rPr>
              <w:t>feat/r4-geometry-manager</w:t>
            </w:r>
          </w:p>
        </w:tc>
        <w:tc>
          <w:tcPr>
            <w:tcW w:type="dxa" w:w="4608"/>
            <w:tcMar>
              <w:top w:w="90" w:type="dxa"/>
              <w:start w:w="90" w:type="dxa"/>
              <w:bottom w:w="90" w:type="dxa"/>
              <w:end w:w="90" w:type="dxa"/>
            </w:tcMar>
            <w:vAlign w:val="center"/>
          </w:tcPr>
          <w:p>
            <w:r>
              <w:rPr>
                <w:rFonts w:ascii="Arimo" w:hAnsi="Arimo"/>
                <w:sz w:val="15"/>
              </w:rPr>
              <w:t>Geometry version/validity</w:t>
            </w:r>
          </w:p>
        </w:tc>
        <w:tc>
          <w:tcPr>
            <w:tcW w:type="dxa" w:w="2376"/>
            <w:tcMar>
              <w:top w:w="90" w:type="dxa"/>
              <w:start w:w="90" w:type="dxa"/>
              <w:bottom w:w="90" w:type="dxa"/>
              <w:end w:w="90" w:type="dxa"/>
            </w:tcMar>
            <w:vAlign w:val="center"/>
          </w:tcPr>
          <w:p>
            <w:r>
              <w:rPr>
                <w:rFonts w:ascii="Arimo" w:hAnsi="Arimo"/>
                <w:sz w:val="15"/>
              </w:rPr>
              <w:t>Không sửa gameplay</w:t>
            </w:r>
          </w:p>
        </w:tc>
      </w:tr>
      <w:tr>
        <w:tc>
          <w:tcPr>
            <w:tcW w:type="dxa" w:w="3168"/>
            <w:tcMar>
              <w:top w:w="90" w:type="dxa"/>
              <w:start w:w="90" w:type="dxa"/>
              <w:bottom w:w="90" w:type="dxa"/>
              <w:end w:w="90" w:type="dxa"/>
            </w:tcMar>
            <w:vAlign w:val="center"/>
          </w:tcPr>
          <w:p>
            <w:r>
              <w:rPr>
                <w:rFonts w:ascii="Arimo" w:hAnsi="Arimo"/>
                <w:sz w:val="15"/>
              </w:rPr>
              <w:t>feat/r5-registration-benchmark</w:t>
            </w:r>
          </w:p>
        </w:tc>
        <w:tc>
          <w:tcPr>
            <w:tcW w:type="dxa" w:w="4608"/>
            <w:tcMar>
              <w:top w:w="90" w:type="dxa"/>
              <w:start w:w="90" w:type="dxa"/>
              <w:bottom w:w="90" w:type="dxa"/>
              <w:end w:w="90" w:type="dxa"/>
            </w:tcMar>
            <w:vAlign w:val="center"/>
          </w:tcPr>
          <w:p>
            <w:r>
              <w:rPr>
                <w:rFonts w:ascii="Arimo" w:hAnsi="Arimo"/>
                <w:sz w:val="15"/>
              </w:rPr>
              <w:t>Mapping + measurement</w:t>
            </w:r>
          </w:p>
        </w:tc>
        <w:tc>
          <w:tcPr>
            <w:tcW w:type="dxa" w:w="2376"/>
            <w:tcMar>
              <w:top w:w="90" w:type="dxa"/>
              <w:start w:w="90" w:type="dxa"/>
              <w:bottom w:w="90" w:type="dxa"/>
              <w:end w:w="90" w:type="dxa"/>
            </w:tcMar>
            <w:vAlign w:val="center"/>
          </w:tcPr>
          <w:p>
            <w:r>
              <w:rPr>
                <w:rFonts w:ascii="Arimo" w:hAnsi="Arimo"/>
                <w:sz w:val="15"/>
              </w:rPr>
              <w:t>Không auto-calibrate chưa benchmark</w:t>
            </w:r>
          </w:p>
        </w:tc>
      </w:tr>
      <w:tr>
        <w:tc>
          <w:tcPr>
            <w:tcW w:type="dxa" w:w="3168"/>
            <w:tcMar>
              <w:top w:w="90" w:type="dxa"/>
              <w:start w:w="90" w:type="dxa"/>
              <w:bottom w:w="90" w:type="dxa"/>
              <w:end w:w="90" w:type="dxa"/>
            </w:tcMar>
            <w:vAlign w:val="center"/>
          </w:tcPr>
          <w:p>
            <w:r>
              <w:rPr>
                <w:rFonts w:ascii="Arimo" w:hAnsi="Arimo"/>
                <w:sz w:val="15"/>
              </w:rPr>
              <w:t>feat/r1-theone-adapter</w:t>
            </w:r>
          </w:p>
        </w:tc>
        <w:tc>
          <w:tcPr>
            <w:tcW w:type="dxa" w:w="4608"/>
            <w:tcMar>
              <w:top w:w="90" w:type="dxa"/>
              <w:start w:w="90" w:type="dxa"/>
              <w:bottom w:w="90" w:type="dxa"/>
              <w:end w:w="90" w:type="dxa"/>
            </w:tcMar>
            <w:vAlign w:val="center"/>
          </w:tcPr>
          <w:p>
            <w:r>
              <w:rPr>
                <w:rFonts w:ascii="Arimo" w:hAnsi="Arimo"/>
                <w:sz w:val="15"/>
              </w:rPr>
              <w:t>Recognizer + benchmark</w:t>
            </w:r>
          </w:p>
        </w:tc>
        <w:tc>
          <w:tcPr>
            <w:tcW w:type="dxa" w:w="2376"/>
            <w:tcMar>
              <w:top w:w="90" w:type="dxa"/>
              <w:start w:w="90" w:type="dxa"/>
              <w:bottom w:w="90" w:type="dxa"/>
              <w:end w:w="90" w:type="dxa"/>
            </w:tcMar>
            <w:vAlign w:val="center"/>
          </w:tcPr>
          <w:p>
            <w:r>
              <w:rPr>
                <w:rFonts w:ascii="Arimo" w:hAnsi="Arimo"/>
                <w:sz w:val="15"/>
              </w:rPr>
              <w:t>Không delete YOLO/legacy</w:t>
            </w:r>
          </w:p>
        </w:tc>
      </w:tr>
      <w:tr>
        <w:tc>
          <w:tcPr>
            <w:tcW w:type="dxa" w:w="3168"/>
            <w:tcMar>
              <w:top w:w="90" w:type="dxa"/>
              <w:start w:w="90" w:type="dxa"/>
              <w:bottom w:w="90" w:type="dxa"/>
              <w:end w:w="90" w:type="dxa"/>
            </w:tcMar>
            <w:vAlign w:val="center"/>
          </w:tcPr>
          <w:p>
            <w:r>
              <w:rPr>
                <w:rFonts w:ascii="Arimo" w:hAnsi="Arimo"/>
                <w:sz w:val="15"/>
              </w:rPr>
              <w:t>feat/r7-semantic-transition</w:t>
            </w:r>
          </w:p>
        </w:tc>
        <w:tc>
          <w:tcPr>
            <w:tcW w:type="dxa" w:w="4608"/>
            <w:tcMar>
              <w:top w:w="90" w:type="dxa"/>
              <w:start w:w="90" w:type="dxa"/>
              <w:bottom w:w="90" w:type="dxa"/>
              <w:end w:w="90" w:type="dxa"/>
            </w:tcMar>
            <w:vAlign w:val="center"/>
          </w:tcPr>
          <w:p>
            <w:r>
              <w:rPr>
                <w:rFonts w:ascii="Arimo" w:hAnsi="Arimo"/>
                <w:sz w:val="15"/>
              </w:rPr>
              <w:t>Move reasoning</w:t>
            </w:r>
          </w:p>
        </w:tc>
        <w:tc>
          <w:tcPr>
            <w:tcW w:type="dxa" w:w="2376"/>
            <w:tcMar>
              <w:top w:w="90" w:type="dxa"/>
              <w:start w:w="90" w:type="dxa"/>
              <w:bottom w:w="90" w:type="dxa"/>
              <w:end w:w="90" w:type="dxa"/>
            </w:tcMar>
            <w:vAlign w:val="center"/>
          </w:tcPr>
          <w:p>
            <w:r>
              <w:rPr>
                <w:rFonts w:ascii="Arimo" w:hAnsi="Arimo"/>
                <w:sz w:val="15"/>
              </w:rPr>
              <w:t>Không commit trực tiếp ngoài coordinator</w:t>
            </w:r>
          </w:p>
        </w:tc>
      </w:tr>
      <w:tr>
        <w:tc>
          <w:tcPr>
            <w:tcW w:type="dxa" w:w="3168"/>
            <w:tcMar>
              <w:top w:w="90" w:type="dxa"/>
              <w:start w:w="90" w:type="dxa"/>
              <w:bottom w:w="90" w:type="dxa"/>
              <w:end w:w="90" w:type="dxa"/>
            </w:tcMar>
            <w:vAlign w:val="center"/>
          </w:tcPr>
          <w:p>
            <w:r>
              <w:rPr>
                <w:rFonts w:ascii="Arimo" w:hAnsi="Arimo"/>
                <w:sz w:val="15"/>
              </w:rPr>
              <w:t>feat/r2-r3-localization</w:t>
            </w:r>
          </w:p>
        </w:tc>
        <w:tc>
          <w:tcPr>
            <w:tcW w:type="dxa" w:w="4608"/>
            <w:tcMar>
              <w:top w:w="90" w:type="dxa"/>
              <w:start w:w="90" w:type="dxa"/>
              <w:bottom w:w="90" w:type="dxa"/>
              <w:end w:w="90" w:type="dxa"/>
            </w:tcMar>
            <w:vAlign w:val="center"/>
          </w:tcPr>
          <w:p>
            <w:r>
              <w:rPr>
                <w:rFonts w:ascii="Arimo" w:hAnsi="Arimo"/>
                <w:sz w:val="15"/>
              </w:rPr>
              <w:t>Loose/localization</w:t>
            </w:r>
          </w:p>
        </w:tc>
        <w:tc>
          <w:tcPr>
            <w:tcW w:type="dxa" w:w="2376"/>
            <w:tcMar>
              <w:top w:w="90" w:type="dxa"/>
              <w:start w:w="90" w:type="dxa"/>
              <w:bottom w:w="90" w:type="dxa"/>
              <w:end w:w="90" w:type="dxa"/>
            </w:tcMar>
            <w:vAlign w:val="center"/>
          </w:tcPr>
          <w:p>
            <w:r>
              <w:rPr>
                <w:rFonts w:ascii="Arimo" w:hAnsi="Arimo"/>
                <w:sz w:val="15"/>
              </w:rPr>
              <w:t>Không gắn recovery auto ngay</w:t>
            </w:r>
          </w:p>
        </w:tc>
      </w:tr>
      <w:tr>
        <w:tc>
          <w:tcPr>
            <w:tcW w:type="dxa" w:w="3168"/>
            <w:tcMar>
              <w:top w:w="90" w:type="dxa"/>
              <w:start w:w="90" w:type="dxa"/>
              <w:bottom w:w="90" w:type="dxa"/>
              <w:end w:w="90" w:type="dxa"/>
            </w:tcMar>
            <w:vAlign w:val="center"/>
          </w:tcPr>
          <w:p>
            <w:r>
              <w:rPr>
                <w:rFonts w:ascii="Arimo" w:hAnsi="Arimo"/>
                <w:sz w:val="15"/>
              </w:rPr>
              <w:t>feat/r9-verified-actions</w:t>
            </w:r>
          </w:p>
        </w:tc>
        <w:tc>
          <w:tcPr>
            <w:tcW w:type="dxa" w:w="4608"/>
            <w:tcMar>
              <w:top w:w="90" w:type="dxa"/>
              <w:start w:w="90" w:type="dxa"/>
              <w:bottom w:w="90" w:type="dxa"/>
              <w:end w:w="90" w:type="dxa"/>
            </w:tcMar>
            <w:vAlign w:val="center"/>
          </w:tcPr>
          <w:p>
            <w:r>
              <w:rPr>
                <w:rFonts w:ascii="Arimo" w:hAnsi="Arimo"/>
                <w:sz w:val="15"/>
              </w:rPr>
              <w:t>Robot phases</w:t>
            </w:r>
          </w:p>
        </w:tc>
        <w:tc>
          <w:tcPr>
            <w:tcW w:type="dxa" w:w="2376"/>
            <w:tcMar>
              <w:top w:w="90" w:type="dxa"/>
              <w:start w:w="90" w:type="dxa"/>
              <w:bottom w:w="90" w:type="dxa"/>
              <w:end w:w="90" w:type="dxa"/>
            </w:tcMar>
            <w:vAlign w:val="center"/>
          </w:tcPr>
          <w:p>
            <w:r>
              <w:rPr>
                <w:rFonts w:ascii="Arimo" w:hAnsi="Arimo"/>
                <w:sz w:val="15"/>
              </w:rPr>
              <w:t>Không commit board trong robot layer</w:t>
            </w:r>
          </w:p>
        </w:tc>
      </w:tr>
      <w:tr>
        <w:tc>
          <w:tcPr>
            <w:tcW w:type="dxa" w:w="3168"/>
            <w:tcMar>
              <w:top w:w="90" w:type="dxa"/>
              <w:start w:w="90" w:type="dxa"/>
              <w:bottom w:w="90" w:type="dxa"/>
              <w:end w:w="90" w:type="dxa"/>
            </w:tcMar>
            <w:vAlign w:val="center"/>
          </w:tcPr>
          <w:p>
            <w:r>
              <w:rPr>
                <w:rFonts w:ascii="Arimo" w:hAnsi="Arimo"/>
                <w:sz w:val="15"/>
              </w:rPr>
              <w:t>feat/r10-recovery</w:t>
            </w:r>
          </w:p>
        </w:tc>
        <w:tc>
          <w:tcPr>
            <w:tcW w:type="dxa" w:w="4608"/>
            <w:tcMar>
              <w:top w:w="90" w:type="dxa"/>
              <w:start w:w="90" w:type="dxa"/>
              <w:bottom w:w="90" w:type="dxa"/>
              <w:end w:w="90" w:type="dxa"/>
            </w:tcMar>
            <w:vAlign w:val="center"/>
          </w:tcPr>
          <w:p>
            <w:r>
              <w:rPr>
                <w:rFonts w:ascii="Arimo" w:hAnsi="Arimo"/>
                <w:sz w:val="15"/>
              </w:rPr>
              <w:t>Recovery policy</w:t>
            </w:r>
          </w:p>
        </w:tc>
        <w:tc>
          <w:tcPr>
            <w:tcW w:type="dxa" w:w="2376"/>
            <w:tcMar>
              <w:top w:w="90" w:type="dxa"/>
              <w:start w:w="90" w:type="dxa"/>
              <w:bottom w:w="90" w:type="dxa"/>
              <w:end w:w="90" w:type="dxa"/>
            </w:tcMar>
            <w:vAlign w:val="center"/>
          </w:tcPr>
          <w:p>
            <w:r>
              <w:rPr>
                <w:rFonts w:ascii="Arimo" w:hAnsi="Arimo"/>
                <w:sz w:val="15"/>
              </w:rPr>
              <w:t>Không retry vô hạn</w:t>
            </w:r>
          </w:p>
        </w:tc>
      </w:tr>
      <w:tr>
        <w:tc>
          <w:tcPr>
            <w:tcW w:type="dxa" w:w="3168"/>
            <w:tcMar>
              <w:top w:w="90" w:type="dxa"/>
              <w:start w:w="90" w:type="dxa"/>
              <w:bottom w:w="90" w:type="dxa"/>
              <w:end w:w="90" w:type="dxa"/>
            </w:tcMar>
            <w:vAlign w:val="center"/>
          </w:tcPr>
          <w:p>
            <w:r>
              <w:rPr>
                <w:rFonts w:ascii="Arimo" w:hAnsi="Arimo"/>
                <w:sz w:val="15"/>
              </w:rPr>
              <w:t>feat/r11-r12-reliability</w:t>
            </w:r>
          </w:p>
        </w:tc>
        <w:tc>
          <w:tcPr>
            <w:tcW w:type="dxa" w:w="4608"/>
            <w:tcMar>
              <w:top w:w="90" w:type="dxa"/>
              <w:start w:w="90" w:type="dxa"/>
              <w:bottom w:w="90" w:type="dxa"/>
              <w:end w:w="90" w:type="dxa"/>
            </w:tcMar>
            <w:vAlign w:val="center"/>
          </w:tcPr>
          <w:p>
            <w:r>
              <w:rPr>
                <w:rFonts w:ascii="Arimo" w:hAnsi="Arimo"/>
                <w:sz w:val="15"/>
              </w:rPr>
              <w:t>Safety/confidence</w:t>
            </w:r>
          </w:p>
        </w:tc>
        <w:tc>
          <w:tcPr>
            <w:tcW w:type="dxa" w:w="2376"/>
            <w:tcMar>
              <w:top w:w="90" w:type="dxa"/>
              <w:start w:w="90" w:type="dxa"/>
              <w:bottom w:w="90" w:type="dxa"/>
              <w:end w:w="90" w:type="dxa"/>
            </w:tcMar>
            <w:vAlign w:val="center"/>
          </w:tcPr>
          <w:p>
            <w:r>
              <w:rPr>
                <w:rFonts w:ascii="Arimo" w:hAnsi="Arimo"/>
                <w:sz w:val="15"/>
              </w:rPr>
              <w:t>Không biến UNKNOWN thành SAFE</w:t>
            </w:r>
          </w:p>
        </w:tc>
      </w:tr>
    </w:tbl>
    <w:p>
      <w:pPr>
        <w:spacing w:after="20"/>
      </w:pPr>
    </w:p>
    <w:p>
      <w:pPr>
        <w:pStyle w:val="Checklist"/>
        <w:ind w:left="317" w:hanging="173"/>
      </w:pPr>
      <w:r>
        <w:t>☐ Mỗi PR phải có: requirement ID, test ID, metric/log evidence, rollback plan.</w:t>
      </w:r>
    </w:p>
    <w:p>
      <w:pPr>
        <w:pStyle w:val="Checklist"/>
        <w:ind w:left="317" w:hanging="173"/>
      </w:pPr>
      <w:r>
        <w:t>☐ Nếu PR thay threshold: ghi threshold_version + lý do + dataset dùng để derive.</w:t>
      </w:r>
    </w:p>
    <w:p>
      <w:pPr>
        <w:pStyle w:val="Checklist"/>
        <w:ind w:left="317" w:hanging="173"/>
      </w:pPr>
      <w:r>
        <w:t>☐ Nếu PR thay physical motion: có dry-run + supervised hardware test trước merge.</w:t>
      </w:r>
    </w:p>
    <w:p>
      <w:pPr>
        <w:pStyle w:val="Heading1"/>
      </w:pPr>
      <w:r>
        <w:t>18. Gợi ý phân công nếu team 4 người</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016"/>
            <w:shd w:fill="1F4E78"/>
            <w:vAlign w:val="center"/>
            <w:tcMar>
              <w:top w:w="90" w:type="dxa"/>
              <w:start w:w="90" w:type="dxa"/>
              <w:bottom w:w="90" w:type="dxa"/>
              <w:end w:w="90" w:type="dxa"/>
            </w:tcMar>
          </w:tcPr>
          <w:p>
            <w:pPr>
              <w:jc w:val="center"/>
            </w:pPr>
            <w:r>
              <w:rPr>
                <w:rFonts w:ascii="Arimo" w:hAnsi="Arimo"/>
                <w:b/>
                <w:color w:val="FFFFFF"/>
                <w:sz w:val="16"/>
              </w:rPr>
              <w:t>Vai trò</w:t>
            </w:r>
          </w:p>
        </w:tc>
        <w:tc>
          <w:tcPr>
            <w:tcW w:type="dxa" w:w="4032"/>
            <w:shd w:fill="1F4E78"/>
            <w:vAlign w:val="center"/>
            <w:tcMar>
              <w:top w:w="90" w:type="dxa"/>
              <w:start w:w="90" w:type="dxa"/>
              <w:bottom w:w="90" w:type="dxa"/>
              <w:end w:w="90" w:type="dxa"/>
            </w:tcMar>
          </w:tcPr>
          <w:p>
            <w:pPr>
              <w:jc w:val="center"/>
            </w:pPr>
            <w:r>
              <w:rPr>
                <w:rFonts w:ascii="Arimo" w:hAnsi="Arimo"/>
                <w:b/>
                <w:color w:val="FFFFFF"/>
                <w:sz w:val="16"/>
              </w:rPr>
              <w:t>Trách nhiệm chính</w:t>
            </w:r>
          </w:p>
        </w:tc>
        <w:tc>
          <w:tcPr>
            <w:tcW w:type="dxa" w:w="2160"/>
            <w:shd w:fill="1F4E78"/>
            <w:vAlign w:val="center"/>
            <w:tcMar>
              <w:top w:w="90" w:type="dxa"/>
              <w:start w:w="90" w:type="dxa"/>
              <w:bottom w:w="90" w:type="dxa"/>
              <w:end w:w="90" w:type="dxa"/>
            </w:tcMar>
          </w:tcPr>
          <w:p>
            <w:pPr>
              <w:jc w:val="center"/>
            </w:pPr>
            <w:r>
              <w:rPr>
                <w:rFonts w:ascii="Arimo" w:hAnsi="Arimo"/>
                <w:b/>
                <w:color w:val="FFFFFF"/>
                <w:sz w:val="16"/>
              </w:rPr>
              <w:t>Phase ưu tiên</w:t>
            </w:r>
          </w:p>
        </w:tc>
        <w:tc>
          <w:tcPr>
            <w:tcW w:type="dxa" w:w="2304"/>
            <w:shd w:fill="1F4E78"/>
            <w:vAlign w:val="center"/>
            <w:tcMar>
              <w:top w:w="90" w:type="dxa"/>
              <w:start w:w="90" w:type="dxa"/>
              <w:bottom w:w="90" w:type="dxa"/>
              <w:end w:w="90" w:type="dxa"/>
            </w:tcMar>
          </w:tcPr>
          <w:p>
            <w:pPr>
              <w:jc w:val="center"/>
            </w:pPr>
            <w:r>
              <w:rPr>
                <w:rFonts w:ascii="Arimo" w:hAnsi="Arimo"/>
                <w:b/>
                <w:color w:val="FFFFFF"/>
                <w:sz w:val="16"/>
              </w:rPr>
              <w:t>Điểm giao nhau</w:t>
            </w:r>
          </w:p>
        </w:tc>
      </w:tr>
      <w:tr>
        <w:tc>
          <w:tcPr>
            <w:tcW w:type="dxa" w:w="2016"/>
            <w:tcMar>
              <w:top w:w="90" w:type="dxa"/>
              <w:start w:w="90" w:type="dxa"/>
              <w:bottom w:w="90" w:type="dxa"/>
              <w:end w:w="90" w:type="dxa"/>
            </w:tcMar>
            <w:vAlign w:val="center"/>
          </w:tcPr>
          <w:p>
            <w:r>
              <w:rPr>
                <w:rFonts w:ascii="Arimo" w:hAnsi="Arimo"/>
                <w:sz w:val="16"/>
              </w:rPr>
              <w:t>A — Perception/Geometry</w:t>
            </w:r>
          </w:p>
        </w:tc>
        <w:tc>
          <w:tcPr>
            <w:tcW w:type="dxa" w:w="4032"/>
            <w:tcMar>
              <w:top w:w="90" w:type="dxa"/>
              <w:start w:w="90" w:type="dxa"/>
              <w:bottom w:w="90" w:type="dxa"/>
              <w:end w:w="90" w:type="dxa"/>
            </w:tcMar>
            <w:vAlign w:val="center"/>
          </w:tcPr>
          <w:p>
            <w:r>
              <w:rPr>
                <w:rFonts w:ascii="Arimo" w:hAnsi="Arimo"/>
                <w:sz w:val="16"/>
              </w:rPr>
              <w:t>R1,R2,R3,R4; datasets/model benchmark</w:t>
            </w:r>
          </w:p>
        </w:tc>
        <w:tc>
          <w:tcPr>
            <w:tcW w:type="dxa" w:w="2160"/>
            <w:tcMar>
              <w:top w:w="90" w:type="dxa"/>
              <w:start w:w="90" w:type="dxa"/>
              <w:bottom w:w="90" w:type="dxa"/>
              <w:end w:w="90" w:type="dxa"/>
            </w:tcMar>
            <w:vAlign w:val="center"/>
          </w:tcPr>
          <w:p>
            <w:r>
              <w:rPr>
                <w:rFonts w:ascii="Arimo" w:hAnsi="Arimo"/>
                <w:sz w:val="16"/>
              </w:rPr>
              <w:t>P0,P2,P3,P5</w:t>
            </w:r>
          </w:p>
        </w:tc>
        <w:tc>
          <w:tcPr>
            <w:tcW w:type="dxa" w:w="2304"/>
            <w:tcMar>
              <w:top w:w="90" w:type="dxa"/>
              <w:start w:w="90" w:type="dxa"/>
              <w:bottom w:w="90" w:type="dxa"/>
              <w:end w:w="90" w:type="dxa"/>
            </w:tcMar>
            <w:vAlign w:val="center"/>
          </w:tcPr>
          <w:p>
            <w:r>
              <w:rPr>
                <w:rFonts w:ascii="Arimo" w:hAnsi="Arimo"/>
                <w:sz w:val="16"/>
              </w:rPr>
              <w:t>Giao B qua BoardObservation; C qua RobotTarget</w:t>
            </w:r>
          </w:p>
        </w:tc>
      </w:tr>
      <w:tr>
        <w:tc>
          <w:tcPr>
            <w:tcW w:type="dxa" w:w="2016"/>
            <w:tcMar>
              <w:top w:w="90" w:type="dxa"/>
              <w:start w:w="90" w:type="dxa"/>
              <w:bottom w:w="90" w:type="dxa"/>
              <w:end w:w="90" w:type="dxa"/>
            </w:tcMar>
            <w:vAlign w:val="center"/>
          </w:tcPr>
          <w:p>
            <w:r>
              <w:rPr>
                <w:rFonts w:ascii="Arimo" w:hAnsi="Arimo"/>
                <w:sz w:val="16"/>
              </w:rPr>
              <w:t>B — State/Reasoning</w:t>
            </w:r>
          </w:p>
        </w:tc>
        <w:tc>
          <w:tcPr>
            <w:tcW w:type="dxa" w:w="4032"/>
            <w:tcMar>
              <w:top w:w="90" w:type="dxa"/>
              <w:start w:w="90" w:type="dxa"/>
              <w:bottom w:w="90" w:type="dxa"/>
              <w:end w:w="90" w:type="dxa"/>
            </w:tcMar>
            <w:vAlign w:val="center"/>
          </w:tcPr>
          <w:p>
            <w:r>
              <w:rPr>
                <w:rFonts w:ascii="Arimo" w:hAnsi="Arimo"/>
                <w:sz w:val="16"/>
              </w:rPr>
              <w:t>R6,R7,R8,R12,R13; replay tests</w:t>
            </w:r>
          </w:p>
        </w:tc>
        <w:tc>
          <w:tcPr>
            <w:tcW w:type="dxa" w:w="2160"/>
            <w:tcMar>
              <w:top w:w="90" w:type="dxa"/>
              <w:start w:w="90" w:type="dxa"/>
              <w:bottom w:w="90" w:type="dxa"/>
              <w:end w:w="90" w:type="dxa"/>
            </w:tcMar>
            <w:vAlign w:val="center"/>
          </w:tcPr>
          <w:p>
            <w:r>
              <w:rPr>
                <w:rFonts w:ascii="Arimo" w:hAnsi="Arimo"/>
                <w:sz w:val="16"/>
              </w:rPr>
              <w:t>P1,P4,P8</w:t>
            </w:r>
          </w:p>
        </w:tc>
        <w:tc>
          <w:tcPr>
            <w:tcW w:type="dxa" w:w="2304"/>
            <w:tcMar>
              <w:top w:w="90" w:type="dxa"/>
              <w:start w:w="90" w:type="dxa"/>
              <w:bottom w:w="90" w:type="dxa"/>
              <w:end w:w="90" w:type="dxa"/>
            </w:tcMar>
            <w:vAlign w:val="center"/>
          </w:tcPr>
          <w:p>
            <w:r>
              <w:rPr>
                <w:rFonts w:ascii="Arimo" w:hAnsi="Arimo"/>
                <w:sz w:val="16"/>
              </w:rPr>
              <w:t>Coordinator là integration owner</w:t>
            </w:r>
          </w:p>
        </w:tc>
      </w:tr>
      <w:tr>
        <w:tc>
          <w:tcPr>
            <w:tcW w:type="dxa" w:w="2016"/>
            <w:tcMar>
              <w:top w:w="90" w:type="dxa"/>
              <w:start w:w="90" w:type="dxa"/>
              <w:bottom w:w="90" w:type="dxa"/>
              <w:end w:w="90" w:type="dxa"/>
            </w:tcMar>
            <w:vAlign w:val="center"/>
          </w:tcPr>
          <w:p>
            <w:r>
              <w:rPr>
                <w:rFonts w:ascii="Arimo" w:hAnsi="Arimo"/>
                <w:sz w:val="16"/>
              </w:rPr>
              <w:t>C — Robot/Calibration</w:t>
            </w:r>
          </w:p>
        </w:tc>
        <w:tc>
          <w:tcPr>
            <w:tcW w:type="dxa" w:w="4032"/>
            <w:tcMar>
              <w:top w:w="90" w:type="dxa"/>
              <w:start w:w="90" w:type="dxa"/>
              <w:bottom w:w="90" w:type="dxa"/>
              <w:end w:w="90" w:type="dxa"/>
            </w:tcMar>
            <w:vAlign w:val="center"/>
          </w:tcPr>
          <w:p>
            <w:r>
              <w:rPr>
                <w:rFonts w:ascii="Arimo" w:hAnsi="Arimo"/>
                <w:sz w:val="16"/>
              </w:rPr>
              <w:t>R5,R9,R10; hardware tests</w:t>
            </w:r>
          </w:p>
        </w:tc>
        <w:tc>
          <w:tcPr>
            <w:tcW w:type="dxa" w:w="2160"/>
            <w:tcMar>
              <w:top w:w="90" w:type="dxa"/>
              <w:start w:w="90" w:type="dxa"/>
              <w:bottom w:w="90" w:type="dxa"/>
              <w:end w:w="90" w:type="dxa"/>
            </w:tcMar>
            <w:vAlign w:val="center"/>
          </w:tcPr>
          <w:p>
            <w:r>
              <w:rPr>
                <w:rFonts w:ascii="Arimo" w:hAnsi="Arimo"/>
                <w:sz w:val="16"/>
              </w:rPr>
              <w:t>P0,P2,P6,P7</w:t>
            </w:r>
          </w:p>
        </w:tc>
        <w:tc>
          <w:tcPr>
            <w:tcW w:type="dxa" w:w="2304"/>
            <w:tcMar>
              <w:top w:w="90" w:type="dxa"/>
              <w:start w:w="90" w:type="dxa"/>
              <w:bottom w:w="90" w:type="dxa"/>
              <w:end w:w="90" w:type="dxa"/>
            </w:tcMar>
            <w:vAlign w:val="center"/>
          </w:tcPr>
          <w:p>
            <w:r>
              <w:rPr>
                <w:rFonts w:ascii="Arimo" w:hAnsi="Arimo"/>
                <w:sz w:val="16"/>
              </w:rPr>
              <w:t>Không tự update ExpectedBoard</w:t>
            </w:r>
          </w:p>
        </w:tc>
      </w:tr>
      <w:tr>
        <w:tc>
          <w:tcPr>
            <w:tcW w:type="dxa" w:w="2016"/>
            <w:tcMar>
              <w:top w:w="90" w:type="dxa"/>
              <w:start w:w="90" w:type="dxa"/>
              <w:bottom w:w="90" w:type="dxa"/>
              <w:end w:w="90" w:type="dxa"/>
            </w:tcMar>
            <w:vAlign w:val="center"/>
          </w:tcPr>
          <w:p>
            <w:r>
              <w:rPr>
                <w:rFonts w:ascii="Arimo" w:hAnsi="Arimo"/>
                <w:sz w:val="16"/>
              </w:rPr>
              <w:t>D — QA/Integration</w:t>
            </w:r>
          </w:p>
        </w:tc>
        <w:tc>
          <w:tcPr>
            <w:tcW w:type="dxa" w:w="4032"/>
            <w:tcMar>
              <w:top w:w="90" w:type="dxa"/>
              <w:start w:w="90" w:type="dxa"/>
              <w:bottom w:w="90" w:type="dxa"/>
              <w:end w:w="90" w:type="dxa"/>
            </w:tcMar>
            <w:vAlign w:val="center"/>
          </w:tcPr>
          <w:p>
            <w:r>
              <w:rPr>
                <w:rFonts w:ascii="Arimo" w:hAnsi="Arimo"/>
                <w:sz w:val="16"/>
              </w:rPr>
              <w:t>logging, metrics, scenario S01-S20, CI, regression</w:t>
            </w:r>
          </w:p>
        </w:tc>
        <w:tc>
          <w:tcPr>
            <w:tcW w:type="dxa" w:w="2160"/>
            <w:tcMar>
              <w:top w:w="90" w:type="dxa"/>
              <w:start w:w="90" w:type="dxa"/>
              <w:bottom w:w="90" w:type="dxa"/>
              <w:end w:w="90" w:type="dxa"/>
            </w:tcMar>
            <w:vAlign w:val="center"/>
          </w:tcPr>
          <w:p>
            <w:r>
              <w:rPr>
                <w:rFonts w:ascii="Arimo" w:hAnsi="Arimo"/>
                <w:sz w:val="16"/>
              </w:rPr>
              <w:t>Tất cả</w:t>
            </w:r>
          </w:p>
        </w:tc>
        <w:tc>
          <w:tcPr>
            <w:tcW w:type="dxa" w:w="2304"/>
            <w:tcMar>
              <w:top w:w="90" w:type="dxa"/>
              <w:start w:w="90" w:type="dxa"/>
              <w:bottom w:w="90" w:type="dxa"/>
              <w:end w:w="90" w:type="dxa"/>
            </w:tcMar>
            <w:vAlign w:val="center"/>
          </w:tcPr>
          <w:p>
            <w:r>
              <w:rPr>
                <w:rFonts w:ascii="Arimo" w:hAnsi="Arimo"/>
                <w:sz w:val="16"/>
              </w:rPr>
              <w:t>Giữ benchmark reproducible</w:t>
            </w:r>
          </w:p>
        </w:tc>
      </w:tr>
    </w:tbl>
    <w:p>
      <w:pPr>
        <w:spacing w:after="20"/>
      </w:pPr>
    </w:p>
    <w:tbl>
      <w:tblPr>
        <w:tblW w:type="auto" w:w="0"/>
        <w:jc w:val="center"/>
        <w:tblLook w:firstColumn="1" w:firstRow="1" w:lastColumn="0" w:lastRow="0" w:noHBand="0" w:noVBand="1" w:val="04A0"/>
      </w:tblPr>
      <w:tblGrid>
        <w:gridCol w:w="10166"/>
      </w:tblGrid>
      <w:tr>
        <w:tc>
          <w:tcPr>
            <w:tcW w:type="dxa" w:w="10166"/>
            <w:shd w:fill="EEF5FB"/>
            <w:tcMar>
              <w:top w:w="110" w:type="dxa"/>
              <w:start w:w="130" w:type="dxa"/>
              <w:bottom w:w="110" w:type="dxa"/>
              <w:end w:w="130" w:type="dxa"/>
            </w:tcMar>
          </w:tcPr>
          <w:p>
            <w:r>
              <w:rPr>
                <w:rFonts w:ascii="Arimo" w:hAnsi="Arimo"/>
                <w:b/>
                <w:color w:val="1F4E78"/>
                <w:sz w:val="19"/>
              </w:rPr>
              <w:t xml:space="preserve">Quy tắc teamwork: </w:t>
            </w:r>
            <w:r>
              <w:rPr>
                <w:rFonts w:ascii="Arimo" w:hAnsi="Arimo"/>
                <w:sz w:val="19"/>
              </w:rPr>
              <w:t>Không chia theo “mỗi người một folder” mà chia theo owner requirement + contract. Các contract ở mục 14 phải được review chung trước khi implementation sâu.</w:t>
            </w:r>
          </w:p>
        </w:tc>
      </w:tr>
    </w:tbl>
    <w:p>
      <w:pPr>
        <w:spacing w:after="20"/>
      </w:pPr>
    </w:p>
    <w:p>
      <w:pPr>
        <w:pStyle w:val="Heading1"/>
      </w:pPr>
      <w:r>
        <w:t>19. Chuẩn dữ liệu và experiment</w:t>
      </w:r>
    </w:p>
    <w:tbl>
      <w:tblPr>
        <w:tblW w:type="auto" w:w="0"/>
        <w:jc w:val="center"/>
        <w:tblLook w:firstColumn="1" w:firstRow="1" w:lastColumn="0" w:lastRow="0" w:noHBand="0" w:noVBand="1" w:val="04A0"/>
      </w:tblPr>
      <w:tblGrid>
        <w:gridCol w:w="10166"/>
      </w:tblGrid>
      <w:tr>
        <w:tc>
          <w:tcPr>
            <w:tcW w:type="dxa" w:w="10166"/>
            <w:shd w:fill="F7F7F7"/>
            <w:tcMar>
              <w:top w:w="100" w:type="dxa"/>
              <w:start w:w="120" w:type="dxa"/>
              <w:bottom w:w="100" w:type="dxa"/>
              <w:end w:w="120" w:type="dxa"/>
            </w:tcMar>
          </w:tcPr>
          <w:p>
            <w:pPr>
              <w:pStyle w:val="CodeBlock"/>
            </w:pPr>
            <w:r>
              <w:rPr>
                <w:rFonts w:ascii="DejaVu Sans Mono" w:hAnsi="DejaVu Sans Mono"/>
                <w:sz w:val="16"/>
              </w:rPr>
              <w:t>datasets/</w:t>
              <w:br/>
              <w:t xml:space="preserve">  r1_board_perception/</w:t>
              <w:br/>
              <w:t xml:space="preserve">    images/</w:t>
              <w:br/>
              <w:t xml:space="preserve">    labels/board_state.jsonl</w:t>
              <w:br/>
              <w:t xml:space="preserve">    split.json</w:t>
              <w:br/>
              <w:t xml:space="preserve">    metadata.csv</w:t>
              <w:br/>
              <w:t xml:space="preserve">  r2_loose_piece/</w:t>
              <w:br/>
              <w:t xml:space="preserve">  r3_localization/</w:t>
              <w:br/>
              <w:br/>
              <w:t>experiments/&lt;requirement&gt;/&lt;run_id&gt;/</w:t>
              <w:br/>
              <w:t xml:space="preserve">  manifest.json</w:t>
              <w:br/>
              <w:t xml:space="preserve">  trials.jsonl</w:t>
              <w:br/>
              <w:t xml:space="preserve">  frames/</w:t>
              <w:br/>
              <w:t xml:space="preserve">  metrics.json</w:t>
              <w:br/>
              <w:t xml:space="preserve">  report.md</w:t>
              <w:br/>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8"/>
            <w:vAlign w:val="center"/>
            <w:tcMar>
              <w:top w:w="90" w:type="dxa"/>
              <w:start w:w="90" w:type="dxa"/>
              <w:bottom w:w="90" w:type="dxa"/>
              <w:end w:w="90" w:type="dxa"/>
            </w:tcMar>
          </w:tcPr>
          <w:p>
            <w:pPr>
              <w:jc w:val="center"/>
            </w:pPr>
            <w:r>
              <w:rPr>
                <w:rFonts w:ascii="Arimo" w:hAnsi="Arimo"/>
                <w:b/>
                <w:color w:val="FFFFFF"/>
                <w:sz w:val="17"/>
              </w:rPr>
              <w:t>Trường manifest</w:t>
            </w:r>
          </w:p>
        </w:tc>
        <w:tc>
          <w:tcPr>
            <w:tcW w:type="dxa" w:w="7200"/>
            <w:shd w:fill="1F4E78"/>
            <w:vAlign w:val="center"/>
            <w:tcMar>
              <w:top w:w="90" w:type="dxa"/>
              <w:start w:w="90" w:type="dxa"/>
              <w:bottom w:w="90" w:type="dxa"/>
              <w:end w:w="90" w:type="dxa"/>
            </w:tcMar>
          </w:tcPr>
          <w:p>
            <w:pPr>
              <w:jc w:val="center"/>
            </w:pPr>
            <w:r>
              <w:rPr>
                <w:rFonts w:ascii="Arimo" w:hAnsi="Arimo"/>
                <w:b/>
                <w:color w:val="FFFFFF"/>
                <w:sz w:val="17"/>
              </w:rPr>
              <w:t>Ví dụ/Nội dung</w:t>
            </w:r>
          </w:p>
        </w:tc>
      </w:tr>
      <w:tr>
        <w:tc>
          <w:tcPr>
            <w:tcW w:type="dxa" w:w="2880"/>
            <w:tcMar>
              <w:top w:w="90" w:type="dxa"/>
              <w:start w:w="90" w:type="dxa"/>
              <w:bottom w:w="90" w:type="dxa"/>
              <w:end w:w="90" w:type="dxa"/>
            </w:tcMar>
            <w:vAlign w:val="center"/>
          </w:tcPr>
          <w:p>
            <w:r>
              <w:rPr>
                <w:rFonts w:ascii="Arimo" w:hAnsi="Arimo"/>
                <w:sz w:val="17"/>
              </w:rPr>
              <w:t>code_commit</w:t>
            </w:r>
          </w:p>
        </w:tc>
        <w:tc>
          <w:tcPr>
            <w:tcW w:type="dxa" w:w="7200"/>
            <w:tcMar>
              <w:top w:w="90" w:type="dxa"/>
              <w:start w:w="90" w:type="dxa"/>
              <w:bottom w:w="90" w:type="dxa"/>
              <w:end w:w="90" w:type="dxa"/>
            </w:tcMar>
            <w:vAlign w:val="center"/>
          </w:tcPr>
          <w:p>
            <w:r>
              <w:rPr>
                <w:rFonts w:ascii="Arimo" w:hAnsi="Arimo"/>
                <w:sz w:val="17"/>
              </w:rPr>
              <w:t>SHA</w:t>
            </w:r>
          </w:p>
        </w:tc>
      </w:tr>
      <w:tr>
        <w:tc>
          <w:tcPr>
            <w:tcW w:type="dxa" w:w="2880"/>
            <w:tcMar>
              <w:top w:w="90" w:type="dxa"/>
              <w:start w:w="90" w:type="dxa"/>
              <w:bottom w:w="90" w:type="dxa"/>
              <w:end w:w="90" w:type="dxa"/>
            </w:tcMar>
            <w:vAlign w:val="center"/>
          </w:tcPr>
          <w:p>
            <w:r>
              <w:rPr>
                <w:rFonts w:ascii="Arimo" w:hAnsi="Arimo"/>
                <w:sz w:val="17"/>
              </w:rPr>
              <w:t>model_version</w:t>
            </w:r>
          </w:p>
        </w:tc>
        <w:tc>
          <w:tcPr>
            <w:tcW w:type="dxa" w:w="7200"/>
            <w:tcMar>
              <w:top w:w="90" w:type="dxa"/>
              <w:start w:w="90" w:type="dxa"/>
              <w:bottom w:w="90" w:type="dxa"/>
              <w:end w:w="90" w:type="dxa"/>
            </w:tcMar>
            <w:vAlign w:val="center"/>
          </w:tcPr>
          <w:p>
            <w:r>
              <w:rPr>
                <w:rFonts w:ascii="Arimo" w:hAnsi="Arimo"/>
                <w:sz w:val="17"/>
              </w:rPr>
              <w:t>weight hash/model name</w:t>
            </w:r>
          </w:p>
        </w:tc>
      </w:tr>
      <w:tr>
        <w:tc>
          <w:tcPr>
            <w:tcW w:type="dxa" w:w="2880"/>
            <w:tcMar>
              <w:top w:w="90" w:type="dxa"/>
              <w:start w:w="90" w:type="dxa"/>
              <w:bottom w:w="90" w:type="dxa"/>
              <w:end w:w="90" w:type="dxa"/>
            </w:tcMar>
            <w:vAlign w:val="center"/>
          </w:tcPr>
          <w:p>
            <w:r>
              <w:rPr>
                <w:rFonts w:ascii="Arimo" w:hAnsi="Arimo"/>
                <w:sz w:val="17"/>
              </w:rPr>
              <w:t>camera</w:t>
            </w:r>
          </w:p>
        </w:tc>
        <w:tc>
          <w:tcPr>
            <w:tcW w:type="dxa" w:w="7200"/>
            <w:tcMar>
              <w:top w:w="90" w:type="dxa"/>
              <w:start w:w="90" w:type="dxa"/>
              <w:bottom w:w="90" w:type="dxa"/>
              <w:end w:w="90" w:type="dxa"/>
            </w:tcMar>
            <w:vAlign w:val="center"/>
          </w:tcPr>
          <w:p>
            <w:r>
              <w:rPr>
                <w:rFonts w:ascii="Arimo" w:hAnsi="Arimo"/>
                <w:sz w:val="17"/>
              </w:rPr>
              <w:t>index/resolution/exposure/focus</w:t>
            </w:r>
          </w:p>
        </w:tc>
      </w:tr>
      <w:tr>
        <w:tc>
          <w:tcPr>
            <w:tcW w:type="dxa" w:w="2880"/>
            <w:tcMar>
              <w:top w:w="90" w:type="dxa"/>
              <w:start w:w="90" w:type="dxa"/>
              <w:bottom w:w="90" w:type="dxa"/>
              <w:end w:w="90" w:type="dxa"/>
            </w:tcMar>
            <w:vAlign w:val="center"/>
          </w:tcPr>
          <w:p>
            <w:r>
              <w:rPr>
                <w:rFonts w:ascii="Arimo" w:hAnsi="Arimo"/>
                <w:sz w:val="17"/>
              </w:rPr>
              <w:t>geometry_version</w:t>
            </w:r>
          </w:p>
        </w:tc>
        <w:tc>
          <w:tcPr>
            <w:tcW w:type="dxa" w:w="7200"/>
            <w:tcMar>
              <w:top w:w="90" w:type="dxa"/>
              <w:start w:w="90" w:type="dxa"/>
              <w:bottom w:w="90" w:type="dxa"/>
              <w:end w:w="90" w:type="dxa"/>
            </w:tcMar>
            <w:vAlign w:val="center"/>
          </w:tcPr>
          <w:p>
            <w:r>
              <w:rPr>
                <w:rFonts w:ascii="Arimo" w:hAnsi="Arimo"/>
                <w:sz w:val="17"/>
              </w:rPr>
              <w:t>hash/id</w:t>
            </w:r>
          </w:p>
        </w:tc>
      </w:tr>
      <w:tr>
        <w:tc>
          <w:tcPr>
            <w:tcW w:type="dxa" w:w="2880"/>
            <w:tcMar>
              <w:top w:w="90" w:type="dxa"/>
              <w:start w:w="90" w:type="dxa"/>
              <w:bottom w:w="90" w:type="dxa"/>
              <w:end w:w="90" w:type="dxa"/>
            </w:tcMar>
            <w:vAlign w:val="center"/>
          </w:tcPr>
          <w:p>
            <w:r>
              <w:rPr>
                <w:rFonts w:ascii="Arimo" w:hAnsi="Arimo"/>
                <w:sz w:val="17"/>
              </w:rPr>
              <w:t>robot_config</w:t>
            </w:r>
          </w:p>
        </w:tc>
        <w:tc>
          <w:tcPr>
            <w:tcW w:type="dxa" w:w="7200"/>
            <w:tcMar>
              <w:top w:w="90" w:type="dxa"/>
              <w:start w:w="90" w:type="dxa"/>
              <w:bottom w:w="90" w:type="dxa"/>
              <w:end w:w="90" w:type="dxa"/>
            </w:tcMar>
            <w:vAlign w:val="center"/>
          </w:tcPr>
          <w:p>
            <w:r>
              <w:rPr>
                <w:rFonts w:ascii="Arimo" w:hAnsi="Arimo"/>
                <w:sz w:val="17"/>
              </w:rPr>
              <w:t>speed/tool/TCP/teaching point hash</w:t>
            </w:r>
          </w:p>
        </w:tc>
      </w:tr>
      <w:tr>
        <w:tc>
          <w:tcPr>
            <w:tcW w:type="dxa" w:w="2880"/>
            <w:tcMar>
              <w:top w:w="90" w:type="dxa"/>
              <w:start w:w="90" w:type="dxa"/>
              <w:bottom w:w="90" w:type="dxa"/>
              <w:end w:w="90" w:type="dxa"/>
            </w:tcMar>
            <w:vAlign w:val="center"/>
          </w:tcPr>
          <w:p>
            <w:r>
              <w:rPr>
                <w:rFonts w:ascii="Arimo" w:hAnsi="Arimo"/>
                <w:sz w:val="17"/>
              </w:rPr>
              <w:t>threshold_version</w:t>
            </w:r>
          </w:p>
        </w:tc>
        <w:tc>
          <w:tcPr>
            <w:tcW w:type="dxa" w:w="7200"/>
            <w:tcMar>
              <w:top w:w="90" w:type="dxa"/>
              <w:start w:w="90" w:type="dxa"/>
              <w:bottom w:w="90" w:type="dxa"/>
              <w:end w:w="90" w:type="dxa"/>
            </w:tcMar>
            <w:vAlign w:val="center"/>
          </w:tcPr>
          <w:p>
            <w:r>
              <w:rPr>
                <w:rFonts w:ascii="Arimo" w:hAnsi="Arimo"/>
                <w:sz w:val="17"/>
              </w:rPr>
              <w:t>confidence/safety thresholds</w:t>
            </w:r>
          </w:p>
        </w:tc>
      </w:tr>
      <w:tr>
        <w:tc>
          <w:tcPr>
            <w:tcW w:type="dxa" w:w="2880"/>
            <w:tcMar>
              <w:top w:w="90" w:type="dxa"/>
              <w:start w:w="90" w:type="dxa"/>
              <w:bottom w:w="90" w:type="dxa"/>
              <w:end w:w="90" w:type="dxa"/>
            </w:tcMar>
            <w:vAlign w:val="center"/>
          </w:tcPr>
          <w:p>
            <w:r>
              <w:rPr>
                <w:rFonts w:ascii="Arimo" w:hAnsi="Arimo"/>
                <w:sz w:val="17"/>
              </w:rPr>
              <w:t>environment</w:t>
            </w:r>
          </w:p>
        </w:tc>
        <w:tc>
          <w:tcPr>
            <w:tcW w:type="dxa" w:w="7200"/>
            <w:tcMar>
              <w:top w:w="90" w:type="dxa"/>
              <w:start w:w="90" w:type="dxa"/>
              <w:bottom w:w="90" w:type="dxa"/>
              <w:end w:w="90" w:type="dxa"/>
            </w:tcMar>
            <w:vAlign w:val="center"/>
          </w:tcPr>
          <w:p>
            <w:r>
              <w:rPr>
                <w:rFonts w:ascii="Arimo" w:hAnsi="Arimo"/>
                <w:sz w:val="17"/>
              </w:rPr>
              <w:t>lighting/board/piece set</w:t>
            </w:r>
          </w:p>
        </w:tc>
      </w:tr>
      <w:tr>
        <w:tc>
          <w:tcPr>
            <w:tcW w:type="dxa" w:w="2880"/>
            <w:tcMar>
              <w:top w:w="90" w:type="dxa"/>
              <w:start w:w="90" w:type="dxa"/>
              <w:bottom w:w="90" w:type="dxa"/>
              <w:end w:w="90" w:type="dxa"/>
            </w:tcMar>
            <w:vAlign w:val="center"/>
          </w:tcPr>
          <w:p>
            <w:r>
              <w:rPr>
                <w:rFonts w:ascii="Arimo" w:hAnsi="Arimo"/>
                <w:sz w:val="17"/>
              </w:rPr>
              <w:t>operator_notes</w:t>
            </w:r>
          </w:p>
        </w:tc>
        <w:tc>
          <w:tcPr>
            <w:tcW w:type="dxa" w:w="7200"/>
            <w:tcMar>
              <w:top w:w="90" w:type="dxa"/>
              <w:start w:w="90" w:type="dxa"/>
              <w:bottom w:w="90" w:type="dxa"/>
              <w:end w:w="90" w:type="dxa"/>
            </w:tcMar>
            <w:vAlign w:val="center"/>
          </w:tcPr>
          <w:p>
            <w:r>
              <w:rPr>
                <w:rFonts w:ascii="Arimo" w:hAnsi="Arimo"/>
                <w:sz w:val="17"/>
              </w:rPr>
              <w:t>bất thường khi chạy</w:t>
            </w:r>
          </w:p>
        </w:tc>
      </w:tr>
    </w:tbl>
    <w:p>
      <w:pPr>
        <w:spacing w:after="20"/>
      </w:pPr>
    </w:p>
    <w:p>
      <w:pPr>
        <w:pStyle w:val="Heading1"/>
      </w:pPr>
      <w:r>
        <w:t>20. Metric implementation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7365D"/>
            <w:vAlign w:val="center"/>
            <w:tcMar>
              <w:top w:w="90" w:type="dxa"/>
              <w:start w:w="90" w:type="dxa"/>
              <w:bottom w:w="90" w:type="dxa"/>
              <w:end w:w="90" w:type="dxa"/>
            </w:tcMar>
          </w:tcPr>
          <w:p>
            <w:pPr>
              <w:jc w:val="center"/>
            </w:pPr>
            <w:r>
              <w:rPr>
                <w:rFonts w:ascii="Arimo" w:hAnsi="Arimo"/>
                <w:b/>
                <w:color w:val="FFFFFF"/>
                <w:sz w:val="17"/>
              </w:rPr>
              <w:t>Metric</w:t>
            </w:r>
          </w:p>
        </w:tc>
        <w:tc>
          <w:tcPr>
            <w:tcW w:type="dxa" w:w="4320"/>
            <w:shd w:fill="17365D"/>
            <w:vAlign w:val="center"/>
            <w:tcMar>
              <w:top w:w="90" w:type="dxa"/>
              <w:start w:w="90" w:type="dxa"/>
              <w:bottom w:w="90" w:type="dxa"/>
              <w:end w:w="90" w:type="dxa"/>
            </w:tcMar>
          </w:tcPr>
          <w:p>
            <w:pPr>
              <w:jc w:val="center"/>
            </w:pPr>
            <w:r>
              <w:rPr>
                <w:rFonts w:ascii="Arimo" w:hAnsi="Arimo"/>
                <w:b/>
                <w:color w:val="FFFFFF"/>
                <w:sz w:val="17"/>
              </w:rPr>
              <w:t>Cần lưu gì</w:t>
            </w:r>
          </w:p>
        </w:tc>
        <w:tc>
          <w:tcPr>
            <w:tcW w:type="dxa" w:w="3816"/>
            <w:shd w:fill="17365D"/>
            <w:vAlign w:val="center"/>
            <w:tcMar>
              <w:top w:w="90" w:type="dxa"/>
              <w:start w:w="90" w:type="dxa"/>
              <w:bottom w:w="90" w:type="dxa"/>
              <w:end w:w="90" w:type="dxa"/>
            </w:tcMar>
          </w:tcPr>
          <w:p>
            <w:pPr>
              <w:jc w:val="center"/>
            </w:pPr>
            <w:r>
              <w:rPr>
                <w:rFonts w:ascii="Arimo" w:hAnsi="Arimo"/>
                <w:b/>
                <w:color w:val="FFFFFF"/>
                <w:sz w:val="17"/>
              </w:rPr>
              <w:t>Cách tính tối thiểu</w:t>
            </w:r>
          </w:p>
        </w:tc>
      </w:tr>
      <w:tr>
        <w:tc>
          <w:tcPr>
            <w:tcW w:type="dxa" w:w="1944"/>
            <w:tcMar>
              <w:top w:w="90" w:type="dxa"/>
              <w:start w:w="90" w:type="dxa"/>
              <w:bottom w:w="90" w:type="dxa"/>
              <w:end w:w="90" w:type="dxa"/>
            </w:tcMar>
            <w:vAlign w:val="center"/>
          </w:tcPr>
          <w:p>
            <w:r>
              <w:rPr>
                <w:rFonts w:ascii="Arimo" w:hAnsi="Arimo"/>
                <w:sz w:val="17"/>
              </w:rPr>
              <w:t>Accuracy/F1</w:t>
            </w:r>
          </w:p>
        </w:tc>
        <w:tc>
          <w:tcPr>
            <w:tcW w:type="dxa" w:w="4320"/>
            <w:tcMar>
              <w:top w:w="90" w:type="dxa"/>
              <w:start w:w="90" w:type="dxa"/>
              <w:bottom w:w="90" w:type="dxa"/>
              <w:end w:w="90" w:type="dxa"/>
            </w:tcMar>
            <w:vAlign w:val="center"/>
          </w:tcPr>
          <w:p>
            <w:r>
              <w:rPr>
                <w:rFonts w:ascii="Arimo" w:hAnsi="Arimo"/>
                <w:sz w:val="17"/>
              </w:rPr>
              <w:t>prediction + ground truth</w:t>
            </w:r>
          </w:p>
        </w:tc>
        <w:tc>
          <w:tcPr>
            <w:tcW w:type="dxa" w:w="3816"/>
            <w:tcMar>
              <w:top w:w="90" w:type="dxa"/>
              <w:start w:w="90" w:type="dxa"/>
              <w:bottom w:w="90" w:type="dxa"/>
              <w:end w:w="90" w:type="dxa"/>
            </w:tcMar>
            <w:vAlign w:val="center"/>
          </w:tcPr>
          <w:p>
            <w:r>
              <w:rPr>
                <w:rFonts w:ascii="Arimo" w:hAnsi="Arimo"/>
                <w:sz w:val="17"/>
              </w:rPr>
              <w:t>per-class + macro/micro</w:t>
            </w:r>
          </w:p>
        </w:tc>
      </w:tr>
      <w:tr>
        <w:tc>
          <w:tcPr>
            <w:tcW w:type="dxa" w:w="1944"/>
            <w:tcMar>
              <w:top w:w="90" w:type="dxa"/>
              <w:start w:w="90" w:type="dxa"/>
              <w:bottom w:w="90" w:type="dxa"/>
              <w:end w:w="90" w:type="dxa"/>
            </w:tcMar>
            <w:vAlign w:val="center"/>
          </w:tcPr>
          <w:p>
            <w:r>
              <w:rPr>
                <w:rFonts w:ascii="Arimo" w:hAnsi="Arimo"/>
                <w:sz w:val="17"/>
              </w:rPr>
              <w:t>P95 error</w:t>
            </w:r>
          </w:p>
        </w:tc>
        <w:tc>
          <w:tcPr>
            <w:tcW w:type="dxa" w:w="4320"/>
            <w:tcMar>
              <w:top w:w="90" w:type="dxa"/>
              <w:start w:w="90" w:type="dxa"/>
              <w:bottom w:w="90" w:type="dxa"/>
              <w:end w:w="90" w:type="dxa"/>
            </w:tcMar>
            <w:vAlign w:val="center"/>
          </w:tcPr>
          <w:p>
            <w:r>
              <w:rPr>
                <w:rFonts w:ascii="Arimo" w:hAnsi="Arimo"/>
                <w:sz w:val="17"/>
              </w:rPr>
              <w:t>predicted XY + ground truth XY</w:t>
            </w:r>
          </w:p>
        </w:tc>
        <w:tc>
          <w:tcPr>
            <w:tcW w:type="dxa" w:w="3816"/>
            <w:tcMar>
              <w:top w:w="90" w:type="dxa"/>
              <w:start w:w="90" w:type="dxa"/>
              <w:bottom w:w="90" w:type="dxa"/>
              <w:end w:w="90" w:type="dxa"/>
            </w:tcMar>
            <w:vAlign w:val="center"/>
          </w:tcPr>
          <w:p>
            <w:r>
              <w:rPr>
                <w:rFonts w:ascii="Arimo" w:hAnsi="Arimo"/>
                <w:sz w:val="17"/>
              </w:rPr>
              <w:t>Euclidean error distribution</w:t>
            </w:r>
          </w:p>
        </w:tc>
      </w:tr>
      <w:tr>
        <w:tc>
          <w:tcPr>
            <w:tcW w:type="dxa" w:w="1944"/>
            <w:tcMar>
              <w:top w:w="90" w:type="dxa"/>
              <w:start w:w="90" w:type="dxa"/>
              <w:bottom w:w="90" w:type="dxa"/>
              <w:end w:w="90" w:type="dxa"/>
            </w:tcMar>
            <w:vAlign w:val="center"/>
          </w:tcPr>
          <w:p>
            <w:r>
              <w:rPr>
                <w:rFonts w:ascii="Arimo" w:hAnsi="Arimo"/>
                <w:sz w:val="17"/>
              </w:rPr>
              <w:t>FAR</w:t>
            </w:r>
          </w:p>
        </w:tc>
        <w:tc>
          <w:tcPr>
            <w:tcW w:type="dxa" w:w="4320"/>
            <w:tcMar>
              <w:top w:w="90" w:type="dxa"/>
              <w:start w:w="90" w:type="dxa"/>
              <w:bottom w:w="90" w:type="dxa"/>
              <w:end w:w="90" w:type="dxa"/>
            </w:tcMar>
            <w:vAlign w:val="center"/>
          </w:tcPr>
          <w:p>
            <w:r>
              <w:rPr>
                <w:rFonts w:ascii="Arimo" w:hAnsi="Arimo"/>
                <w:sz w:val="17"/>
              </w:rPr>
              <w:t>wrong cases + ALLOW decision</w:t>
            </w:r>
          </w:p>
        </w:tc>
        <w:tc>
          <w:tcPr>
            <w:tcW w:type="dxa" w:w="3816"/>
            <w:tcMar>
              <w:top w:w="90" w:type="dxa"/>
              <w:start w:w="90" w:type="dxa"/>
              <w:bottom w:w="90" w:type="dxa"/>
              <w:end w:w="90" w:type="dxa"/>
            </w:tcMar>
            <w:vAlign w:val="center"/>
          </w:tcPr>
          <w:p>
            <w:r>
              <w:rPr>
                <w:rFonts w:ascii="Arimo" w:hAnsi="Arimo"/>
                <w:sz w:val="17"/>
              </w:rPr>
              <w:t>false accepted / all wrong</w:t>
            </w:r>
          </w:p>
        </w:tc>
      </w:tr>
      <w:tr>
        <w:tc>
          <w:tcPr>
            <w:tcW w:type="dxa" w:w="1944"/>
            <w:tcMar>
              <w:top w:w="90" w:type="dxa"/>
              <w:start w:w="90" w:type="dxa"/>
              <w:bottom w:w="90" w:type="dxa"/>
              <w:end w:w="90" w:type="dxa"/>
            </w:tcMar>
            <w:vAlign w:val="center"/>
          </w:tcPr>
          <w:p>
            <w:r>
              <w:rPr>
                <w:rFonts w:ascii="Arimo" w:hAnsi="Arimo"/>
                <w:sz w:val="17"/>
              </w:rPr>
              <w:t>FRR</w:t>
            </w:r>
          </w:p>
        </w:tc>
        <w:tc>
          <w:tcPr>
            <w:tcW w:type="dxa" w:w="4320"/>
            <w:tcMar>
              <w:top w:w="90" w:type="dxa"/>
              <w:start w:w="90" w:type="dxa"/>
              <w:bottom w:w="90" w:type="dxa"/>
              <w:end w:w="90" w:type="dxa"/>
            </w:tcMar>
            <w:vAlign w:val="center"/>
          </w:tcPr>
          <w:p>
            <w:r>
              <w:rPr>
                <w:rFonts w:ascii="Arimo" w:hAnsi="Arimo"/>
                <w:sz w:val="17"/>
              </w:rPr>
              <w:t>correct cases + reject decision</w:t>
            </w:r>
          </w:p>
        </w:tc>
        <w:tc>
          <w:tcPr>
            <w:tcW w:type="dxa" w:w="3816"/>
            <w:tcMar>
              <w:top w:w="90" w:type="dxa"/>
              <w:start w:w="90" w:type="dxa"/>
              <w:bottom w:w="90" w:type="dxa"/>
              <w:end w:w="90" w:type="dxa"/>
            </w:tcMar>
            <w:vAlign w:val="center"/>
          </w:tcPr>
          <w:p>
            <w:r>
              <w:rPr>
                <w:rFonts w:ascii="Arimo" w:hAnsi="Arimo"/>
                <w:sz w:val="17"/>
              </w:rPr>
              <w:t>false rejected / all correct</w:t>
            </w:r>
          </w:p>
        </w:tc>
      </w:tr>
      <w:tr>
        <w:tc>
          <w:tcPr>
            <w:tcW w:type="dxa" w:w="1944"/>
            <w:tcMar>
              <w:top w:w="90" w:type="dxa"/>
              <w:start w:w="90" w:type="dxa"/>
              <w:bottom w:w="90" w:type="dxa"/>
              <w:end w:w="90" w:type="dxa"/>
            </w:tcMar>
            <w:vAlign w:val="center"/>
          </w:tcPr>
          <w:p>
            <w:r>
              <w:rPr>
                <w:rFonts w:ascii="Arimo" w:hAnsi="Arimo"/>
                <w:sz w:val="17"/>
              </w:rPr>
              <w:t>Latency P50/P95</w:t>
            </w:r>
          </w:p>
        </w:tc>
        <w:tc>
          <w:tcPr>
            <w:tcW w:type="dxa" w:w="4320"/>
            <w:tcMar>
              <w:top w:w="90" w:type="dxa"/>
              <w:start w:w="90" w:type="dxa"/>
              <w:bottom w:w="90" w:type="dxa"/>
              <w:end w:w="90" w:type="dxa"/>
            </w:tcMar>
            <w:vAlign w:val="center"/>
          </w:tcPr>
          <w:p>
            <w:r>
              <w:rPr>
                <w:rFonts w:ascii="Arimo" w:hAnsi="Arimo"/>
                <w:sz w:val="17"/>
              </w:rPr>
              <w:t>start/end timestamps</w:t>
            </w:r>
          </w:p>
        </w:tc>
        <w:tc>
          <w:tcPr>
            <w:tcW w:type="dxa" w:w="3816"/>
            <w:tcMar>
              <w:top w:w="90" w:type="dxa"/>
              <w:start w:w="90" w:type="dxa"/>
              <w:bottom w:w="90" w:type="dxa"/>
              <w:end w:w="90" w:type="dxa"/>
            </w:tcMar>
            <w:vAlign w:val="center"/>
          </w:tcPr>
          <w:p>
            <w:r>
              <w:rPr>
                <w:rFonts w:ascii="Arimo" w:hAnsi="Arimo"/>
                <w:sz w:val="17"/>
              </w:rPr>
              <w:t>percentile, không chỉ mean</w:t>
            </w:r>
          </w:p>
        </w:tc>
      </w:tr>
      <w:tr>
        <w:tc>
          <w:tcPr>
            <w:tcW w:type="dxa" w:w="1944"/>
            <w:tcMar>
              <w:top w:w="90" w:type="dxa"/>
              <w:start w:w="90" w:type="dxa"/>
              <w:bottom w:w="90" w:type="dxa"/>
              <w:end w:w="90" w:type="dxa"/>
            </w:tcMar>
            <w:vAlign w:val="center"/>
          </w:tcPr>
          <w:p>
            <w:r>
              <w:rPr>
                <w:rFonts w:ascii="Arimo" w:hAnsi="Arimo"/>
                <w:sz w:val="17"/>
              </w:rPr>
              <w:t>Recovery success</w:t>
            </w:r>
          </w:p>
        </w:tc>
        <w:tc>
          <w:tcPr>
            <w:tcW w:type="dxa" w:w="4320"/>
            <w:tcMar>
              <w:top w:w="90" w:type="dxa"/>
              <w:start w:w="90" w:type="dxa"/>
              <w:bottom w:w="90" w:type="dxa"/>
              <w:end w:w="90" w:type="dxa"/>
            </w:tcMar>
            <w:vAlign w:val="center"/>
          </w:tcPr>
          <w:p>
            <w:r>
              <w:rPr>
                <w:rFonts w:ascii="Arimo" w:hAnsi="Arimo"/>
                <w:sz w:val="17"/>
              </w:rPr>
              <w:t>failure_class + final resolution</w:t>
            </w:r>
          </w:p>
        </w:tc>
        <w:tc>
          <w:tcPr>
            <w:tcW w:type="dxa" w:w="3816"/>
            <w:tcMar>
              <w:top w:w="90" w:type="dxa"/>
              <w:start w:w="90" w:type="dxa"/>
              <w:bottom w:w="90" w:type="dxa"/>
              <w:end w:w="90" w:type="dxa"/>
            </w:tcMar>
            <w:vAlign w:val="center"/>
          </w:tcPr>
          <w:p>
            <w:r>
              <w:rPr>
                <w:rFonts w:ascii="Arimo" w:hAnsi="Arimo"/>
                <w:sz w:val="17"/>
              </w:rPr>
              <w:t>RECOVERED / defined recoverable failures</w:t>
            </w:r>
          </w:p>
        </w:tc>
      </w:tr>
      <w:tr>
        <w:tc>
          <w:tcPr>
            <w:tcW w:type="dxa" w:w="1944"/>
            <w:tcMar>
              <w:top w:w="90" w:type="dxa"/>
              <w:start w:w="90" w:type="dxa"/>
              <w:bottom w:w="90" w:type="dxa"/>
              <w:end w:w="90" w:type="dxa"/>
            </w:tcMar>
            <w:vAlign w:val="center"/>
          </w:tcPr>
          <w:p>
            <w:r>
              <w:rPr>
                <w:rFonts w:ascii="Arimo" w:hAnsi="Arimo"/>
                <w:sz w:val="17"/>
              </w:rPr>
              <w:t>Silent failure</w:t>
            </w:r>
          </w:p>
        </w:tc>
        <w:tc>
          <w:tcPr>
            <w:tcW w:type="dxa" w:w="4320"/>
            <w:tcMar>
              <w:top w:w="90" w:type="dxa"/>
              <w:start w:w="90" w:type="dxa"/>
              <w:bottom w:w="90" w:type="dxa"/>
              <w:end w:w="90" w:type="dxa"/>
            </w:tcMar>
            <w:vAlign w:val="center"/>
          </w:tcPr>
          <w:p>
            <w:r>
              <w:rPr>
                <w:rFonts w:ascii="Arimo" w:hAnsi="Arimo"/>
                <w:sz w:val="17"/>
              </w:rPr>
              <w:t>physical fail + software commit</w:t>
            </w:r>
          </w:p>
        </w:tc>
        <w:tc>
          <w:tcPr>
            <w:tcW w:type="dxa" w:w="3816"/>
            <w:tcMar>
              <w:top w:w="90" w:type="dxa"/>
              <w:start w:w="90" w:type="dxa"/>
              <w:bottom w:w="90" w:type="dxa"/>
              <w:end w:w="90" w:type="dxa"/>
            </w:tcMar>
            <w:vAlign w:val="center"/>
          </w:tcPr>
          <w:p>
            <w:r>
              <w:rPr>
                <w:rFonts w:ascii="Arimo" w:hAnsi="Arimo"/>
                <w:sz w:val="17"/>
              </w:rPr>
              <w:t>count phải 0</w:t>
            </w:r>
          </w:p>
        </w:tc>
      </w:tr>
      <w:tr>
        <w:tc>
          <w:tcPr>
            <w:tcW w:type="dxa" w:w="1944"/>
            <w:tcMar>
              <w:top w:w="90" w:type="dxa"/>
              <w:start w:w="90" w:type="dxa"/>
              <w:bottom w:w="90" w:type="dxa"/>
              <w:end w:w="90" w:type="dxa"/>
            </w:tcMar>
            <w:vAlign w:val="center"/>
          </w:tcPr>
          <w:p>
            <w:r>
              <w:rPr>
                <w:rFonts w:ascii="Arimo" w:hAnsi="Arimo"/>
                <w:sz w:val="17"/>
              </w:rPr>
              <w:t>State sync</w:t>
            </w:r>
          </w:p>
        </w:tc>
        <w:tc>
          <w:tcPr>
            <w:tcW w:type="dxa" w:w="4320"/>
            <w:tcMar>
              <w:top w:w="90" w:type="dxa"/>
              <w:start w:w="90" w:type="dxa"/>
              <w:bottom w:w="90" w:type="dxa"/>
              <w:end w:w="90" w:type="dxa"/>
            </w:tcMar>
            <w:vAlign w:val="center"/>
          </w:tcPr>
          <w:p>
            <w:r>
              <w:rPr>
                <w:rFonts w:ascii="Arimo" w:hAnsi="Arimo"/>
                <w:sz w:val="17"/>
              </w:rPr>
              <w:t>Expected/Observed after turn</w:t>
            </w:r>
          </w:p>
        </w:tc>
        <w:tc>
          <w:tcPr>
            <w:tcW w:type="dxa" w:w="3816"/>
            <w:tcMar>
              <w:top w:w="90" w:type="dxa"/>
              <w:start w:w="90" w:type="dxa"/>
              <w:bottom w:w="90" w:type="dxa"/>
              <w:end w:w="90" w:type="dxa"/>
            </w:tcMar>
            <w:vAlign w:val="center"/>
          </w:tcPr>
          <w:p>
            <w:r>
              <w:rPr>
                <w:rFonts w:ascii="Arimo" w:hAnsi="Arimo"/>
                <w:sz w:val="17"/>
              </w:rPr>
              <w:t>exact equality on verified cells</w:t>
            </w:r>
          </w:p>
        </w:tc>
      </w:tr>
    </w:tbl>
    <w:p>
      <w:pPr>
        <w:spacing w:after="20"/>
      </w:pPr>
    </w:p>
    <w:p>
      <w:pPr>
        <w:pStyle w:val="Heading1"/>
      </w:pPr>
      <w:r>
        <w:t>21. 10 ngày đầu nên làm gì</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864"/>
            <w:shd w:fill="17365D"/>
            <w:vAlign w:val="center"/>
            <w:tcMar>
              <w:top w:w="90" w:type="dxa"/>
              <w:start w:w="90" w:type="dxa"/>
              <w:bottom w:w="90" w:type="dxa"/>
              <w:end w:w="90" w:type="dxa"/>
            </w:tcMar>
          </w:tcPr>
          <w:p>
            <w:pPr>
              <w:jc w:val="center"/>
            </w:pPr>
            <w:r>
              <w:rPr>
                <w:rFonts w:ascii="Arimo" w:hAnsi="Arimo"/>
                <w:b/>
                <w:color w:val="FFFFFF"/>
                <w:sz w:val="17"/>
              </w:rPr>
              <w:t>Ngày</w:t>
            </w:r>
          </w:p>
        </w:tc>
        <w:tc>
          <w:tcPr>
            <w:tcW w:type="dxa" w:w="6048"/>
            <w:shd w:fill="17365D"/>
            <w:vAlign w:val="center"/>
            <w:tcMar>
              <w:top w:w="90" w:type="dxa"/>
              <w:start w:w="90" w:type="dxa"/>
              <w:bottom w:w="90" w:type="dxa"/>
              <w:end w:w="90" w:type="dxa"/>
            </w:tcMar>
          </w:tcPr>
          <w:p>
            <w:pPr>
              <w:jc w:val="center"/>
            </w:pPr>
            <w:r>
              <w:rPr>
                <w:rFonts w:ascii="Arimo" w:hAnsi="Arimo"/>
                <w:b/>
                <w:color w:val="FFFFFF"/>
                <w:sz w:val="17"/>
              </w:rPr>
              <w:t>Việc chính</w:t>
            </w:r>
          </w:p>
        </w:tc>
        <w:tc>
          <w:tcPr>
            <w:tcW w:type="dxa" w:w="3168"/>
            <w:shd w:fill="17365D"/>
            <w:vAlign w:val="center"/>
            <w:tcMar>
              <w:top w:w="90" w:type="dxa"/>
              <w:start w:w="90" w:type="dxa"/>
              <w:bottom w:w="90" w:type="dxa"/>
              <w:end w:w="90" w:type="dxa"/>
            </w:tcMar>
          </w:tcPr>
          <w:p>
            <w:pPr>
              <w:jc w:val="center"/>
            </w:pPr>
            <w:r>
              <w:rPr>
                <w:rFonts w:ascii="Arimo" w:hAnsi="Arimo"/>
                <w:b/>
                <w:color w:val="FFFFFF"/>
                <w:sz w:val="17"/>
              </w:rPr>
              <w:t>Output bắt buộc</w:t>
            </w:r>
          </w:p>
        </w:tc>
      </w:tr>
      <w:tr>
        <w:tc>
          <w:tcPr>
            <w:tcW w:type="dxa" w:w="864"/>
            <w:tcMar>
              <w:top w:w="90" w:type="dxa"/>
              <w:start w:w="90" w:type="dxa"/>
              <w:bottom w:w="90" w:type="dxa"/>
              <w:end w:w="90" w:type="dxa"/>
            </w:tcMar>
            <w:vAlign w:val="center"/>
          </w:tcPr>
          <w:p>
            <w:r>
              <w:rPr>
                <w:rFonts w:ascii="Arimo" w:hAnsi="Arimo"/>
                <w:sz w:val="17"/>
              </w:rPr>
              <w:t>1</w:t>
            </w:r>
          </w:p>
        </w:tc>
        <w:tc>
          <w:tcPr>
            <w:tcW w:type="dxa" w:w="6048"/>
            <w:tcMar>
              <w:top w:w="90" w:type="dxa"/>
              <w:start w:w="90" w:type="dxa"/>
              <w:bottom w:w="90" w:type="dxa"/>
              <w:end w:w="90" w:type="dxa"/>
            </w:tcMar>
            <w:vAlign w:val="center"/>
          </w:tcPr>
          <w:p>
            <w:r>
              <w:rPr>
                <w:rFonts w:ascii="Arimo" w:hAnsi="Arimo"/>
                <w:sz w:val="17"/>
              </w:rPr>
              <w:t>Freeze baseline + tạo experiment folder + log schema draft</w:t>
            </w:r>
          </w:p>
        </w:tc>
        <w:tc>
          <w:tcPr>
            <w:tcW w:type="dxa" w:w="3168"/>
            <w:tcMar>
              <w:top w:w="90" w:type="dxa"/>
              <w:start w:w="90" w:type="dxa"/>
              <w:bottom w:w="90" w:type="dxa"/>
              <w:end w:w="90" w:type="dxa"/>
            </w:tcMar>
            <w:vAlign w:val="center"/>
          </w:tcPr>
          <w:p>
            <w:r>
              <w:rPr>
                <w:rFonts w:ascii="Arimo" w:hAnsi="Arimo"/>
                <w:sz w:val="17"/>
              </w:rPr>
              <w:t>baseline_manifest + log schema</w:t>
            </w:r>
          </w:p>
        </w:tc>
      </w:tr>
      <w:tr>
        <w:tc>
          <w:tcPr>
            <w:tcW w:type="dxa" w:w="864"/>
            <w:tcMar>
              <w:top w:w="90" w:type="dxa"/>
              <w:start w:w="90" w:type="dxa"/>
              <w:bottom w:w="90" w:type="dxa"/>
              <w:end w:w="90" w:type="dxa"/>
            </w:tcMar>
            <w:vAlign w:val="center"/>
          </w:tcPr>
          <w:p>
            <w:r>
              <w:rPr>
                <w:rFonts w:ascii="Arimo" w:hAnsi="Arimo"/>
                <w:sz w:val="17"/>
              </w:rPr>
              <w:t>2</w:t>
            </w:r>
          </w:p>
        </w:tc>
        <w:tc>
          <w:tcPr>
            <w:tcW w:type="dxa" w:w="6048"/>
            <w:tcMar>
              <w:top w:w="90" w:type="dxa"/>
              <w:start w:w="90" w:type="dxa"/>
              <w:bottom w:w="90" w:type="dxa"/>
              <w:end w:w="90" w:type="dxa"/>
            </w:tcMar>
            <w:vAlign w:val="center"/>
          </w:tcPr>
          <w:p>
            <w:r>
              <w:rPr>
                <w:rFonts w:ascii="Arimo" w:hAnsi="Arimo"/>
                <w:sz w:val="17"/>
              </w:rPr>
              <w:t>Đo piece/gripper tolerance</w:t>
            </w:r>
          </w:p>
        </w:tc>
        <w:tc>
          <w:tcPr>
            <w:tcW w:type="dxa" w:w="3168"/>
            <w:tcMar>
              <w:top w:w="90" w:type="dxa"/>
              <w:start w:w="90" w:type="dxa"/>
              <w:bottom w:w="90" w:type="dxa"/>
              <w:end w:w="90" w:type="dxa"/>
            </w:tcMar>
            <w:vAlign w:val="center"/>
          </w:tcPr>
          <w:p>
            <w:r>
              <w:rPr>
                <w:rFonts w:ascii="Arimo" w:hAnsi="Arimo"/>
                <w:sz w:val="17"/>
              </w:rPr>
              <w:t>gripper_tolerance.csv</w:t>
            </w:r>
          </w:p>
        </w:tc>
      </w:tr>
      <w:tr>
        <w:tc>
          <w:tcPr>
            <w:tcW w:type="dxa" w:w="864"/>
            <w:tcMar>
              <w:top w:w="90" w:type="dxa"/>
              <w:start w:w="90" w:type="dxa"/>
              <w:bottom w:w="90" w:type="dxa"/>
              <w:end w:w="90" w:type="dxa"/>
            </w:tcMar>
            <w:vAlign w:val="center"/>
          </w:tcPr>
          <w:p>
            <w:r>
              <w:rPr>
                <w:rFonts w:ascii="Arimo" w:hAnsi="Arimo"/>
                <w:sz w:val="17"/>
              </w:rPr>
              <w:t>3</w:t>
            </w:r>
          </w:p>
        </w:tc>
        <w:tc>
          <w:tcPr>
            <w:tcW w:type="dxa" w:w="6048"/>
            <w:tcMar>
              <w:top w:w="90" w:type="dxa"/>
              <w:start w:w="90" w:type="dxa"/>
              <w:bottom w:w="90" w:type="dxa"/>
              <w:end w:w="90" w:type="dxa"/>
            </w:tcMar>
            <w:vAlign w:val="center"/>
          </w:tcPr>
          <w:p>
            <w:r>
              <w:rPr>
                <w:rFonts w:ascii="Arimo" w:hAnsi="Arimo"/>
                <w:sz w:val="17"/>
              </w:rPr>
              <w:t>Robot repeatability test</w:t>
            </w:r>
          </w:p>
        </w:tc>
        <w:tc>
          <w:tcPr>
            <w:tcW w:type="dxa" w:w="3168"/>
            <w:tcMar>
              <w:top w:w="90" w:type="dxa"/>
              <w:start w:w="90" w:type="dxa"/>
              <w:bottom w:w="90" w:type="dxa"/>
              <w:end w:w="90" w:type="dxa"/>
            </w:tcMar>
            <w:vAlign w:val="center"/>
          </w:tcPr>
          <w:p>
            <w:r>
              <w:rPr>
                <w:rFonts w:ascii="Arimo" w:hAnsi="Arimo"/>
                <w:sz w:val="17"/>
              </w:rPr>
              <w:t>repeatability report</w:t>
            </w:r>
          </w:p>
        </w:tc>
      </w:tr>
      <w:tr>
        <w:tc>
          <w:tcPr>
            <w:tcW w:type="dxa" w:w="864"/>
            <w:tcMar>
              <w:top w:w="90" w:type="dxa"/>
              <w:start w:w="90" w:type="dxa"/>
              <w:bottom w:w="90" w:type="dxa"/>
              <w:end w:w="90" w:type="dxa"/>
            </w:tcMar>
            <w:vAlign w:val="center"/>
          </w:tcPr>
          <w:p>
            <w:r>
              <w:rPr>
                <w:rFonts w:ascii="Arimo" w:hAnsi="Arimo"/>
                <w:sz w:val="17"/>
              </w:rPr>
              <w:t>4</w:t>
            </w:r>
          </w:p>
        </w:tc>
        <w:tc>
          <w:tcPr>
            <w:tcW w:type="dxa" w:w="6048"/>
            <w:tcMar>
              <w:top w:w="90" w:type="dxa"/>
              <w:start w:w="90" w:type="dxa"/>
              <w:bottom w:w="90" w:type="dxa"/>
              <w:end w:w="90" w:type="dxa"/>
            </w:tcMar>
            <w:vAlign w:val="center"/>
          </w:tcPr>
          <w:p>
            <w:r>
              <w:rPr>
                <w:rFonts w:ascii="Arimo" w:hAnsi="Arimo"/>
                <w:sz w:val="17"/>
              </w:rPr>
              <w:t>Camera reprojection baseline</w:t>
            </w:r>
          </w:p>
        </w:tc>
        <w:tc>
          <w:tcPr>
            <w:tcW w:type="dxa" w:w="3168"/>
            <w:tcMar>
              <w:top w:w="90" w:type="dxa"/>
              <w:start w:w="90" w:type="dxa"/>
              <w:bottom w:w="90" w:type="dxa"/>
              <w:end w:w="90" w:type="dxa"/>
            </w:tcMar>
            <w:vAlign w:val="center"/>
          </w:tcPr>
          <w:p>
            <w:r>
              <w:rPr>
                <w:rFonts w:ascii="Arimo" w:hAnsi="Arimo"/>
                <w:sz w:val="17"/>
              </w:rPr>
              <w:t>geometry baseline</w:t>
            </w:r>
          </w:p>
        </w:tc>
      </w:tr>
      <w:tr>
        <w:tc>
          <w:tcPr>
            <w:tcW w:type="dxa" w:w="864"/>
            <w:tcMar>
              <w:top w:w="90" w:type="dxa"/>
              <w:start w:w="90" w:type="dxa"/>
              <w:bottom w:w="90" w:type="dxa"/>
              <w:end w:w="90" w:type="dxa"/>
            </w:tcMar>
            <w:vAlign w:val="center"/>
          </w:tcPr>
          <w:p>
            <w:r>
              <w:rPr>
                <w:rFonts w:ascii="Arimo" w:hAnsi="Arimo"/>
                <w:sz w:val="17"/>
              </w:rPr>
              <w:t>5</w:t>
            </w:r>
          </w:p>
        </w:tc>
        <w:tc>
          <w:tcPr>
            <w:tcW w:type="dxa" w:w="6048"/>
            <w:tcMar>
              <w:top w:w="90" w:type="dxa"/>
              <w:start w:w="90" w:type="dxa"/>
              <w:bottom w:w="90" w:type="dxa"/>
              <w:end w:w="90" w:type="dxa"/>
            </w:tcMar>
            <w:vAlign w:val="center"/>
          </w:tcPr>
          <w:p>
            <w:r>
              <w:rPr>
                <w:rFonts w:ascii="Arimo" w:hAnsi="Arimo"/>
                <w:sz w:val="17"/>
              </w:rPr>
              <w:t>Metric scripts + replay harness skeleton</w:t>
            </w:r>
          </w:p>
        </w:tc>
        <w:tc>
          <w:tcPr>
            <w:tcW w:type="dxa" w:w="3168"/>
            <w:tcMar>
              <w:top w:w="90" w:type="dxa"/>
              <w:start w:w="90" w:type="dxa"/>
              <w:bottom w:w="90" w:type="dxa"/>
              <w:end w:w="90" w:type="dxa"/>
            </w:tcMar>
            <w:vAlign w:val="center"/>
          </w:tcPr>
          <w:p>
            <w:r>
              <w:rPr>
                <w:rFonts w:ascii="Arimo" w:hAnsi="Arimo"/>
                <w:sz w:val="17"/>
              </w:rPr>
              <w:t>metrics CLI + sample report</w:t>
            </w:r>
          </w:p>
        </w:tc>
      </w:tr>
      <w:tr>
        <w:tc>
          <w:tcPr>
            <w:tcW w:type="dxa" w:w="864"/>
            <w:tcMar>
              <w:top w:w="90" w:type="dxa"/>
              <w:start w:w="90" w:type="dxa"/>
              <w:bottom w:w="90" w:type="dxa"/>
              <w:end w:w="90" w:type="dxa"/>
            </w:tcMar>
            <w:vAlign w:val="center"/>
          </w:tcPr>
          <w:p>
            <w:r>
              <w:rPr>
                <w:rFonts w:ascii="Arimo" w:hAnsi="Arimo"/>
                <w:sz w:val="17"/>
              </w:rPr>
              <w:t>6</w:t>
            </w:r>
          </w:p>
        </w:tc>
        <w:tc>
          <w:tcPr>
            <w:tcW w:type="dxa" w:w="6048"/>
            <w:tcMar>
              <w:top w:w="90" w:type="dxa"/>
              <w:start w:w="90" w:type="dxa"/>
              <w:bottom w:w="90" w:type="dxa"/>
              <w:end w:w="90" w:type="dxa"/>
            </w:tcMar>
            <w:vAlign w:val="center"/>
          </w:tcPr>
          <w:p>
            <w:r>
              <w:rPr>
                <w:rFonts w:ascii="Arimo" w:hAnsi="Arimo"/>
                <w:sz w:val="17"/>
              </w:rPr>
              <w:t>Data contracts + Expected/Observed/CurrentAction</w:t>
            </w:r>
          </w:p>
        </w:tc>
        <w:tc>
          <w:tcPr>
            <w:tcW w:type="dxa" w:w="3168"/>
            <w:tcMar>
              <w:top w:w="90" w:type="dxa"/>
              <w:start w:w="90" w:type="dxa"/>
              <w:bottom w:w="90" w:type="dxa"/>
              <w:end w:w="90" w:type="dxa"/>
            </w:tcMar>
            <w:vAlign w:val="center"/>
          </w:tcPr>
          <w:p>
            <w:r>
              <w:rPr>
                <w:rFonts w:ascii="Arimo" w:hAnsi="Arimo"/>
                <w:sz w:val="17"/>
              </w:rPr>
              <w:t>domain/state tests</w:t>
            </w:r>
          </w:p>
        </w:tc>
      </w:tr>
      <w:tr>
        <w:tc>
          <w:tcPr>
            <w:tcW w:type="dxa" w:w="864"/>
            <w:tcMar>
              <w:top w:w="90" w:type="dxa"/>
              <w:start w:w="90" w:type="dxa"/>
              <w:bottom w:w="90" w:type="dxa"/>
              <w:end w:w="90" w:type="dxa"/>
            </w:tcMar>
            <w:vAlign w:val="center"/>
          </w:tcPr>
          <w:p>
            <w:r>
              <w:rPr>
                <w:rFonts w:ascii="Arimo" w:hAnsi="Arimo"/>
                <w:sz w:val="17"/>
              </w:rPr>
              <w:t>7</w:t>
            </w:r>
          </w:p>
        </w:tc>
        <w:tc>
          <w:tcPr>
            <w:tcW w:type="dxa" w:w="6048"/>
            <w:tcMar>
              <w:top w:w="90" w:type="dxa"/>
              <w:start w:w="90" w:type="dxa"/>
              <w:bottom w:w="90" w:type="dxa"/>
              <w:end w:w="90" w:type="dxa"/>
            </w:tcMar>
            <w:vAlign w:val="center"/>
          </w:tcPr>
          <w:p>
            <w:r>
              <w:rPr>
                <w:rFonts w:ascii="Arimo" w:hAnsi="Arimo"/>
                <w:sz w:val="17"/>
              </w:rPr>
              <w:t>FSM states/transitions + synthetic traces</w:t>
            </w:r>
          </w:p>
        </w:tc>
        <w:tc>
          <w:tcPr>
            <w:tcW w:type="dxa" w:w="3168"/>
            <w:tcMar>
              <w:top w:w="90" w:type="dxa"/>
              <w:start w:w="90" w:type="dxa"/>
              <w:bottom w:w="90" w:type="dxa"/>
              <w:end w:w="90" w:type="dxa"/>
            </w:tcMar>
            <w:vAlign w:val="center"/>
          </w:tcPr>
          <w:p>
            <w:r>
              <w:rPr>
                <w:rFonts w:ascii="Arimo" w:hAnsi="Arimo"/>
                <w:sz w:val="17"/>
              </w:rPr>
              <w:t>workflow tests</w:t>
            </w:r>
          </w:p>
        </w:tc>
      </w:tr>
      <w:tr>
        <w:tc>
          <w:tcPr>
            <w:tcW w:type="dxa" w:w="864"/>
            <w:tcMar>
              <w:top w:w="90" w:type="dxa"/>
              <w:start w:w="90" w:type="dxa"/>
              <w:bottom w:w="90" w:type="dxa"/>
              <w:end w:w="90" w:type="dxa"/>
            </w:tcMar>
            <w:vAlign w:val="center"/>
          </w:tcPr>
          <w:p>
            <w:r>
              <w:rPr>
                <w:rFonts w:ascii="Arimo" w:hAnsi="Arimo"/>
                <w:sz w:val="17"/>
              </w:rPr>
              <w:t>8</w:t>
            </w:r>
          </w:p>
        </w:tc>
        <w:tc>
          <w:tcPr>
            <w:tcW w:type="dxa" w:w="6048"/>
            <w:tcMar>
              <w:top w:w="90" w:type="dxa"/>
              <w:start w:w="90" w:type="dxa"/>
              <w:bottom w:w="90" w:type="dxa"/>
              <w:end w:w="90" w:type="dxa"/>
            </w:tcMar>
            <w:vAlign w:val="center"/>
          </w:tcPr>
          <w:p>
            <w:r>
              <w:rPr>
                <w:rFonts w:ascii="Arimo" w:hAnsi="Arimo"/>
                <w:sz w:val="17"/>
              </w:rPr>
              <w:t>Persistence/crash recovery + rule conformance</w:t>
            </w:r>
          </w:p>
        </w:tc>
        <w:tc>
          <w:tcPr>
            <w:tcW w:type="dxa" w:w="3168"/>
            <w:tcMar>
              <w:top w:w="90" w:type="dxa"/>
              <w:start w:w="90" w:type="dxa"/>
              <w:bottom w:w="90" w:type="dxa"/>
              <w:end w:w="90" w:type="dxa"/>
            </w:tcMar>
            <w:vAlign w:val="center"/>
          </w:tcPr>
          <w:p>
            <w:r>
              <w:rPr>
                <w:rFonts w:ascii="Arimo" w:hAnsi="Arimo"/>
                <w:sz w:val="17"/>
              </w:rPr>
              <w:t>state recovery + R8 tests</w:t>
            </w:r>
          </w:p>
        </w:tc>
      </w:tr>
      <w:tr>
        <w:tc>
          <w:tcPr>
            <w:tcW w:type="dxa" w:w="864"/>
            <w:tcMar>
              <w:top w:w="90" w:type="dxa"/>
              <w:start w:w="90" w:type="dxa"/>
              <w:bottom w:w="90" w:type="dxa"/>
              <w:end w:w="90" w:type="dxa"/>
            </w:tcMar>
            <w:vAlign w:val="center"/>
          </w:tcPr>
          <w:p>
            <w:r>
              <w:rPr>
                <w:rFonts w:ascii="Arimo" w:hAnsi="Arimo"/>
                <w:sz w:val="17"/>
              </w:rPr>
              <w:t>9</w:t>
            </w:r>
          </w:p>
        </w:tc>
        <w:tc>
          <w:tcPr>
            <w:tcW w:type="dxa" w:w="6048"/>
            <w:tcMar>
              <w:top w:w="90" w:type="dxa"/>
              <w:start w:w="90" w:type="dxa"/>
              <w:bottom w:w="90" w:type="dxa"/>
              <w:end w:w="90" w:type="dxa"/>
            </w:tcMar>
            <w:vAlign w:val="center"/>
          </w:tcPr>
          <w:p>
            <w:r>
              <w:rPr>
                <w:rFonts w:ascii="Arimo" w:hAnsi="Arimo"/>
                <w:sz w:val="17"/>
              </w:rPr>
              <w:t>GeometryManager + version/validity</w:t>
            </w:r>
          </w:p>
        </w:tc>
        <w:tc>
          <w:tcPr>
            <w:tcW w:type="dxa" w:w="3168"/>
            <w:tcMar>
              <w:top w:w="90" w:type="dxa"/>
              <w:start w:w="90" w:type="dxa"/>
              <w:bottom w:w="90" w:type="dxa"/>
              <w:end w:w="90" w:type="dxa"/>
            </w:tcMar>
            <w:vAlign w:val="center"/>
          </w:tcPr>
          <w:p>
            <w:r>
              <w:rPr>
                <w:rFonts w:ascii="Arimo" w:hAnsi="Arimo"/>
                <w:sz w:val="17"/>
              </w:rPr>
              <w:t>R4 unit/integration tests</w:t>
            </w:r>
          </w:p>
        </w:tc>
      </w:tr>
      <w:tr>
        <w:tc>
          <w:tcPr>
            <w:tcW w:type="dxa" w:w="864"/>
            <w:tcMar>
              <w:top w:w="90" w:type="dxa"/>
              <w:start w:w="90" w:type="dxa"/>
              <w:bottom w:w="90" w:type="dxa"/>
              <w:end w:w="90" w:type="dxa"/>
            </w:tcMar>
            <w:vAlign w:val="center"/>
          </w:tcPr>
          <w:p>
            <w:r>
              <w:rPr>
                <w:rFonts w:ascii="Arimo" w:hAnsi="Arimo"/>
                <w:sz w:val="17"/>
              </w:rPr>
              <w:t>10</w:t>
            </w:r>
          </w:p>
        </w:tc>
        <w:tc>
          <w:tcPr>
            <w:tcW w:type="dxa" w:w="6048"/>
            <w:tcMar>
              <w:top w:w="90" w:type="dxa"/>
              <w:start w:w="90" w:type="dxa"/>
              <w:bottom w:w="90" w:type="dxa"/>
              <w:end w:w="90" w:type="dxa"/>
            </w:tcMar>
            <w:vAlign w:val="center"/>
          </w:tcPr>
          <w:p>
            <w:r>
              <w:rPr>
                <w:rFonts w:ascii="Arimo" w:hAnsi="Arimo"/>
                <w:sz w:val="17"/>
              </w:rPr>
              <w:t>Registration benchmark tooling</w:t>
            </w:r>
          </w:p>
        </w:tc>
        <w:tc>
          <w:tcPr>
            <w:tcW w:type="dxa" w:w="3168"/>
            <w:tcMar>
              <w:top w:w="90" w:type="dxa"/>
              <w:start w:w="90" w:type="dxa"/>
              <w:bottom w:w="90" w:type="dxa"/>
              <w:end w:w="90" w:type="dxa"/>
            </w:tcMar>
            <w:vAlign w:val="center"/>
          </w:tcPr>
          <w:p>
            <w:r>
              <w:rPr>
                <w:rFonts w:ascii="Arimo" w:hAnsi="Arimo"/>
                <w:sz w:val="17"/>
              </w:rPr>
              <w:t>R5 experiment harness</w:t>
            </w:r>
          </w:p>
        </w:tc>
      </w:tr>
    </w:tbl>
    <w:p>
      <w:pPr>
        <w:spacing w:after="20"/>
      </w:pPr>
    </w:p>
    <w:tbl>
      <w:tblPr>
        <w:tblW w:type="auto" w:w="0"/>
        <w:jc w:val="center"/>
        <w:tblLook w:firstColumn="1" w:firstRow="1" w:lastColumn="0" w:lastRow="0" w:noHBand="0" w:noVBand="1" w:val="04A0"/>
      </w:tblPr>
      <w:tblGrid>
        <w:gridCol w:w="10166"/>
      </w:tblGrid>
      <w:tr>
        <w:tc>
          <w:tcPr>
            <w:tcW w:type="dxa" w:w="10166"/>
            <w:shd w:fill="EEF5FB"/>
            <w:tcMar>
              <w:top w:w="110" w:type="dxa"/>
              <w:start w:w="130" w:type="dxa"/>
              <w:bottom w:w="110" w:type="dxa"/>
              <w:end w:w="130" w:type="dxa"/>
            </w:tcMar>
          </w:tcPr>
          <w:p>
            <w:r>
              <w:rPr>
                <w:rFonts w:ascii="Arimo" w:hAnsi="Arimo"/>
                <w:b/>
                <w:color w:val="1F4E78"/>
                <w:sz w:val="19"/>
              </w:rPr>
              <w:t xml:space="preserve">Sau ngày 10: </w:t>
            </w:r>
            <w:r>
              <w:rPr>
                <w:rFonts w:ascii="Arimo" w:hAnsi="Arimo"/>
                <w:sz w:val="19"/>
              </w:rPr>
              <w:t>Lúc này mới bắt đầu P3.1 TheOne adapter. Nếu P0/P1/P2 chưa đạt gate, tích hợp model mới chỉ làm tăng số biến và khó debug.</w:t>
            </w:r>
          </w:p>
        </w:tc>
      </w:tr>
    </w:tbl>
    <w:p>
      <w:pPr>
        <w:spacing w:after="20"/>
      </w:pPr>
    </w:p>
    <w:p>
      <w:pPr>
        <w:pStyle w:val="Heading1"/>
      </w:pPr>
      <w:r>
        <w:t>22. Decision tree: TheOne / YOLO / OpenCV / Segmentation</w:t>
      </w:r>
    </w:p>
    <w:tbl>
      <w:tblPr>
        <w:tblW w:type="auto" w:w="0"/>
        <w:jc w:val="center"/>
        <w:tblLook w:firstColumn="1" w:firstRow="1" w:lastColumn="0" w:lastRow="0" w:noHBand="0" w:noVBand="1" w:val="04A0"/>
      </w:tblPr>
      <w:tblGrid>
        <w:gridCol w:w="10166"/>
      </w:tblGrid>
      <w:tr>
        <w:tc>
          <w:tcPr>
            <w:tcW w:type="dxa" w:w="10166"/>
            <w:shd w:fill="F7F7F7"/>
            <w:tcMar>
              <w:top w:w="100" w:type="dxa"/>
              <w:start w:w="120" w:type="dxa"/>
              <w:bottom w:w="100" w:type="dxa"/>
              <w:end w:w="120" w:type="dxa"/>
            </w:tcMar>
          </w:tcPr>
          <w:p>
            <w:pPr>
              <w:pStyle w:val="CodeBlock"/>
            </w:pPr>
            <w:r>
              <w:rPr>
                <w:rFonts w:ascii="DejaVu Sans Mono" w:hAnsi="DejaVu Sans Mono"/>
                <w:sz w:val="16"/>
              </w:rPr>
              <w:t>R1 cần semantic 10×9?</w:t>
              <w:br/>
              <w:t xml:space="preserve">  └─ Có → benchmark TheOne-like / ROI classifier</w:t>
              <w:br/>
              <w:br/>
              <w:t>R2 cần tìm quân off-grid?</w:t>
              <w:br/>
              <w:t xml:space="preserve">  ├─ OpenCV đạt recall/precision stress? → dùng OpenCV</w:t>
              <w:br/>
              <w:t xml:space="preserve">  └─ Không → YOLO 1-class / segmentation</w:t>
              <w:br/>
              <w:br/>
              <w:t>R3 bbox center không đạt mm tolerance?</w:t>
              <w:br/>
              <w:t xml:space="preserve">  ├─ contour/circle đạt? → dùng contour</w:t>
              <w:br/>
              <w:t xml:space="preserve">  ├─ segmentation centroid/keypoint đạt? → dùng segmentation/keypoint</w:t>
              <w:br/>
              <w:t xml:space="preserve">  └─ cần depth? → nghiên cứu depth-assisted</w:t>
              <w:br/>
              <w:br/>
              <w:t>Không technology nào được giữ chỉ vì “đã có trong repo”. Coverage + metric quyết định.</w:t>
            </w:r>
          </w:p>
        </w:tc>
      </w:tr>
    </w:tbl>
    <w:p>
      <w:pPr>
        <w:spacing w:after="20"/>
      </w:pPr>
    </w:p>
    <w:p>
      <w:pPr>
        <w:pStyle w:val="Heading1"/>
      </w:pPr>
      <w:r>
        <w:t>23. Những sai lầm cần tránh</w:t>
      </w:r>
    </w:p>
    <w:p>
      <w:pPr>
        <w:ind w:left="317" w:hanging="173"/>
      </w:pPr>
      <w:r>
        <w:t>• Xóa YOLO ngay sau khi TheOne chạy được, trước khi chứng minh R2/R3 có module thay thế.</w:t>
      </w:r>
    </w:p>
    <w:p>
      <w:pPr>
        <w:ind w:left="317" w:hanging="173"/>
      </w:pPr>
      <w:r>
        <w:t>• Cho TheOne output ghi trực tiếp vào GameState/ExpectedBoard.</w:t>
      </w:r>
    </w:p>
    <w:p>
      <w:pPr>
        <w:ind w:left="317" w:hanging="173"/>
      </w:pPr>
      <w:r>
        <w:t>• Giữ một biến board vừa là “camera thấy” vừa là “game logic tin”.</w:t>
      </w:r>
    </w:p>
    <w:p>
      <w:pPr>
        <w:ind w:left="317" w:hanging="173"/>
      </w:pPr>
      <w:r>
        <w:t>• Cho robot TRANSPORT ngay sau gripper close mà không VERIFY_PICK.</w:t>
      </w:r>
    </w:p>
    <w:p>
      <w:pPr>
        <w:ind w:left="317" w:hanging="173"/>
      </w:pPr>
      <w:r>
        <w:t>• Cho PLACE thành công chỉ vì SDK trả code 0.</w:t>
      </w:r>
    </w:p>
    <w:p>
      <w:pPr>
        <w:ind w:left="317" w:hanging="173"/>
      </w:pPr>
      <w:r>
        <w:t>• Dùng một threshold confidence chung 0.5 cho mọi model và mọi severity.</w:t>
      </w:r>
    </w:p>
    <w:p>
      <w:pPr>
        <w:ind w:left="317" w:hanging="173"/>
      </w:pPr>
      <w:r>
        <w:t>• Khi geometry invalid vẫn dùng transform cũ vì “bàn chỉ dịch một chút”.</w:t>
      </w:r>
    </w:p>
    <w:p>
      <w:pPr>
        <w:ind w:left="317" w:hanging="173"/>
      </w:pPr>
      <w:r>
        <w:t>• Clamp quân off-grid về intersection gần nhất rồi mất thông tin recovery.</w:t>
      </w:r>
    </w:p>
    <w:p>
      <w:pPr>
        <w:ind w:left="317" w:hanging="173"/>
      </w:pPr>
      <w:r>
        <w:t>• Retry recovery không giới hạn.</w:t>
      </w:r>
    </w:p>
    <w:p>
      <w:pPr>
        <w:ind w:left="317" w:hanging="173"/>
      </w:pPr>
      <w:r>
        <w:t>• Đổi model/camera/calibration giữa benchmark nhưng vẫn so số như cùng experiment.</w:t>
      </w:r>
    </w:p>
    <w:p>
      <w:pPr>
        <w:ind w:left="317" w:hanging="173"/>
      </w:pPr>
      <w:r>
        <w:t>• Gộp refactor + model mới + robot motion mới trong một PR lớn.</w:t>
      </w:r>
    </w:p>
    <w:p>
      <w:pPr>
        <w:ind w:left="317" w:hanging="173"/>
      </w:pPr>
      <w:r>
        <w:t>• Đánh giá model bằng vài ảnh đẹp thay vì nominal + stress + unknown.</w:t>
      </w:r>
    </w:p>
    <w:p>
      <w:r>
        <w:br w:type="page"/>
      </w:r>
    </w:p>
    <w:p>
      <w:pPr>
        <w:pStyle w:val="Heading1"/>
      </w:pPr>
      <w:r>
        <w:t>24. Master Checklist trước khi nói “hệ thống đã triển khai xong”</w:t>
      </w:r>
    </w:p>
    <w:p>
      <w:pPr>
        <w:pStyle w:val="Checklist"/>
        <w:ind w:left="317" w:hanging="173"/>
      </w:pPr>
      <w:r>
        <w:t>☐ P0: tolerance budget dựa trên measurement thật.</w:t>
      </w:r>
    </w:p>
    <w:p>
      <w:pPr>
        <w:pStyle w:val="Checklist"/>
        <w:ind w:left="317" w:hanging="173"/>
      </w:pPr>
      <w:r>
        <w:t>☐ P0: logging schema + metrics script chạy tự động.</w:t>
      </w:r>
    </w:p>
    <w:p>
      <w:pPr>
        <w:pStyle w:val="Checklist"/>
        <w:ind w:left="317" w:hanging="173"/>
      </w:pPr>
      <w:r>
        <w:t>☐ P1: ExpectedBoard/ObservedBoard/CurrentAction tách rõ.</w:t>
      </w:r>
    </w:p>
    <w:p>
      <w:pPr>
        <w:pStyle w:val="Checklist"/>
        <w:ind w:left="317" w:hanging="173"/>
      </w:pPr>
      <w:r>
        <w:t>☐ P1: FSM không illegal transition/deadlock.</w:t>
      </w:r>
    </w:p>
    <w:p>
      <w:pPr>
        <w:pStyle w:val="Checklist"/>
        <w:ind w:left="317" w:hanging="173"/>
      </w:pPr>
      <w:r>
        <w:t>☐ P1: R8 rule conformance 100%.</w:t>
      </w:r>
    </w:p>
    <w:p>
      <w:pPr>
        <w:pStyle w:val="Checklist"/>
        <w:ind w:left="317" w:hanging="173"/>
      </w:pPr>
      <w:r>
        <w:t>☐ P2: GeometryState có version/validity/residual.</w:t>
      </w:r>
    </w:p>
    <w:p>
      <w:pPr>
        <w:pStyle w:val="Checklist"/>
        <w:ind w:left="317" w:hanging="173"/>
      </w:pPr>
      <w:r>
        <w:t>☐ P2: Board move làm invalidate mapping.</w:t>
      </w:r>
    </w:p>
    <w:p>
      <w:pPr>
        <w:pStyle w:val="Checklist"/>
        <w:ind w:left="317" w:hanging="173"/>
      </w:pPr>
      <w:r>
        <w:t>☐ P2: Registration heatmap đã đo trên toàn bàn.</w:t>
      </w:r>
    </w:p>
    <w:p>
      <w:pPr>
        <w:pStyle w:val="Checklist"/>
        <w:ind w:left="317" w:hanging="173"/>
      </w:pPr>
      <w:r>
        <w:t>☐ P3: R1 recognizer trả UNKNOWN khi không chắc.</w:t>
      </w:r>
    </w:p>
    <w:p>
      <w:pPr>
        <w:pStyle w:val="Checklist"/>
        <w:ind w:left="317" w:hanging="173"/>
      </w:pPr>
      <w:r>
        <w:t>☐ P3: R1 benchmark có nominal/stress/confusion matrix.</w:t>
      </w:r>
    </w:p>
    <w:p>
      <w:pPr>
        <w:pStyle w:val="Checklist"/>
        <w:ind w:left="317" w:hanging="173"/>
      </w:pPr>
      <w:r>
        <w:t>☐ P4: Scene-stable gate ngăn transient false move.</w:t>
      </w:r>
    </w:p>
    <w:p>
      <w:pPr>
        <w:pStyle w:val="Checklist"/>
        <w:ind w:left="317" w:hanging="173"/>
      </w:pPr>
      <w:r>
        <w:t>☐ P4: R7 trả AMBIGUOUS khi nhiều hypothesis.</w:t>
      </w:r>
    </w:p>
    <w:p>
      <w:pPr>
        <w:pStyle w:val="Checklist"/>
        <w:ind w:left="317" w:hanging="173"/>
      </w:pPr>
      <w:r>
        <w:t>☐ P5: R3 error được đo bằng mm, không chỉ pixel.</w:t>
      </w:r>
    </w:p>
    <w:p>
      <w:pPr>
        <w:pStyle w:val="Checklist"/>
        <w:ind w:left="317" w:hanging="173"/>
      </w:pPr>
      <w:r>
        <w:t>☐ P5: R2 off-grid detector benchmark xong; quyết định YOLO/OpenCV có ADR.</w:t>
      </w:r>
    </w:p>
    <w:p>
      <w:pPr>
        <w:pStyle w:val="Checklist"/>
        <w:ind w:left="317" w:hanging="173"/>
      </w:pPr>
      <w:r>
        <w:t>☐ P6: Robot action tách phase + ActionResult.</w:t>
      </w:r>
    </w:p>
    <w:p>
      <w:pPr>
        <w:pStyle w:val="Checklist"/>
        <w:ind w:left="317" w:hanging="173"/>
      </w:pPr>
      <w:r>
        <w:t>☐ P6: PICK/PLACE có post-condition verification.</w:t>
      </w:r>
    </w:p>
    <w:p>
      <w:pPr>
        <w:pStyle w:val="Checklist"/>
        <w:ind w:left="317" w:hanging="173"/>
      </w:pPr>
      <w:r>
        <w:t>☐ P7: Recovery có failure classes + retry limit.</w:t>
      </w:r>
    </w:p>
    <w:p>
      <w:pPr>
        <w:pStyle w:val="Checklist"/>
        <w:ind w:left="317" w:hanging="173"/>
      </w:pPr>
      <w:r>
        <w:t>☐ P7: Unsafe recovery cases luôn abort/human.</w:t>
      </w:r>
    </w:p>
    <w:p>
      <w:pPr>
        <w:pStyle w:val="Checklist"/>
        <w:ind w:left="317" w:hanging="173"/>
      </w:pPr>
      <w:r>
        <w:t>☐ P8: Camera health watchdog và safety inhibit hoạt động.</w:t>
      </w:r>
    </w:p>
    <w:p>
      <w:pPr>
        <w:pStyle w:val="Checklist"/>
        <w:ind w:left="317" w:hanging="173"/>
      </w:pPr>
      <w:r>
        <w:t>☐ P8: Confidence policy tập trung, threshold versioned.</w:t>
      </w:r>
    </w:p>
    <w:p>
      <w:pPr>
        <w:pStyle w:val="Checklist"/>
        <w:ind w:left="317" w:hanging="173"/>
      </w:pPr>
      <w:r>
        <w:t>☐ P9: S01-S20 reproducible.</w:t>
      </w:r>
    </w:p>
    <w:p>
      <w:pPr>
        <w:pStyle w:val="Checklist"/>
        <w:ind w:left="317" w:hanging="173"/>
      </w:pPr>
      <w:r>
        <w:t>☐ P9: Silent physical failure = 0 acceptance.</w:t>
      </w:r>
    </w:p>
    <w:p>
      <w:pPr>
        <w:pStyle w:val="Checklist"/>
        <w:ind w:left="317" w:hanging="173"/>
      </w:pPr>
      <w:r>
        <w:t>☐ P9: Board-state sync 100% trước turn tiếp theo.</w:t>
      </w:r>
    </w:p>
    <w:p>
      <w:pPr>
        <w:pStyle w:val="Checklist"/>
        <w:ind w:left="317" w:hanging="173"/>
      </w:pPr>
      <w:r>
        <w:t>☐ P9: Architecture coverage R1-R13 có owner rõ.</w:t>
      </w:r>
    </w:p>
    <w:p>
      <w:pPr>
        <w:pStyle w:val="Heading1"/>
      </w:pPr>
      <w:r>
        <w:t>25. Exit Criteria để freeze Architecture v1</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648"/>
            <w:shd w:fill="17365D"/>
            <w:vAlign w:val="center"/>
            <w:tcMar>
              <w:top w:w="90" w:type="dxa"/>
              <w:start w:w="90" w:type="dxa"/>
              <w:bottom w:w="90" w:type="dxa"/>
              <w:end w:w="90" w:type="dxa"/>
            </w:tcMar>
          </w:tcPr>
          <w:p>
            <w:pPr>
              <w:jc w:val="center"/>
            </w:pPr>
            <w:r>
              <w:rPr>
                <w:rFonts w:ascii="Arimo" w:hAnsi="Arimo"/>
                <w:b/>
                <w:color w:val="FFFFFF"/>
                <w:sz w:val="17"/>
              </w:rPr>
              <w:t>#</w:t>
            </w:r>
          </w:p>
        </w:tc>
        <w:tc>
          <w:tcPr>
            <w:tcW w:type="dxa" w:w="6480"/>
            <w:shd w:fill="17365D"/>
            <w:vAlign w:val="center"/>
            <w:tcMar>
              <w:top w:w="90" w:type="dxa"/>
              <w:start w:w="90" w:type="dxa"/>
              <w:bottom w:w="90" w:type="dxa"/>
              <w:end w:w="90" w:type="dxa"/>
            </w:tcMar>
          </w:tcPr>
          <w:p>
            <w:pPr>
              <w:jc w:val="center"/>
            </w:pPr>
            <w:r>
              <w:rPr>
                <w:rFonts w:ascii="Arimo" w:hAnsi="Arimo"/>
                <w:b/>
                <w:color w:val="FFFFFF"/>
                <w:sz w:val="17"/>
              </w:rPr>
              <w:t>Exit criterion</w:t>
            </w:r>
          </w:p>
        </w:tc>
        <w:tc>
          <w:tcPr>
            <w:tcW w:type="dxa" w:w="2952"/>
            <w:shd w:fill="17365D"/>
            <w:vAlign w:val="center"/>
            <w:tcMar>
              <w:top w:w="90" w:type="dxa"/>
              <w:start w:w="90" w:type="dxa"/>
              <w:bottom w:w="90" w:type="dxa"/>
              <w:end w:w="90" w:type="dxa"/>
            </w:tcMar>
          </w:tcPr>
          <w:p>
            <w:pPr>
              <w:jc w:val="center"/>
            </w:pPr>
            <w:r>
              <w:rPr>
                <w:rFonts w:ascii="Arimo" w:hAnsi="Arimo"/>
                <w:b/>
                <w:color w:val="FFFFFF"/>
                <w:sz w:val="17"/>
              </w:rPr>
              <w:t>Evidence</w:t>
            </w:r>
          </w:p>
        </w:tc>
      </w:tr>
      <w:tr>
        <w:tc>
          <w:tcPr>
            <w:tcW w:type="dxa" w:w="648"/>
            <w:tcMar>
              <w:top w:w="90" w:type="dxa"/>
              <w:start w:w="90" w:type="dxa"/>
              <w:bottom w:w="90" w:type="dxa"/>
              <w:end w:w="90" w:type="dxa"/>
            </w:tcMar>
            <w:vAlign w:val="center"/>
          </w:tcPr>
          <w:p>
            <w:r>
              <w:rPr>
                <w:rFonts w:ascii="Arimo" w:hAnsi="Arimo"/>
                <w:sz w:val="17"/>
              </w:rPr>
              <w:t>1</w:t>
            </w:r>
          </w:p>
        </w:tc>
        <w:tc>
          <w:tcPr>
            <w:tcW w:type="dxa" w:w="6480"/>
            <w:tcMar>
              <w:top w:w="90" w:type="dxa"/>
              <w:start w:w="90" w:type="dxa"/>
              <w:bottom w:w="90" w:type="dxa"/>
              <w:end w:w="90" w:type="dxa"/>
            </w:tcMar>
            <w:vAlign w:val="center"/>
          </w:tcPr>
          <w:p>
            <w:r>
              <w:rPr>
                <w:rFonts w:ascii="Arimo" w:hAnsi="Arimo"/>
                <w:sz w:val="17"/>
              </w:rPr>
              <w:t>Mỗi R1–R13 có owner, metric, threshold version và test protocol</w:t>
            </w:r>
          </w:p>
        </w:tc>
        <w:tc>
          <w:tcPr>
            <w:tcW w:type="dxa" w:w="2952"/>
            <w:tcMar>
              <w:top w:w="90" w:type="dxa"/>
              <w:start w:w="90" w:type="dxa"/>
              <w:bottom w:w="90" w:type="dxa"/>
              <w:end w:w="90" w:type="dxa"/>
            </w:tcMar>
            <w:vAlign w:val="center"/>
          </w:tcPr>
          <w:p>
            <w:r>
              <w:rPr>
                <w:rFonts w:ascii="Arimo" w:hAnsi="Arimo"/>
                <w:sz w:val="17"/>
              </w:rPr>
              <w:t>Requirement coverage sheet</w:t>
            </w:r>
          </w:p>
        </w:tc>
      </w:tr>
      <w:tr>
        <w:tc>
          <w:tcPr>
            <w:tcW w:type="dxa" w:w="648"/>
            <w:tcMar>
              <w:top w:w="90" w:type="dxa"/>
              <w:start w:w="90" w:type="dxa"/>
              <w:bottom w:w="90" w:type="dxa"/>
              <w:end w:w="90" w:type="dxa"/>
            </w:tcMar>
            <w:vAlign w:val="center"/>
          </w:tcPr>
          <w:p>
            <w:r>
              <w:rPr>
                <w:rFonts w:ascii="Arimo" w:hAnsi="Arimo"/>
                <w:sz w:val="17"/>
              </w:rPr>
              <w:t>2</w:t>
            </w:r>
          </w:p>
        </w:tc>
        <w:tc>
          <w:tcPr>
            <w:tcW w:type="dxa" w:w="6480"/>
            <w:tcMar>
              <w:top w:w="90" w:type="dxa"/>
              <w:start w:w="90" w:type="dxa"/>
              <w:bottom w:w="90" w:type="dxa"/>
              <w:end w:w="90" w:type="dxa"/>
            </w:tcMar>
            <w:vAlign w:val="center"/>
          </w:tcPr>
          <w:p>
            <w:r>
              <w:rPr>
                <w:rFonts w:ascii="Arimo" w:hAnsi="Arimo"/>
                <w:sz w:val="17"/>
              </w:rPr>
              <w:t>R3/R5/R9 có tolerance budget từ hardware measurement</w:t>
            </w:r>
          </w:p>
        </w:tc>
        <w:tc>
          <w:tcPr>
            <w:tcW w:type="dxa" w:w="2952"/>
            <w:tcMar>
              <w:top w:w="90" w:type="dxa"/>
              <w:start w:w="90" w:type="dxa"/>
              <w:bottom w:w="90" w:type="dxa"/>
              <w:end w:w="90" w:type="dxa"/>
            </w:tcMar>
            <w:vAlign w:val="center"/>
          </w:tcPr>
          <w:p>
            <w:r>
              <w:rPr>
                <w:rFonts w:ascii="Arimo" w:hAnsi="Arimo"/>
                <w:sz w:val="17"/>
              </w:rPr>
              <w:t>Tolerance report</w:t>
            </w:r>
          </w:p>
        </w:tc>
      </w:tr>
      <w:tr>
        <w:tc>
          <w:tcPr>
            <w:tcW w:type="dxa" w:w="648"/>
            <w:tcMar>
              <w:top w:w="90" w:type="dxa"/>
              <w:start w:w="90" w:type="dxa"/>
              <w:bottom w:w="90" w:type="dxa"/>
              <w:end w:w="90" w:type="dxa"/>
            </w:tcMar>
            <w:vAlign w:val="center"/>
          </w:tcPr>
          <w:p>
            <w:r>
              <w:rPr>
                <w:rFonts w:ascii="Arimo" w:hAnsi="Arimo"/>
                <w:sz w:val="17"/>
              </w:rPr>
              <w:t>3</w:t>
            </w:r>
          </w:p>
        </w:tc>
        <w:tc>
          <w:tcPr>
            <w:tcW w:type="dxa" w:w="6480"/>
            <w:tcMar>
              <w:top w:w="90" w:type="dxa"/>
              <w:start w:w="90" w:type="dxa"/>
              <w:bottom w:w="90" w:type="dxa"/>
              <w:end w:w="90" w:type="dxa"/>
            </w:tcMar>
            <w:vAlign w:val="center"/>
          </w:tcPr>
          <w:p>
            <w:r>
              <w:rPr>
                <w:rFonts w:ascii="Arimo" w:hAnsi="Arimo"/>
                <w:sz w:val="17"/>
              </w:rPr>
              <w:t>S01–S20 tái lập được</w:t>
            </w:r>
          </w:p>
        </w:tc>
        <w:tc>
          <w:tcPr>
            <w:tcW w:type="dxa" w:w="2952"/>
            <w:tcMar>
              <w:top w:w="90" w:type="dxa"/>
              <w:start w:w="90" w:type="dxa"/>
              <w:bottom w:w="90" w:type="dxa"/>
              <w:end w:w="90" w:type="dxa"/>
            </w:tcMar>
            <w:vAlign w:val="center"/>
          </w:tcPr>
          <w:p>
            <w:r>
              <w:rPr>
                <w:rFonts w:ascii="Arimo" w:hAnsi="Arimo"/>
                <w:sz w:val="17"/>
              </w:rPr>
              <w:t>Acceptance test suite</w:t>
            </w:r>
          </w:p>
        </w:tc>
      </w:tr>
      <w:tr>
        <w:tc>
          <w:tcPr>
            <w:tcW w:type="dxa" w:w="648"/>
            <w:tcMar>
              <w:top w:w="90" w:type="dxa"/>
              <w:start w:w="90" w:type="dxa"/>
              <w:bottom w:w="90" w:type="dxa"/>
              <w:end w:w="90" w:type="dxa"/>
            </w:tcMar>
            <w:vAlign w:val="center"/>
          </w:tcPr>
          <w:p>
            <w:r>
              <w:rPr>
                <w:rFonts w:ascii="Arimo" w:hAnsi="Arimo"/>
                <w:sz w:val="17"/>
              </w:rPr>
              <w:t>4</w:t>
            </w:r>
          </w:p>
        </w:tc>
        <w:tc>
          <w:tcPr>
            <w:tcW w:type="dxa" w:w="6480"/>
            <w:tcMar>
              <w:top w:w="90" w:type="dxa"/>
              <w:start w:w="90" w:type="dxa"/>
              <w:bottom w:w="90" w:type="dxa"/>
              <w:end w:w="90" w:type="dxa"/>
            </w:tcMar>
            <w:vAlign w:val="center"/>
          </w:tcPr>
          <w:p>
            <w:r>
              <w:rPr>
                <w:rFonts w:ascii="Arimo" w:hAnsi="Arimo"/>
                <w:sz w:val="17"/>
              </w:rPr>
              <w:t>Có baseline cho R1, R2/R3 và R13</w:t>
            </w:r>
          </w:p>
        </w:tc>
        <w:tc>
          <w:tcPr>
            <w:tcW w:type="dxa" w:w="2952"/>
            <w:tcMar>
              <w:top w:w="90" w:type="dxa"/>
              <w:start w:w="90" w:type="dxa"/>
              <w:bottom w:w="90" w:type="dxa"/>
              <w:end w:w="90" w:type="dxa"/>
            </w:tcMar>
            <w:vAlign w:val="center"/>
          </w:tcPr>
          <w:p>
            <w:r>
              <w:rPr>
                <w:rFonts w:ascii="Arimo" w:hAnsi="Arimo"/>
                <w:sz w:val="17"/>
              </w:rPr>
              <w:t>Benchmark reports</w:t>
            </w:r>
          </w:p>
        </w:tc>
      </w:tr>
      <w:tr>
        <w:tc>
          <w:tcPr>
            <w:tcW w:type="dxa" w:w="648"/>
            <w:tcMar>
              <w:top w:w="90" w:type="dxa"/>
              <w:start w:w="90" w:type="dxa"/>
              <w:bottom w:w="90" w:type="dxa"/>
              <w:end w:w="90" w:type="dxa"/>
            </w:tcMar>
            <w:vAlign w:val="center"/>
          </w:tcPr>
          <w:p>
            <w:r>
              <w:rPr>
                <w:rFonts w:ascii="Arimo" w:hAnsi="Arimo"/>
                <w:sz w:val="17"/>
              </w:rPr>
              <w:t>5</w:t>
            </w:r>
          </w:p>
        </w:tc>
        <w:tc>
          <w:tcPr>
            <w:tcW w:type="dxa" w:w="6480"/>
            <w:tcMar>
              <w:top w:w="90" w:type="dxa"/>
              <w:start w:w="90" w:type="dxa"/>
              <w:bottom w:w="90" w:type="dxa"/>
              <w:end w:w="90" w:type="dxa"/>
            </w:tcMar>
            <w:vAlign w:val="center"/>
          </w:tcPr>
          <w:p>
            <w:r>
              <w:rPr>
                <w:rFonts w:ascii="Arimo" w:hAnsi="Arimo"/>
                <w:sz w:val="17"/>
              </w:rPr>
              <w:t>Phân biệt rõ AI / deterministic / safety hardware</w:t>
            </w:r>
          </w:p>
        </w:tc>
        <w:tc>
          <w:tcPr>
            <w:tcW w:type="dxa" w:w="2952"/>
            <w:tcMar>
              <w:top w:w="90" w:type="dxa"/>
              <w:start w:w="90" w:type="dxa"/>
              <w:bottom w:w="90" w:type="dxa"/>
              <w:end w:w="90" w:type="dxa"/>
            </w:tcMar>
            <w:vAlign w:val="center"/>
          </w:tcPr>
          <w:p>
            <w:r>
              <w:rPr>
                <w:rFonts w:ascii="Arimo" w:hAnsi="Arimo"/>
                <w:sz w:val="17"/>
              </w:rPr>
              <w:t>Architecture diagram + module ownership</w:t>
            </w:r>
          </w:p>
        </w:tc>
      </w:tr>
      <w:tr>
        <w:tc>
          <w:tcPr>
            <w:tcW w:type="dxa" w:w="648"/>
            <w:tcMar>
              <w:top w:w="90" w:type="dxa"/>
              <w:start w:w="90" w:type="dxa"/>
              <w:bottom w:w="90" w:type="dxa"/>
              <w:end w:w="90" w:type="dxa"/>
            </w:tcMar>
            <w:vAlign w:val="center"/>
          </w:tcPr>
          <w:p>
            <w:r>
              <w:rPr>
                <w:rFonts w:ascii="Arimo" w:hAnsi="Arimo"/>
                <w:sz w:val="17"/>
              </w:rPr>
              <w:t>6</w:t>
            </w:r>
          </w:p>
        </w:tc>
        <w:tc>
          <w:tcPr>
            <w:tcW w:type="dxa" w:w="6480"/>
            <w:tcMar>
              <w:top w:w="90" w:type="dxa"/>
              <w:start w:w="90" w:type="dxa"/>
              <w:bottom w:w="90" w:type="dxa"/>
              <w:end w:w="90" w:type="dxa"/>
            </w:tcMar>
            <w:vAlign w:val="center"/>
          </w:tcPr>
          <w:p>
            <w:r>
              <w:rPr>
                <w:rFonts w:ascii="Arimo" w:hAnsi="Arimo"/>
                <w:sz w:val="17"/>
              </w:rPr>
              <w:t>Log schema + metric scripts tự động</w:t>
            </w:r>
          </w:p>
        </w:tc>
        <w:tc>
          <w:tcPr>
            <w:tcW w:type="dxa" w:w="2952"/>
            <w:tcMar>
              <w:top w:w="90" w:type="dxa"/>
              <w:start w:w="90" w:type="dxa"/>
              <w:bottom w:w="90" w:type="dxa"/>
              <w:end w:w="90" w:type="dxa"/>
            </w:tcMar>
            <w:vAlign w:val="center"/>
          </w:tcPr>
          <w:p>
            <w:r>
              <w:rPr>
                <w:rFonts w:ascii="Arimo" w:hAnsi="Arimo"/>
                <w:sz w:val="17"/>
              </w:rPr>
              <w:t>tools/metrics + experiment runs</w:t>
            </w:r>
          </w:p>
        </w:tc>
      </w:tr>
      <w:tr>
        <w:tc>
          <w:tcPr>
            <w:tcW w:type="dxa" w:w="648"/>
            <w:tcMar>
              <w:top w:w="90" w:type="dxa"/>
              <w:start w:w="90" w:type="dxa"/>
              <w:bottom w:w="90" w:type="dxa"/>
              <w:end w:w="90" w:type="dxa"/>
            </w:tcMar>
            <w:vAlign w:val="center"/>
          </w:tcPr>
          <w:p>
            <w:r>
              <w:rPr>
                <w:rFonts w:ascii="Arimo" w:hAnsi="Arimo"/>
                <w:sz w:val="17"/>
              </w:rPr>
              <w:t>7</w:t>
            </w:r>
          </w:p>
        </w:tc>
        <w:tc>
          <w:tcPr>
            <w:tcW w:type="dxa" w:w="6480"/>
            <w:tcMar>
              <w:top w:w="90" w:type="dxa"/>
              <w:start w:w="90" w:type="dxa"/>
              <w:bottom w:w="90" w:type="dxa"/>
              <w:end w:w="90" w:type="dxa"/>
            </w:tcMar>
            <w:vAlign w:val="center"/>
          </w:tcPr>
          <w:p>
            <w:r>
              <w:rPr>
                <w:rFonts w:ascii="Arimo" w:hAnsi="Arimo"/>
                <w:sz w:val="17"/>
              </w:rPr>
              <w:t>Mọi legacy removal có replacement coverage</w:t>
            </w:r>
          </w:p>
        </w:tc>
        <w:tc>
          <w:tcPr>
            <w:tcW w:type="dxa" w:w="2952"/>
            <w:tcMar>
              <w:top w:w="90" w:type="dxa"/>
              <w:start w:w="90" w:type="dxa"/>
              <w:bottom w:w="90" w:type="dxa"/>
              <w:end w:w="90" w:type="dxa"/>
            </w:tcMar>
            <w:vAlign w:val="center"/>
          </w:tcPr>
          <w:p>
            <w:r>
              <w:rPr>
                <w:rFonts w:ascii="Arimo" w:hAnsi="Arimo"/>
                <w:sz w:val="17"/>
              </w:rPr>
              <w:t>ADR + regression</w:t>
            </w:r>
          </w:p>
        </w:tc>
      </w:tr>
    </w:tbl>
    <w:p>
      <w:pPr>
        <w:spacing w:after="20"/>
      </w:pPr>
    </w:p>
    <w:p>
      <w:r>
        <w:br w:type="page"/>
      </w:r>
    </w:p>
    <w:p>
      <w:pPr>
        <w:pStyle w:val="Heading1"/>
      </w:pPr>
      <w:r>
        <w:t>PHỤ LỤC A — Template cho một experiment</w:t>
      </w:r>
    </w:p>
    <w:tbl>
      <w:tblPr>
        <w:tblW w:type="auto" w:w="0"/>
        <w:jc w:val="center"/>
        <w:tblLook w:firstColumn="1" w:firstRow="1" w:lastColumn="0" w:lastRow="0" w:noHBand="0" w:noVBand="1" w:val="04A0"/>
      </w:tblPr>
      <w:tblGrid>
        <w:gridCol w:w="10166"/>
      </w:tblGrid>
      <w:tr>
        <w:tc>
          <w:tcPr>
            <w:tcW w:type="dxa" w:w="10166"/>
            <w:shd w:fill="F7F7F7"/>
            <w:tcMar>
              <w:top w:w="100" w:type="dxa"/>
              <w:start w:w="120" w:type="dxa"/>
              <w:bottom w:w="100" w:type="dxa"/>
              <w:end w:w="120" w:type="dxa"/>
            </w:tcMar>
          </w:tcPr>
          <w:p>
            <w:pPr>
              <w:pStyle w:val="CodeBlock"/>
            </w:pPr>
            <w:r>
              <w:rPr>
                <w:rFonts w:ascii="DejaVu Sans Mono" w:hAnsi="DejaVu Sans Mono"/>
                <w:sz w:val="16"/>
              </w:rPr>
              <w:t>Experiment ID: R3-LOC-YYYYMMDD-001</w:t>
              <w:br/>
              <w:t>Requirement: R3 Physical Localization</w:t>
              <w:br/>
              <w:t>Hypothesis: contour centroid giảm P95 XY error so với bbox foot-point</w:t>
              <w:br/>
              <w:t>Code commit: ...</w:t>
              <w:br/>
              <w:t>Model/backend: bbox | contour | segmentation</w:t>
              <w:br/>
              <w:t>Camera config: ...</w:t>
              <w:br/>
              <w:t>Geometry version: ...</w:t>
              <w:br/>
              <w:t>Robot config: ...</w:t>
              <w:br/>
              <w:t>Threshold version: ...</w:t>
              <w:br/>
              <w:t>Dataset/split: ...</w:t>
              <w:br/>
              <w:br/>
              <w:t>Procedure:</w:t>
              <w:br/>
              <w:t>1. ...</w:t>
              <w:br/>
              <w:t>2. ...</w:t>
              <w:br/>
              <w:br/>
              <w:t>Metrics:</w:t>
              <w:br/>
              <w:t>- Median XY error</w:t>
              <w:br/>
              <w:t>- P95 XY error</w:t>
              <w:br/>
              <w:t>- Max error</w:t>
              <w:br/>
              <w:t>- Availability</w:t>
              <w:br/>
              <w:br/>
              <w:t>PASS criteria: ...</w:t>
              <w:br/>
              <w:t>Result: PASS/FAIL</w:t>
              <w:br/>
              <w:t>Root cause (nếu fail): ...</w:t>
              <w:br/>
              <w:t>Decision: keep / improve / replace / derive target</w:t>
              <w:br/>
            </w:r>
          </w:p>
        </w:tc>
      </w:tr>
    </w:tbl>
    <w:p>
      <w:pPr>
        <w:spacing w:after="20"/>
      </w:pPr>
    </w:p>
    <w:p>
      <w:pPr>
        <w:pStyle w:val="Heading1"/>
      </w:pPr>
      <w:r>
        <w:t>PHỤ LỤC B — Template PR theo 13R</w:t>
      </w:r>
    </w:p>
    <w:tbl>
      <w:tblPr>
        <w:tblW w:type="auto" w:w="0"/>
        <w:jc w:val="center"/>
        <w:tblLook w:firstColumn="1" w:firstRow="1" w:lastColumn="0" w:lastRow="0" w:noHBand="0" w:noVBand="1" w:val="04A0"/>
      </w:tblPr>
      <w:tblGrid>
        <w:gridCol w:w="10166"/>
      </w:tblGrid>
      <w:tr>
        <w:tc>
          <w:tcPr>
            <w:tcW w:type="dxa" w:w="10166"/>
            <w:shd w:fill="F7F7F7"/>
            <w:tcMar>
              <w:top w:w="100" w:type="dxa"/>
              <w:start w:w="120" w:type="dxa"/>
              <w:bottom w:w="100" w:type="dxa"/>
              <w:end w:w="120" w:type="dxa"/>
            </w:tcMar>
          </w:tcPr>
          <w:p>
            <w:pPr>
              <w:pStyle w:val="CodeBlock"/>
            </w:pPr>
            <w:r>
              <w:rPr>
                <w:rFonts w:ascii="DejaVu Sans Mono" w:hAnsi="DejaVu Sans Mono"/>
                <w:sz w:val="16"/>
              </w:rPr>
              <w:t>Title: feat(Rx): ...</w:t>
              <w:br/>
              <w:br/>
              <w:t>Requirement covered: R?</w:t>
              <w:br/>
              <w:t>Scenario affected: S??</w:t>
              <w:br/>
              <w:t>Current gap: ...</w:t>
              <w:br/>
              <w:t>Implementation: ...</w:t>
              <w:br/>
              <w:t>Contract changes: ...</w:t>
              <w:br/>
              <w:t>Metrics before/after: ...</w:t>
              <w:br/>
              <w:t>Hard requirements checked: ...</w:t>
              <w:br/>
              <w:t>Failure cases tested: ...</w:t>
              <w:br/>
              <w:t>Rollback plan: ...</w:t>
              <w:br/>
              <w:t>Artifacts: report/log/dataset link</w:t>
              <w:br/>
            </w:r>
          </w:p>
        </w:tc>
      </w:tr>
    </w:tbl>
    <w:p>
      <w:pPr>
        <w:spacing w:after="20"/>
      </w:pPr>
    </w:p>
    <w:p>
      <w:pPr>
        <w:pStyle w:val="Heading1"/>
      </w:pPr>
      <w:r>
        <w:t>PHỤ LỤC C — Skeleton báo cáo acceptance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shd w:fill="1F4E78"/>
            <w:vAlign w:val="center"/>
            <w:tcMar>
              <w:top w:w="90" w:type="dxa"/>
              <w:start w:w="90" w:type="dxa"/>
              <w:bottom w:w="90" w:type="dxa"/>
              <w:end w:w="90" w:type="dxa"/>
            </w:tcMar>
          </w:tcPr>
          <w:p>
            <w:pPr>
              <w:jc w:val="center"/>
            </w:pPr>
            <w:r>
              <w:rPr>
                <w:rFonts w:ascii="Arimo" w:hAnsi="Arimo"/>
                <w:b/>
                <w:color w:val="FFFFFF"/>
                <w:sz w:val="17"/>
              </w:rPr>
              <w:t>Section</w:t>
            </w:r>
          </w:p>
        </w:tc>
        <w:tc>
          <w:tcPr>
            <w:tcW w:type="dxa" w:w="7704"/>
            <w:shd w:fill="1F4E78"/>
            <w:vAlign w:val="center"/>
            <w:tcMar>
              <w:top w:w="90" w:type="dxa"/>
              <w:start w:w="90" w:type="dxa"/>
              <w:bottom w:w="90" w:type="dxa"/>
              <w:end w:w="90" w:type="dxa"/>
            </w:tcMar>
          </w:tcPr>
          <w:p>
            <w:pPr>
              <w:jc w:val="center"/>
            </w:pPr>
            <w:r>
              <w:rPr>
                <w:rFonts w:ascii="Arimo" w:hAnsi="Arimo"/>
                <w:b/>
                <w:color w:val="FFFFFF"/>
                <w:sz w:val="17"/>
              </w:rPr>
              <w:t>Nội dung</w:t>
            </w:r>
          </w:p>
        </w:tc>
      </w:tr>
      <w:tr>
        <w:tc>
          <w:tcPr>
            <w:tcW w:type="dxa" w:w="2376"/>
            <w:tcMar>
              <w:top w:w="90" w:type="dxa"/>
              <w:start w:w="90" w:type="dxa"/>
              <w:bottom w:w="90" w:type="dxa"/>
              <w:end w:w="90" w:type="dxa"/>
            </w:tcMar>
            <w:vAlign w:val="center"/>
          </w:tcPr>
          <w:p>
            <w:r>
              <w:rPr>
                <w:rFonts w:ascii="Arimo" w:hAnsi="Arimo"/>
                <w:sz w:val="17"/>
              </w:rPr>
              <w:t>Configuration</w:t>
            </w:r>
          </w:p>
        </w:tc>
        <w:tc>
          <w:tcPr>
            <w:tcW w:type="dxa" w:w="7704"/>
            <w:tcMar>
              <w:top w:w="90" w:type="dxa"/>
              <w:start w:w="90" w:type="dxa"/>
              <w:bottom w:w="90" w:type="dxa"/>
              <w:end w:w="90" w:type="dxa"/>
            </w:tcMar>
            <w:vAlign w:val="center"/>
          </w:tcPr>
          <w:p>
            <w:r>
              <w:rPr>
                <w:rFonts w:ascii="Arimo" w:hAnsi="Arimo"/>
                <w:sz w:val="17"/>
              </w:rPr>
              <w:t>Commit/model/camera/calibration/threshold versions</w:t>
            </w:r>
          </w:p>
        </w:tc>
      </w:tr>
      <w:tr>
        <w:tc>
          <w:tcPr>
            <w:tcW w:type="dxa" w:w="2376"/>
            <w:tcMar>
              <w:top w:w="90" w:type="dxa"/>
              <w:start w:w="90" w:type="dxa"/>
              <w:bottom w:w="90" w:type="dxa"/>
              <w:end w:w="90" w:type="dxa"/>
            </w:tcMar>
            <w:vAlign w:val="center"/>
          </w:tcPr>
          <w:p>
            <w:r>
              <w:rPr>
                <w:rFonts w:ascii="Arimo" w:hAnsi="Arimo"/>
                <w:sz w:val="17"/>
              </w:rPr>
              <w:t>Module metrics</w:t>
            </w:r>
          </w:p>
        </w:tc>
        <w:tc>
          <w:tcPr>
            <w:tcW w:type="dxa" w:w="7704"/>
            <w:tcMar>
              <w:top w:w="90" w:type="dxa"/>
              <w:start w:w="90" w:type="dxa"/>
              <w:bottom w:w="90" w:type="dxa"/>
              <w:end w:w="90" w:type="dxa"/>
            </w:tcMar>
            <w:vAlign w:val="center"/>
          </w:tcPr>
          <w:p>
            <w:r>
              <w:rPr>
                <w:rFonts w:ascii="Arimo" w:hAnsi="Arimo"/>
                <w:sz w:val="17"/>
              </w:rPr>
              <w:t>R1–R13 summary</w:t>
            </w:r>
          </w:p>
        </w:tc>
      </w:tr>
      <w:tr>
        <w:tc>
          <w:tcPr>
            <w:tcW w:type="dxa" w:w="2376"/>
            <w:tcMar>
              <w:top w:w="90" w:type="dxa"/>
              <w:start w:w="90" w:type="dxa"/>
              <w:bottom w:w="90" w:type="dxa"/>
              <w:end w:w="90" w:type="dxa"/>
            </w:tcMar>
            <w:vAlign w:val="center"/>
          </w:tcPr>
          <w:p>
            <w:r>
              <w:rPr>
                <w:rFonts w:ascii="Arimo" w:hAnsi="Arimo"/>
                <w:sz w:val="17"/>
              </w:rPr>
              <w:t>Hard requirement failures</w:t>
            </w:r>
          </w:p>
        </w:tc>
        <w:tc>
          <w:tcPr>
            <w:tcW w:type="dxa" w:w="7704"/>
            <w:tcMar>
              <w:top w:w="90" w:type="dxa"/>
              <w:start w:w="90" w:type="dxa"/>
              <w:bottom w:w="90" w:type="dxa"/>
              <w:end w:w="90" w:type="dxa"/>
            </w:tcMar>
            <w:vAlign w:val="center"/>
          </w:tcPr>
          <w:p>
            <w:r>
              <w:rPr>
                <w:rFonts w:ascii="Arimo" w:hAnsi="Arimo"/>
                <w:sz w:val="17"/>
              </w:rPr>
              <w:t>Bất kỳ fail nào phải liệt kê đầu tiên</w:t>
            </w:r>
          </w:p>
        </w:tc>
      </w:tr>
      <w:tr>
        <w:tc>
          <w:tcPr>
            <w:tcW w:type="dxa" w:w="2376"/>
            <w:tcMar>
              <w:top w:w="90" w:type="dxa"/>
              <w:start w:w="90" w:type="dxa"/>
              <w:bottom w:w="90" w:type="dxa"/>
              <w:end w:w="90" w:type="dxa"/>
            </w:tcMar>
            <w:vAlign w:val="center"/>
          </w:tcPr>
          <w:p>
            <w:r>
              <w:rPr>
                <w:rFonts w:ascii="Arimo" w:hAnsi="Arimo"/>
                <w:sz w:val="17"/>
              </w:rPr>
              <w:t>Scenario S01–S20</w:t>
            </w:r>
          </w:p>
        </w:tc>
        <w:tc>
          <w:tcPr>
            <w:tcW w:type="dxa" w:w="7704"/>
            <w:tcMar>
              <w:top w:w="90" w:type="dxa"/>
              <w:start w:w="90" w:type="dxa"/>
              <w:bottom w:w="90" w:type="dxa"/>
              <w:end w:w="90" w:type="dxa"/>
            </w:tcMar>
            <w:vAlign w:val="center"/>
          </w:tcPr>
          <w:p>
            <w:r>
              <w:rPr>
                <w:rFonts w:ascii="Arimo" w:hAnsi="Arimo"/>
                <w:sz w:val="17"/>
              </w:rPr>
              <w:t>PASS/FAIL + failure class</w:t>
            </w:r>
          </w:p>
        </w:tc>
      </w:tr>
      <w:tr>
        <w:tc>
          <w:tcPr>
            <w:tcW w:type="dxa" w:w="2376"/>
            <w:tcMar>
              <w:top w:w="90" w:type="dxa"/>
              <w:start w:w="90" w:type="dxa"/>
              <w:bottom w:w="90" w:type="dxa"/>
              <w:end w:w="90" w:type="dxa"/>
            </w:tcMar>
            <w:vAlign w:val="center"/>
          </w:tcPr>
          <w:p>
            <w:r>
              <w:rPr>
                <w:rFonts w:ascii="Arimo" w:hAnsi="Arimo"/>
                <w:sz w:val="17"/>
              </w:rPr>
              <w:t>E2E KPI</w:t>
            </w:r>
          </w:p>
        </w:tc>
        <w:tc>
          <w:tcPr>
            <w:tcW w:type="dxa" w:w="7704"/>
            <w:tcMar>
              <w:top w:w="90" w:type="dxa"/>
              <w:start w:w="90" w:type="dxa"/>
              <w:bottom w:w="90" w:type="dxa"/>
              <w:end w:w="90" w:type="dxa"/>
            </w:tcMar>
            <w:vAlign w:val="center"/>
          </w:tcPr>
          <w:p>
            <w:r>
              <w:rPr>
                <w:rFonts w:ascii="Arimo" w:hAnsi="Arimo"/>
                <w:sz w:val="17"/>
              </w:rPr>
              <w:t>E2E-01…E2E-07</w:t>
            </w:r>
          </w:p>
        </w:tc>
      </w:tr>
      <w:tr>
        <w:tc>
          <w:tcPr>
            <w:tcW w:type="dxa" w:w="2376"/>
            <w:tcMar>
              <w:top w:w="90" w:type="dxa"/>
              <w:start w:w="90" w:type="dxa"/>
              <w:bottom w:w="90" w:type="dxa"/>
              <w:end w:w="90" w:type="dxa"/>
            </w:tcMar>
            <w:vAlign w:val="center"/>
          </w:tcPr>
          <w:p>
            <w:r>
              <w:rPr>
                <w:rFonts w:ascii="Arimo" w:hAnsi="Arimo"/>
                <w:sz w:val="17"/>
              </w:rPr>
              <w:t>Regression</w:t>
            </w:r>
          </w:p>
        </w:tc>
        <w:tc>
          <w:tcPr>
            <w:tcW w:type="dxa" w:w="7704"/>
            <w:tcMar>
              <w:top w:w="90" w:type="dxa"/>
              <w:start w:w="90" w:type="dxa"/>
              <w:bottom w:w="90" w:type="dxa"/>
              <w:end w:w="90" w:type="dxa"/>
            </w:tcMar>
            <w:vAlign w:val="center"/>
          </w:tcPr>
          <w:p>
            <w:r>
              <w:rPr>
                <w:rFonts w:ascii="Arimo" w:hAnsi="Arimo"/>
                <w:sz w:val="17"/>
              </w:rPr>
              <w:t>So baseline/phiên bản trước</w:t>
            </w:r>
          </w:p>
        </w:tc>
      </w:tr>
      <w:tr>
        <w:tc>
          <w:tcPr>
            <w:tcW w:type="dxa" w:w="2376"/>
            <w:tcMar>
              <w:top w:w="90" w:type="dxa"/>
              <w:start w:w="90" w:type="dxa"/>
              <w:bottom w:w="90" w:type="dxa"/>
              <w:end w:w="90" w:type="dxa"/>
            </w:tcMar>
            <w:vAlign w:val="center"/>
          </w:tcPr>
          <w:p>
            <w:r>
              <w:rPr>
                <w:rFonts w:ascii="Arimo" w:hAnsi="Arimo"/>
                <w:sz w:val="17"/>
              </w:rPr>
              <w:t>Open gaps</w:t>
            </w:r>
          </w:p>
        </w:tc>
        <w:tc>
          <w:tcPr>
            <w:tcW w:type="dxa" w:w="7704"/>
            <w:tcMar>
              <w:top w:w="90" w:type="dxa"/>
              <w:start w:w="90" w:type="dxa"/>
              <w:bottom w:w="90" w:type="dxa"/>
              <w:end w:w="90" w:type="dxa"/>
            </w:tcMar>
            <w:vAlign w:val="center"/>
          </w:tcPr>
          <w:p>
            <w:r>
              <w:rPr>
                <w:rFonts w:ascii="Arimo" w:hAnsi="Arimo"/>
                <w:sz w:val="17"/>
              </w:rPr>
              <w:t>Engineering target chưa đạt</w:t>
            </w:r>
          </w:p>
        </w:tc>
      </w:tr>
      <w:tr>
        <w:tc>
          <w:tcPr>
            <w:tcW w:type="dxa" w:w="2376"/>
            <w:tcMar>
              <w:top w:w="90" w:type="dxa"/>
              <w:start w:w="90" w:type="dxa"/>
              <w:bottom w:w="90" w:type="dxa"/>
              <w:end w:w="90" w:type="dxa"/>
            </w:tcMar>
            <w:vAlign w:val="center"/>
          </w:tcPr>
          <w:p>
            <w:r>
              <w:rPr>
                <w:rFonts w:ascii="Arimo" w:hAnsi="Arimo"/>
                <w:sz w:val="17"/>
              </w:rPr>
              <w:t>Architecture decisions</w:t>
            </w:r>
          </w:p>
        </w:tc>
        <w:tc>
          <w:tcPr>
            <w:tcW w:type="dxa" w:w="7704"/>
            <w:tcMar>
              <w:top w:w="90" w:type="dxa"/>
              <w:start w:w="90" w:type="dxa"/>
              <w:bottom w:w="90" w:type="dxa"/>
              <w:end w:w="90" w:type="dxa"/>
            </w:tcMar>
            <w:vAlign w:val="center"/>
          </w:tcPr>
          <w:p>
            <w:r>
              <w:rPr>
                <w:rFonts w:ascii="Arimo" w:hAnsi="Arimo"/>
                <w:sz w:val="17"/>
              </w:rPr>
              <w:t>Giữ/bỏ YOLO, chọn recognizer/localizer/recovery approach</w:t>
            </w:r>
          </w:p>
        </w:tc>
      </w:tr>
      <w:tr>
        <w:tc>
          <w:tcPr>
            <w:tcW w:type="dxa" w:w="2376"/>
            <w:tcMar>
              <w:top w:w="90" w:type="dxa"/>
              <w:start w:w="90" w:type="dxa"/>
              <w:bottom w:w="90" w:type="dxa"/>
              <w:end w:w="90" w:type="dxa"/>
            </w:tcMar>
            <w:vAlign w:val="center"/>
          </w:tcPr>
          <w:p>
            <w:r>
              <w:rPr>
                <w:rFonts w:ascii="Arimo" w:hAnsi="Arimo"/>
                <w:sz w:val="17"/>
              </w:rPr>
              <w:t>Final status</w:t>
            </w:r>
          </w:p>
        </w:tc>
        <w:tc>
          <w:tcPr>
            <w:tcW w:type="dxa" w:w="7704"/>
            <w:tcMar>
              <w:top w:w="90" w:type="dxa"/>
              <w:start w:w="90" w:type="dxa"/>
              <w:bottom w:w="90" w:type="dxa"/>
              <w:end w:w="90" w:type="dxa"/>
            </w:tcMar>
            <w:vAlign w:val="center"/>
          </w:tcPr>
          <w:p>
            <w:r>
              <w:rPr>
                <w:rFonts w:ascii="Arimo" w:hAnsi="Arimo"/>
                <w:sz w:val="17"/>
              </w:rPr>
              <w:t>NOT READY / CONDITIONAL / ACCEPTANCE READY</w:t>
            </w:r>
          </w:p>
        </w:tc>
      </w:tr>
    </w:tbl>
    <w:p>
      <w:pPr>
        <w:spacing w:after="20"/>
      </w:pPr>
    </w:p>
    <w:p>
      <w:pPr>
        <w:pStyle w:val="Heading1"/>
      </w:pPr>
      <w:r>
        <w:t>PHỤ LỤC D — Requirement → Module → Test ownership</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648"/>
            <w:shd w:fill="17365D"/>
            <w:vAlign w:val="center"/>
            <w:tcMar>
              <w:top w:w="90" w:type="dxa"/>
              <w:start w:w="90" w:type="dxa"/>
              <w:bottom w:w="90" w:type="dxa"/>
              <w:end w:w="90" w:type="dxa"/>
            </w:tcMar>
          </w:tcPr>
          <w:p>
            <w:pPr>
              <w:jc w:val="center"/>
            </w:pPr>
            <w:r>
              <w:rPr>
                <w:rFonts w:ascii="Arimo" w:hAnsi="Arimo"/>
                <w:b/>
                <w:color w:val="FFFFFF"/>
                <w:sz w:val="16"/>
              </w:rPr>
              <w:t>R</w:t>
            </w:r>
          </w:p>
        </w:tc>
        <w:tc>
          <w:tcPr>
            <w:tcW w:type="dxa" w:w="3888"/>
            <w:shd w:fill="17365D"/>
            <w:vAlign w:val="center"/>
            <w:tcMar>
              <w:top w:w="90" w:type="dxa"/>
              <w:start w:w="90" w:type="dxa"/>
              <w:bottom w:w="90" w:type="dxa"/>
              <w:end w:w="90" w:type="dxa"/>
            </w:tcMar>
          </w:tcPr>
          <w:p>
            <w:pPr>
              <w:jc w:val="center"/>
            </w:pPr>
            <w:r>
              <w:rPr>
                <w:rFonts w:ascii="Arimo" w:hAnsi="Arimo"/>
                <w:b/>
                <w:color w:val="FFFFFF"/>
                <w:sz w:val="16"/>
              </w:rPr>
              <w:t>Module owner</w:t>
            </w:r>
          </w:p>
        </w:tc>
        <w:tc>
          <w:tcPr>
            <w:tcW w:type="dxa" w:w="3888"/>
            <w:shd w:fill="17365D"/>
            <w:vAlign w:val="center"/>
            <w:tcMar>
              <w:top w:w="90" w:type="dxa"/>
              <w:start w:w="90" w:type="dxa"/>
              <w:bottom w:w="90" w:type="dxa"/>
              <w:end w:w="90" w:type="dxa"/>
            </w:tcMar>
          </w:tcPr>
          <w:p>
            <w:pPr>
              <w:jc w:val="center"/>
            </w:pPr>
            <w:r>
              <w:rPr>
                <w:rFonts w:ascii="Arimo" w:hAnsi="Arimo"/>
                <w:b/>
                <w:color w:val="FFFFFF"/>
                <w:sz w:val="16"/>
              </w:rPr>
              <w:t>Primary test</w:t>
            </w:r>
          </w:p>
        </w:tc>
        <w:tc>
          <w:tcPr>
            <w:tcW w:type="dxa" w:w="1728"/>
            <w:shd w:fill="17365D"/>
            <w:vAlign w:val="center"/>
            <w:tcMar>
              <w:top w:w="90" w:type="dxa"/>
              <w:start w:w="90" w:type="dxa"/>
              <w:bottom w:w="90" w:type="dxa"/>
              <w:end w:w="90" w:type="dxa"/>
            </w:tcMar>
          </w:tcPr>
          <w:p>
            <w:pPr>
              <w:jc w:val="center"/>
            </w:pPr>
            <w:r>
              <w:rPr>
                <w:rFonts w:ascii="Arimo" w:hAnsi="Arimo"/>
                <w:b/>
                <w:color w:val="FFFFFF"/>
                <w:sz w:val="16"/>
              </w:rPr>
              <w:t>Owner</w:t>
            </w:r>
          </w:p>
        </w:tc>
      </w:tr>
      <w:tr>
        <w:tc>
          <w:tcPr>
            <w:tcW w:type="dxa" w:w="648"/>
            <w:tcMar>
              <w:top w:w="90" w:type="dxa"/>
              <w:start w:w="90" w:type="dxa"/>
              <w:bottom w:w="90" w:type="dxa"/>
              <w:end w:w="90" w:type="dxa"/>
            </w:tcMar>
            <w:vAlign w:val="center"/>
          </w:tcPr>
          <w:p>
            <w:r>
              <w:rPr>
                <w:rFonts w:ascii="Arimo" w:hAnsi="Arimo"/>
                <w:sz w:val="16"/>
              </w:rPr>
              <w:t>R1</w:t>
            </w:r>
          </w:p>
        </w:tc>
        <w:tc>
          <w:tcPr>
            <w:tcW w:type="dxa" w:w="3888"/>
            <w:tcMar>
              <w:top w:w="90" w:type="dxa"/>
              <w:start w:w="90" w:type="dxa"/>
              <w:bottom w:w="90" w:type="dxa"/>
              <w:end w:w="90" w:type="dxa"/>
            </w:tcMar>
            <w:vAlign w:val="center"/>
          </w:tcPr>
          <w:p>
            <w:r>
              <w:rPr>
                <w:rFonts w:ascii="Arimo" w:hAnsi="Arimo"/>
                <w:sz w:val="16"/>
              </w:rPr>
              <w:t>theone_recognizer / board perception</w:t>
            </w:r>
          </w:p>
        </w:tc>
        <w:tc>
          <w:tcPr>
            <w:tcW w:type="dxa" w:w="3888"/>
            <w:tcMar>
              <w:top w:w="90" w:type="dxa"/>
              <w:start w:w="90" w:type="dxa"/>
              <w:bottom w:w="90" w:type="dxa"/>
              <w:end w:w="90" w:type="dxa"/>
            </w:tcMar>
            <w:vAlign w:val="center"/>
          </w:tcPr>
          <w:p>
            <w:r>
              <w:rPr>
                <w:rFonts w:ascii="Arimo" w:hAnsi="Arimo"/>
                <w:sz w:val="16"/>
              </w:rPr>
              <w:t>R1 dataset + confusion matrix</w:t>
            </w:r>
          </w:p>
        </w:tc>
        <w:tc>
          <w:tcPr>
            <w:tcW w:type="dxa" w:w="1728"/>
            <w:tcMar>
              <w:top w:w="90" w:type="dxa"/>
              <w:start w:w="90" w:type="dxa"/>
              <w:bottom w:w="90" w:type="dxa"/>
              <w:end w:w="90" w:type="dxa"/>
            </w:tcMar>
            <w:vAlign w:val="center"/>
          </w:tcPr>
          <w:p>
            <w:r>
              <w:rPr>
                <w:rFonts w:ascii="Arimo" w:hAnsi="Arimo"/>
                <w:sz w:val="16"/>
              </w:rPr>
              <w:t>Perception</w:t>
            </w:r>
          </w:p>
        </w:tc>
      </w:tr>
      <w:tr>
        <w:tc>
          <w:tcPr>
            <w:tcW w:type="dxa" w:w="648"/>
            <w:tcMar>
              <w:top w:w="90" w:type="dxa"/>
              <w:start w:w="90" w:type="dxa"/>
              <w:bottom w:w="90" w:type="dxa"/>
              <w:end w:w="90" w:type="dxa"/>
            </w:tcMar>
            <w:vAlign w:val="center"/>
          </w:tcPr>
          <w:p>
            <w:r>
              <w:rPr>
                <w:rFonts w:ascii="Arimo" w:hAnsi="Arimo"/>
                <w:sz w:val="16"/>
              </w:rPr>
              <w:t>R2</w:t>
            </w:r>
          </w:p>
        </w:tc>
        <w:tc>
          <w:tcPr>
            <w:tcW w:type="dxa" w:w="3888"/>
            <w:tcMar>
              <w:top w:w="90" w:type="dxa"/>
              <w:start w:w="90" w:type="dxa"/>
              <w:bottom w:w="90" w:type="dxa"/>
              <w:end w:w="90" w:type="dxa"/>
            </w:tcMar>
            <w:vAlign w:val="center"/>
          </w:tcPr>
          <w:p>
            <w:r>
              <w:rPr>
                <w:rFonts w:ascii="Arimo" w:hAnsi="Arimo"/>
                <w:sz w:val="16"/>
              </w:rPr>
              <w:t>loose_piece_detector</w:t>
            </w:r>
          </w:p>
        </w:tc>
        <w:tc>
          <w:tcPr>
            <w:tcW w:type="dxa" w:w="3888"/>
            <w:tcMar>
              <w:top w:w="90" w:type="dxa"/>
              <w:start w:w="90" w:type="dxa"/>
              <w:bottom w:w="90" w:type="dxa"/>
              <w:end w:w="90" w:type="dxa"/>
            </w:tcMar>
            <w:vAlign w:val="center"/>
          </w:tcPr>
          <w:p>
            <w:r>
              <w:rPr>
                <w:rFonts w:ascii="Arimo" w:hAnsi="Arimo"/>
                <w:sz w:val="16"/>
              </w:rPr>
              <w:t>drop/off-grid benchmark</w:t>
            </w:r>
          </w:p>
        </w:tc>
        <w:tc>
          <w:tcPr>
            <w:tcW w:type="dxa" w:w="1728"/>
            <w:tcMar>
              <w:top w:w="90" w:type="dxa"/>
              <w:start w:w="90" w:type="dxa"/>
              <w:bottom w:w="90" w:type="dxa"/>
              <w:end w:w="90" w:type="dxa"/>
            </w:tcMar>
            <w:vAlign w:val="center"/>
          </w:tcPr>
          <w:p>
            <w:r>
              <w:rPr>
                <w:rFonts w:ascii="Arimo" w:hAnsi="Arimo"/>
                <w:sz w:val="16"/>
              </w:rPr>
              <w:t>Perception</w:t>
            </w:r>
          </w:p>
        </w:tc>
      </w:tr>
      <w:tr>
        <w:tc>
          <w:tcPr>
            <w:tcW w:type="dxa" w:w="648"/>
            <w:tcMar>
              <w:top w:w="90" w:type="dxa"/>
              <w:start w:w="90" w:type="dxa"/>
              <w:bottom w:w="90" w:type="dxa"/>
              <w:end w:w="90" w:type="dxa"/>
            </w:tcMar>
            <w:vAlign w:val="center"/>
          </w:tcPr>
          <w:p>
            <w:r>
              <w:rPr>
                <w:rFonts w:ascii="Arimo" w:hAnsi="Arimo"/>
                <w:sz w:val="16"/>
              </w:rPr>
              <w:t>R3</w:t>
            </w:r>
          </w:p>
        </w:tc>
        <w:tc>
          <w:tcPr>
            <w:tcW w:type="dxa" w:w="3888"/>
            <w:tcMar>
              <w:top w:w="90" w:type="dxa"/>
              <w:start w:w="90" w:type="dxa"/>
              <w:bottom w:w="90" w:type="dxa"/>
              <w:end w:w="90" w:type="dxa"/>
            </w:tcMar>
            <w:vAlign w:val="center"/>
          </w:tcPr>
          <w:p>
            <w:r>
              <w:rPr>
                <w:rFonts w:ascii="Arimo" w:hAnsi="Arimo"/>
                <w:sz w:val="16"/>
              </w:rPr>
              <w:t>localization</w:t>
            </w:r>
          </w:p>
        </w:tc>
        <w:tc>
          <w:tcPr>
            <w:tcW w:type="dxa" w:w="3888"/>
            <w:tcMar>
              <w:top w:w="90" w:type="dxa"/>
              <w:start w:w="90" w:type="dxa"/>
              <w:bottom w:w="90" w:type="dxa"/>
              <w:end w:w="90" w:type="dxa"/>
            </w:tcMar>
            <w:vAlign w:val="center"/>
          </w:tcPr>
          <w:p>
            <w:r>
              <w:rPr>
                <w:rFonts w:ascii="Arimo" w:hAnsi="Arimo"/>
                <w:sz w:val="16"/>
              </w:rPr>
              <w:t>XY mm error benchmark</w:t>
            </w:r>
          </w:p>
        </w:tc>
        <w:tc>
          <w:tcPr>
            <w:tcW w:type="dxa" w:w="1728"/>
            <w:tcMar>
              <w:top w:w="90" w:type="dxa"/>
              <w:start w:w="90" w:type="dxa"/>
              <w:bottom w:w="90" w:type="dxa"/>
              <w:end w:w="90" w:type="dxa"/>
            </w:tcMar>
            <w:vAlign w:val="center"/>
          </w:tcPr>
          <w:p>
            <w:r>
              <w:rPr>
                <w:rFonts w:ascii="Arimo" w:hAnsi="Arimo"/>
                <w:sz w:val="16"/>
              </w:rPr>
              <w:t>Perception/Robot</w:t>
            </w:r>
          </w:p>
        </w:tc>
      </w:tr>
      <w:tr>
        <w:tc>
          <w:tcPr>
            <w:tcW w:type="dxa" w:w="648"/>
            <w:tcMar>
              <w:top w:w="90" w:type="dxa"/>
              <w:start w:w="90" w:type="dxa"/>
              <w:bottom w:w="90" w:type="dxa"/>
              <w:end w:w="90" w:type="dxa"/>
            </w:tcMar>
            <w:vAlign w:val="center"/>
          </w:tcPr>
          <w:p>
            <w:r>
              <w:rPr>
                <w:rFonts w:ascii="Arimo" w:hAnsi="Arimo"/>
                <w:sz w:val="16"/>
              </w:rPr>
              <w:t>R4</w:t>
            </w:r>
          </w:p>
        </w:tc>
        <w:tc>
          <w:tcPr>
            <w:tcW w:type="dxa" w:w="3888"/>
            <w:tcMar>
              <w:top w:w="90" w:type="dxa"/>
              <w:start w:w="90" w:type="dxa"/>
              <w:bottom w:w="90" w:type="dxa"/>
              <w:end w:w="90" w:type="dxa"/>
            </w:tcMar>
            <w:vAlign w:val="center"/>
          </w:tcPr>
          <w:p>
            <w:r>
              <w:rPr>
                <w:rFonts w:ascii="Arimo" w:hAnsi="Arimo"/>
                <w:sz w:val="16"/>
              </w:rPr>
              <w:t>geometry_manager</w:t>
            </w:r>
          </w:p>
        </w:tc>
        <w:tc>
          <w:tcPr>
            <w:tcW w:type="dxa" w:w="3888"/>
            <w:tcMar>
              <w:top w:w="90" w:type="dxa"/>
              <w:start w:w="90" w:type="dxa"/>
              <w:bottom w:w="90" w:type="dxa"/>
              <w:end w:w="90" w:type="dxa"/>
            </w:tcMar>
            <w:vAlign w:val="center"/>
          </w:tcPr>
          <w:p>
            <w:r>
              <w:rPr>
                <w:rFonts w:ascii="Arimo" w:hAnsi="Arimo"/>
                <w:sz w:val="16"/>
              </w:rPr>
              <w:t>reprojection + board-move tests</w:t>
            </w:r>
          </w:p>
        </w:tc>
        <w:tc>
          <w:tcPr>
            <w:tcW w:type="dxa" w:w="1728"/>
            <w:tcMar>
              <w:top w:w="90" w:type="dxa"/>
              <w:start w:w="90" w:type="dxa"/>
              <w:bottom w:w="90" w:type="dxa"/>
              <w:end w:w="90" w:type="dxa"/>
            </w:tcMar>
            <w:vAlign w:val="center"/>
          </w:tcPr>
          <w:p>
            <w:r>
              <w:rPr>
                <w:rFonts w:ascii="Arimo" w:hAnsi="Arimo"/>
                <w:sz w:val="16"/>
              </w:rPr>
              <w:t>Perception</w:t>
            </w:r>
          </w:p>
        </w:tc>
      </w:tr>
      <w:tr>
        <w:tc>
          <w:tcPr>
            <w:tcW w:type="dxa" w:w="648"/>
            <w:tcMar>
              <w:top w:w="90" w:type="dxa"/>
              <w:start w:w="90" w:type="dxa"/>
              <w:bottom w:w="90" w:type="dxa"/>
              <w:end w:w="90" w:type="dxa"/>
            </w:tcMar>
            <w:vAlign w:val="center"/>
          </w:tcPr>
          <w:p>
            <w:r>
              <w:rPr>
                <w:rFonts w:ascii="Arimo" w:hAnsi="Arimo"/>
                <w:sz w:val="16"/>
              </w:rPr>
              <w:t>R5</w:t>
            </w:r>
          </w:p>
        </w:tc>
        <w:tc>
          <w:tcPr>
            <w:tcW w:type="dxa" w:w="3888"/>
            <w:tcMar>
              <w:top w:w="90" w:type="dxa"/>
              <w:start w:w="90" w:type="dxa"/>
              <w:bottom w:w="90" w:type="dxa"/>
              <w:end w:w="90" w:type="dxa"/>
            </w:tcMar>
            <w:vAlign w:val="center"/>
          </w:tcPr>
          <w:p>
            <w:r>
              <w:rPr>
                <w:rFonts w:ascii="Arimo" w:hAnsi="Arimo"/>
                <w:sz w:val="16"/>
              </w:rPr>
              <w:t>robot_registration</w:t>
            </w:r>
          </w:p>
        </w:tc>
        <w:tc>
          <w:tcPr>
            <w:tcW w:type="dxa" w:w="3888"/>
            <w:tcMar>
              <w:top w:w="90" w:type="dxa"/>
              <w:start w:w="90" w:type="dxa"/>
              <w:bottom w:w="90" w:type="dxa"/>
              <w:end w:w="90" w:type="dxa"/>
            </w:tcMar>
            <w:vAlign w:val="center"/>
          </w:tcPr>
          <w:p>
            <w:r>
              <w:rPr>
                <w:rFonts w:ascii="Arimo" w:hAnsi="Arimo"/>
                <w:sz w:val="16"/>
              </w:rPr>
              <w:t>grid heatmap + repeatability</w:t>
            </w:r>
          </w:p>
        </w:tc>
        <w:tc>
          <w:tcPr>
            <w:tcW w:type="dxa" w:w="1728"/>
            <w:tcMar>
              <w:top w:w="90" w:type="dxa"/>
              <w:start w:w="90" w:type="dxa"/>
              <w:bottom w:w="90" w:type="dxa"/>
              <w:end w:w="90" w:type="dxa"/>
            </w:tcMar>
            <w:vAlign w:val="center"/>
          </w:tcPr>
          <w:p>
            <w:r>
              <w:rPr>
                <w:rFonts w:ascii="Arimo" w:hAnsi="Arimo"/>
                <w:sz w:val="16"/>
              </w:rPr>
              <w:t>Robot</w:t>
            </w:r>
          </w:p>
        </w:tc>
      </w:tr>
      <w:tr>
        <w:tc>
          <w:tcPr>
            <w:tcW w:type="dxa" w:w="648"/>
            <w:tcMar>
              <w:top w:w="90" w:type="dxa"/>
              <w:start w:w="90" w:type="dxa"/>
              <w:bottom w:w="90" w:type="dxa"/>
              <w:end w:w="90" w:type="dxa"/>
            </w:tcMar>
            <w:vAlign w:val="center"/>
          </w:tcPr>
          <w:p>
            <w:r>
              <w:rPr>
                <w:rFonts w:ascii="Arimo" w:hAnsi="Arimo"/>
                <w:sz w:val="16"/>
              </w:rPr>
              <w:t>R6</w:t>
            </w:r>
          </w:p>
        </w:tc>
        <w:tc>
          <w:tcPr>
            <w:tcW w:type="dxa" w:w="3888"/>
            <w:tcMar>
              <w:top w:w="90" w:type="dxa"/>
              <w:start w:w="90" w:type="dxa"/>
              <w:bottom w:w="90" w:type="dxa"/>
              <w:end w:w="90" w:type="dxa"/>
            </w:tcMar>
            <w:vAlign w:val="center"/>
          </w:tcPr>
          <w:p>
            <w:r>
              <w:rPr>
                <w:rFonts w:ascii="Arimo" w:hAnsi="Arimo"/>
                <w:sz w:val="16"/>
              </w:rPr>
              <w:t>state_store/reconciler</w:t>
            </w:r>
          </w:p>
        </w:tc>
        <w:tc>
          <w:tcPr>
            <w:tcW w:type="dxa" w:w="3888"/>
            <w:tcMar>
              <w:top w:w="90" w:type="dxa"/>
              <w:start w:w="90" w:type="dxa"/>
              <w:bottom w:w="90" w:type="dxa"/>
              <w:end w:w="90" w:type="dxa"/>
            </w:tcMar>
            <w:vAlign w:val="center"/>
          </w:tcPr>
          <w:p>
            <w:r>
              <w:rPr>
                <w:rFonts w:ascii="Arimo" w:hAnsi="Arimo"/>
                <w:sz w:val="16"/>
              </w:rPr>
              <w:t>crash/desync tests</w:t>
            </w:r>
          </w:p>
        </w:tc>
        <w:tc>
          <w:tcPr>
            <w:tcW w:type="dxa" w:w="1728"/>
            <w:tcMar>
              <w:top w:w="90" w:type="dxa"/>
              <w:start w:w="90" w:type="dxa"/>
              <w:bottom w:w="90" w:type="dxa"/>
              <w:end w:w="90" w:type="dxa"/>
            </w:tcMar>
            <w:vAlign w:val="center"/>
          </w:tcPr>
          <w:p>
            <w:r>
              <w:rPr>
                <w:rFonts w:ascii="Arimo" w:hAnsi="Arimo"/>
                <w:sz w:val="16"/>
              </w:rPr>
              <w:t>Software</w:t>
            </w:r>
          </w:p>
        </w:tc>
      </w:tr>
      <w:tr>
        <w:tc>
          <w:tcPr>
            <w:tcW w:type="dxa" w:w="648"/>
            <w:tcMar>
              <w:top w:w="90" w:type="dxa"/>
              <w:start w:w="90" w:type="dxa"/>
              <w:bottom w:w="90" w:type="dxa"/>
              <w:end w:w="90" w:type="dxa"/>
            </w:tcMar>
            <w:vAlign w:val="center"/>
          </w:tcPr>
          <w:p>
            <w:r>
              <w:rPr>
                <w:rFonts w:ascii="Arimo" w:hAnsi="Arimo"/>
                <w:sz w:val="16"/>
              </w:rPr>
              <w:t>R7</w:t>
            </w:r>
          </w:p>
        </w:tc>
        <w:tc>
          <w:tcPr>
            <w:tcW w:type="dxa" w:w="3888"/>
            <w:tcMar>
              <w:top w:w="90" w:type="dxa"/>
              <w:start w:w="90" w:type="dxa"/>
              <w:bottom w:w="90" w:type="dxa"/>
              <w:end w:w="90" w:type="dxa"/>
            </w:tcMar>
            <w:vAlign w:val="center"/>
          </w:tcPr>
          <w:p>
            <w:r>
              <w:rPr>
                <w:rFonts w:ascii="Arimo" w:hAnsi="Arimo"/>
                <w:sz w:val="16"/>
              </w:rPr>
              <w:t>transition_detector</w:t>
            </w:r>
          </w:p>
        </w:tc>
        <w:tc>
          <w:tcPr>
            <w:tcW w:type="dxa" w:w="3888"/>
            <w:tcMar>
              <w:top w:w="90" w:type="dxa"/>
              <w:start w:w="90" w:type="dxa"/>
              <w:bottom w:w="90" w:type="dxa"/>
              <w:end w:w="90" w:type="dxa"/>
            </w:tcMar>
            <w:vAlign w:val="center"/>
          </w:tcPr>
          <w:p>
            <w:r>
              <w:rPr>
                <w:rFonts w:ascii="Arimo" w:hAnsi="Arimo"/>
                <w:sz w:val="16"/>
              </w:rPr>
              <w:t>replay temporal suite</w:t>
            </w:r>
          </w:p>
        </w:tc>
        <w:tc>
          <w:tcPr>
            <w:tcW w:type="dxa" w:w="1728"/>
            <w:tcMar>
              <w:top w:w="90" w:type="dxa"/>
              <w:start w:w="90" w:type="dxa"/>
              <w:bottom w:w="90" w:type="dxa"/>
              <w:end w:w="90" w:type="dxa"/>
            </w:tcMar>
            <w:vAlign w:val="center"/>
          </w:tcPr>
          <w:p>
            <w:r>
              <w:rPr>
                <w:rFonts w:ascii="Arimo" w:hAnsi="Arimo"/>
                <w:sz w:val="16"/>
              </w:rPr>
              <w:t>Software/Perception</w:t>
            </w:r>
          </w:p>
        </w:tc>
      </w:tr>
      <w:tr>
        <w:tc>
          <w:tcPr>
            <w:tcW w:type="dxa" w:w="648"/>
            <w:tcMar>
              <w:top w:w="90" w:type="dxa"/>
              <w:start w:w="90" w:type="dxa"/>
              <w:bottom w:w="90" w:type="dxa"/>
              <w:end w:w="90" w:type="dxa"/>
            </w:tcMar>
            <w:vAlign w:val="center"/>
          </w:tcPr>
          <w:p>
            <w:r>
              <w:rPr>
                <w:rFonts w:ascii="Arimo" w:hAnsi="Arimo"/>
                <w:sz w:val="16"/>
              </w:rPr>
              <w:t>R8</w:t>
            </w:r>
          </w:p>
        </w:tc>
        <w:tc>
          <w:tcPr>
            <w:tcW w:type="dxa" w:w="3888"/>
            <w:tcMar>
              <w:top w:w="90" w:type="dxa"/>
              <w:start w:w="90" w:type="dxa"/>
              <w:bottom w:w="90" w:type="dxa"/>
              <w:end w:w="90" w:type="dxa"/>
            </w:tcMar>
            <w:vAlign w:val="center"/>
          </w:tcPr>
          <w:p>
            <w:r>
              <w:rPr>
                <w:rFonts w:ascii="Arimo" w:hAnsi="Arimo"/>
                <w:sz w:val="16"/>
              </w:rPr>
              <w:t>xiangqi rules</w:t>
            </w:r>
          </w:p>
        </w:tc>
        <w:tc>
          <w:tcPr>
            <w:tcW w:type="dxa" w:w="3888"/>
            <w:tcMar>
              <w:top w:w="90" w:type="dxa"/>
              <w:start w:w="90" w:type="dxa"/>
              <w:bottom w:w="90" w:type="dxa"/>
              <w:end w:w="90" w:type="dxa"/>
            </w:tcMar>
            <w:vAlign w:val="center"/>
          </w:tcPr>
          <w:p>
            <w:r>
              <w:rPr>
                <w:rFonts w:ascii="Arimo" w:hAnsi="Arimo"/>
                <w:sz w:val="16"/>
              </w:rPr>
              <w:t>conformance unit suite</w:t>
            </w:r>
          </w:p>
        </w:tc>
        <w:tc>
          <w:tcPr>
            <w:tcW w:type="dxa" w:w="1728"/>
            <w:tcMar>
              <w:top w:w="90" w:type="dxa"/>
              <w:start w:w="90" w:type="dxa"/>
              <w:bottom w:w="90" w:type="dxa"/>
              <w:end w:w="90" w:type="dxa"/>
            </w:tcMar>
            <w:vAlign w:val="center"/>
          </w:tcPr>
          <w:p>
            <w:r>
              <w:rPr>
                <w:rFonts w:ascii="Arimo" w:hAnsi="Arimo"/>
                <w:sz w:val="16"/>
              </w:rPr>
              <w:t>Software</w:t>
            </w:r>
          </w:p>
        </w:tc>
      </w:tr>
      <w:tr>
        <w:tc>
          <w:tcPr>
            <w:tcW w:type="dxa" w:w="648"/>
            <w:tcMar>
              <w:top w:w="90" w:type="dxa"/>
              <w:start w:w="90" w:type="dxa"/>
              <w:bottom w:w="90" w:type="dxa"/>
              <w:end w:w="90" w:type="dxa"/>
            </w:tcMar>
            <w:vAlign w:val="center"/>
          </w:tcPr>
          <w:p>
            <w:r>
              <w:rPr>
                <w:rFonts w:ascii="Arimo" w:hAnsi="Arimo"/>
                <w:sz w:val="16"/>
              </w:rPr>
              <w:t>R9</w:t>
            </w:r>
          </w:p>
        </w:tc>
        <w:tc>
          <w:tcPr>
            <w:tcW w:type="dxa" w:w="3888"/>
            <w:tcMar>
              <w:top w:w="90" w:type="dxa"/>
              <w:start w:w="90" w:type="dxa"/>
              <w:bottom w:w="90" w:type="dxa"/>
              <w:end w:w="90" w:type="dxa"/>
            </w:tcMar>
            <w:vAlign w:val="center"/>
          </w:tcPr>
          <w:p>
            <w:r>
              <w:rPr>
                <w:rFonts w:ascii="Arimo" w:hAnsi="Arimo"/>
                <w:sz w:val="16"/>
              </w:rPr>
              <w:t>robot actions</w:t>
            </w:r>
          </w:p>
        </w:tc>
        <w:tc>
          <w:tcPr>
            <w:tcW w:type="dxa" w:w="3888"/>
            <w:tcMar>
              <w:top w:w="90" w:type="dxa"/>
              <w:start w:w="90" w:type="dxa"/>
              <w:bottom w:w="90" w:type="dxa"/>
              <w:end w:w="90" w:type="dxa"/>
            </w:tcMar>
            <w:vAlign w:val="center"/>
          </w:tcPr>
          <w:p>
            <w:r>
              <w:rPr>
                <w:rFonts w:ascii="Arimo" w:hAnsi="Arimo"/>
                <w:sz w:val="16"/>
              </w:rPr>
              <w:t>pick/place/capture benchmark</w:t>
            </w:r>
          </w:p>
        </w:tc>
        <w:tc>
          <w:tcPr>
            <w:tcW w:type="dxa" w:w="1728"/>
            <w:tcMar>
              <w:top w:w="90" w:type="dxa"/>
              <w:start w:w="90" w:type="dxa"/>
              <w:bottom w:w="90" w:type="dxa"/>
              <w:end w:w="90" w:type="dxa"/>
            </w:tcMar>
            <w:vAlign w:val="center"/>
          </w:tcPr>
          <w:p>
            <w:r>
              <w:rPr>
                <w:rFonts w:ascii="Arimo" w:hAnsi="Arimo"/>
                <w:sz w:val="16"/>
              </w:rPr>
              <w:t>Robot</w:t>
            </w:r>
          </w:p>
        </w:tc>
      </w:tr>
      <w:tr>
        <w:tc>
          <w:tcPr>
            <w:tcW w:type="dxa" w:w="648"/>
            <w:tcMar>
              <w:top w:w="90" w:type="dxa"/>
              <w:start w:w="90" w:type="dxa"/>
              <w:bottom w:w="90" w:type="dxa"/>
              <w:end w:w="90" w:type="dxa"/>
            </w:tcMar>
            <w:vAlign w:val="center"/>
          </w:tcPr>
          <w:p>
            <w:r>
              <w:rPr>
                <w:rFonts w:ascii="Arimo" w:hAnsi="Arimo"/>
                <w:sz w:val="16"/>
              </w:rPr>
              <w:t>R10</w:t>
            </w:r>
          </w:p>
        </w:tc>
        <w:tc>
          <w:tcPr>
            <w:tcW w:type="dxa" w:w="3888"/>
            <w:tcMar>
              <w:top w:w="90" w:type="dxa"/>
              <w:start w:w="90" w:type="dxa"/>
              <w:bottom w:w="90" w:type="dxa"/>
              <w:end w:w="90" w:type="dxa"/>
            </w:tcMar>
            <w:vAlign w:val="center"/>
          </w:tcPr>
          <w:p>
            <w:r>
              <w:rPr>
                <w:rFonts w:ascii="Arimo" w:hAnsi="Arimo"/>
                <w:sz w:val="16"/>
              </w:rPr>
              <w:t>verification/recovery</w:t>
            </w:r>
          </w:p>
        </w:tc>
        <w:tc>
          <w:tcPr>
            <w:tcW w:type="dxa" w:w="3888"/>
            <w:tcMar>
              <w:top w:w="90" w:type="dxa"/>
              <w:start w:w="90" w:type="dxa"/>
              <w:bottom w:w="90" w:type="dxa"/>
              <w:end w:w="90" w:type="dxa"/>
            </w:tcMar>
            <w:vAlign w:val="center"/>
          </w:tcPr>
          <w:p>
            <w:r>
              <w:rPr>
                <w:rFonts w:ascii="Arimo" w:hAnsi="Arimo"/>
                <w:sz w:val="16"/>
              </w:rPr>
              <w:t>failure injection</w:t>
            </w:r>
          </w:p>
        </w:tc>
        <w:tc>
          <w:tcPr>
            <w:tcW w:type="dxa" w:w="1728"/>
            <w:tcMar>
              <w:top w:w="90" w:type="dxa"/>
              <w:start w:w="90" w:type="dxa"/>
              <w:bottom w:w="90" w:type="dxa"/>
              <w:end w:w="90" w:type="dxa"/>
            </w:tcMar>
            <w:vAlign w:val="center"/>
          </w:tcPr>
          <w:p>
            <w:r>
              <w:rPr>
                <w:rFonts w:ascii="Arimo" w:hAnsi="Arimo"/>
                <w:sz w:val="16"/>
              </w:rPr>
              <w:t>Robot/Integration</w:t>
            </w:r>
          </w:p>
        </w:tc>
      </w:tr>
      <w:tr>
        <w:tc>
          <w:tcPr>
            <w:tcW w:type="dxa" w:w="648"/>
            <w:tcMar>
              <w:top w:w="90" w:type="dxa"/>
              <w:start w:w="90" w:type="dxa"/>
              <w:bottom w:w="90" w:type="dxa"/>
              <w:end w:w="90" w:type="dxa"/>
            </w:tcMar>
            <w:vAlign w:val="center"/>
          </w:tcPr>
          <w:p>
            <w:r>
              <w:rPr>
                <w:rFonts w:ascii="Arimo" w:hAnsi="Arimo"/>
                <w:sz w:val="16"/>
              </w:rPr>
              <w:t>R11</w:t>
            </w:r>
          </w:p>
        </w:tc>
        <w:tc>
          <w:tcPr>
            <w:tcW w:type="dxa" w:w="3888"/>
            <w:tcMar>
              <w:top w:w="90" w:type="dxa"/>
              <w:start w:w="90" w:type="dxa"/>
              <w:bottom w:w="90" w:type="dxa"/>
              <w:end w:w="90" w:type="dxa"/>
            </w:tcMar>
            <w:vAlign w:val="center"/>
          </w:tcPr>
          <w:p>
            <w:r>
              <w:rPr>
                <w:rFonts w:ascii="Arimo" w:hAnsi="Arimo"/>
                <w:sz w:val="16"/>
              </w:rPr>
              <w:t>safety_monitor/camera_health</w:t>
            </w:r>
          </w:p>
        </w:tc>
        <w:tc>
          <w:tcPr>
            <w:tcW w:type="dxa" w:w="3888"/>
            <w:tcMar>
              <w:top w:w="90" w:type="dxa"/>
              <w:start w:w="90" w:type="dxa"/>
              <w:bottom w:w="90" w:type="dxa"/>
              <w:end w:w="90" w:type="dxa"/>
            </w:tcMar>
            <w:vAlign w:val="center"/>
          </w:tcPr>
          <w:p>
            <w:r>
              <w:rPr>
                <w:rFonts w:ascii="Arimo" w:hAnsi="Arimo"/>
                <w:sz w:val="16"/>
              </w:rPr>
              <w:t>unsafe scenario suite</w:t>
            </w:r>
          </w:p>
        </w:tc>
        <w:tc>
          <w:tcPr>
            <w:tcW w:type="dxa" w:w="1728"/>
            <w:tcMar>
              <w:top w:w="90" w:type="dxa"/>
              <w:start w:w="90" w:type="dxa"/>
              <w:bottom w:w="90" w:type="dxa"/>
              <w:end w:w="90" w:type="dxa"/>
            </w:tcMar>
            <w:vAlign w:val="center"/>
          </w:tcPr>
          <w:p>
            <w:r>
              <w:rPr>
                <w:rFonts w:ascii="Arimo" w:hAnsi="Arimo"/>
                <w:sz w:val="16"/>
              </w:rPr>
              <w:t>Integration</w:t>
            </w:r>
          </w:p>
        </w:tc>
      </w:tr>
      <w:tr>
        <w:tc>
          <w:tcPr>
            <w:tcW w:type="dxa" w:w="648"/>
            <w:tcMar>
              <w:top w:w="90" w:type="dxa"/>
              <w:start w:w="90" w:type="dxa"/>
              <w:bottom w:w="90" w:type="dxa"/>
              <w:end w:w="90" w:type="dxa"/>
            </w:tcMar>
            <w:vAlign w:val="center"/>
          </w:tcPr>
          <w:p>
            <w:r>
              <w:rPr>
                <w:rFonts w:ascii="Arimo" w:hAnsi="Arimo"/>
                <w:sz w:val="16"/>
              </w:rPr>
              <w:t>R12</w:t>
            </w:r>
          </w:p>
        </w:tc>
        <w:tc>
          <w:tcPr>
            <w:tcW w:type="dxa" w:w="3888"/>
            <w:tcMar>
              <w:top w:w="90" w:type="dxa"/>
              <w:start w:w="90" w:type="dxa"/>
              <w:bottom w:w="90" w:type="dxa"/>
              <w:end w:w="90" w:type="dxa"/>
            </w:tcMar>
            <w:vAlign w:val="center"/>
          </w:tcPr>
          <w:p>
            <w:r>
              <w:rPr>
                <w:rFonts w:ascii="Arimo" w:hAnsi="Arimo"/>
                <w:sz w:val="16"/>
              </w:rPr>
              <w:t>confidence_policy</w:t>
            </w:r>
          </w:p>
        </w:tc>
        <w:tc>
          <w:tcPr>
            <w:tcW w:type="dxa" w:w="3888"/>
            <w:tcMar>
              <w:top w:w="90" w:type="dxa"/>
              <w:start w:w="90" w:type="dxa"/>
              <w:bottom w:w="90" w:type="dxa"/>
              <w:end w:w="90" w:type="dxa"/>
            </w:tcMar>
            <w:vAlign w:val="center"/>
          </w:tcPr>
          <w:p>
            <w:r>
              <w:rPr>
                <w:rFonts w:ascii="Arimo" w:hAnsi="Arimo"/>
                <w:sz w:val="16"/>
              </w:rPr>
              <w:t>FAR/unknown escalation</w:t>
            </w:r>
          </w:p>
        </w:tc>
        <w:tc>
          <w:tcPr>
            <w:tcW w:type="dxa" w:w="1728"/>
            <w:tcMar>
              <w:top w:w="90" w:type="dxa"/>
              <w:start w:w="90" w:type="dxa"/>
              <w:bottom w:w="90" w:type="dxa"/>
              <w:end w:w="90" w:type="dxa"/>
            </w:tcMar>
            <w:vAlign w:val="center"/>
          </w:tcPr>
          <w:p>
            <w:r>
              <w:rPr>
                <w:rFonts w:ascii="Arimo" w:hAnsi="Arimo"/>
                <w:sz w:val="16"/>
              </w:rPr>
              <w:t>Integration</w:t>
            </w:r>
          </w:p>
        </w:tc>
      </w:tr>
      <w:tr>
        <w:tc>
          <w:tcPr>
            <w:tcW w:type="dxa" w:w="648"/>
            <w:tcMar>
              <w:top w:w="90" w:type="dxa"/>
              <w:start w:w="90" w:type="dxa"/>
              <w:bottom w:w="90" w:type="dxa"/>
              <w:end w:w="90" w:type="dxa"/>
            </w:tcMar>
            <w:vAlign w:val="center"/>
          </w:tcPr>
          <w:p>
            <w:r>
              <w:rPr>
                <w:rFonts w:ascii="Arimo" w:hAnsi="Arimo"/>
                <w:sz w:val="16"/>
              </w:rPr>
              <w:t>R13</w:t>
            </w:r>
          </w:p>
        </w:tc>
        <w:tc>
          <w:tcPr>
            <w:tcW w:type="dxa" w:w="3888"/>
            <w:tcMar>
              <w:top w:w="90" w:type="dxa"/>
              <w:start w:w="90" w:type="dxa"/>
              <w:bottom w:w="90" w:type="dxa"/>
              <w:end w:w="90" w:type="dxa"/>
            </w:tcMar>
            <w:vAlign w:val="center"/>
          </w:tcPr>
          <w:p>
            <w:r>
              <w:rPr>
                <w:rFonts w:ascii="Arimo" w:hAnsi="Arimo"/>
                <w:sz w:val="16"/>
              </w:rPr>
              <w:t>coordinator</w:t>
            </w:r>
          </w:p>
        </w:tc>
        <w:tc>
          <w:tcPr>
            <w:tcW w:type="dxa" w:w="3888"/>
            <w:tcMar>
              <w:top w:w="90" w:type="dxa"/>
              <w:start w:w="90" w:type="dxa"/>
              <w:bottom w:w="90" w:type="dxa"/>
              <w:end w:w="90" w:type="dxa"/>
            </w:tcMar>
            <w:vAlign w:val="center"/>
          </w:tcPr>
          <w:p>
            <w:r>
              <w:rPr>
                <w:rFonts w:ascii="Arimo" w:hAnsi="Arimo"/>
                <w:sz w:val="16"/>
              </w:rPr>
              <w:t>state trace/deadlock suite</w:t>
            </w:r>
          </w:p>
        </w:tc>
        <w:tc>
          <w:tcPr>
            <w:tcW w:type="dxa" w:w="1728"/>
            <w:tcMar>
              <w:top w:w="90" w:type="dxa"/>
              <w:start w:w="90" w:type="dxa"/>
              <w:bottom w:w="90" w:type="dxa"/>
              <w:end w:w="90" w:type="dxa"/>
            </w:tcMar>
            <w:vAlign w:val="center"/>
          </w:tcPr>
          <w:p>
            <w:r>
              <w:rPr>
                <w:rFonts w:ascii="Arimo" w:hAnsi="Arimo"/>
                <w:sz w:val="16"/>
              </w:rPr>
              <w:t>Software/Integration</w:t>
            </w:r>
          </w:p>
        </w:tc>
      </w:tr>
    </w:tbl>
    <w:p>
      <w:pPr>
        <w:spacing w:after="20"/>
      </w:pPr>
    </w:p>
    <w:p>
      <w:r>
        <w:br w:type="page"/>
      </w:r>
    </w:p>
    <w:p>
      <w:pPr>
        <w:pStyle w:val="Heading1"/>
      </w:pPr>
      <w:r>
        <w:t>26. Kết luận triển khai</w:t>
      </w:r>
    </w:p>
    <w:p>
      <w:r>
        <w:t>Thứ tự triển khai được chọn để giảm số biến thay đổi cùng lúc: đo và logging trước; state/workflow trước model mới; geometry/registration trước manipulation; semantic perception trước temporal reasoning; localization/off-grid trước recovery; safety/confidence trước acceptance. Cách này cho phép mỗi failure được truy ngược tới module và metric cụ thể.</w:t>
      </w:r>
    </w:p>
    <w:tbl>
      <w:tblPr>
        <w:tblW w:type="auto" w:w="0"/>
        <w:jc w:val="center"/>
        <w:tblLook w:firstColumn="1" w:firstRow="1" w:lastColumn="0" w:lastRow="0" w:noHBand="0" w:noVBand="1" w:val="04A0"/>
      </w:tblPr>
      <w:tblGrid>
        <w:gridCol w:w="10166"/>
      </w:tblGrid>
      <w:tr>
        <w:tc>
          <w:tcPr>
            <w:tcW w:type="dxa" w:w="10166"/>
            <w:shd w:fill="E2F0D9"/>
            <w:tcMar>
              <w:top w:w="110" w:type="dxa"/>
              <w:start w:w="130" w:type="dxa"/>
              <w:bottom w:w="110" w:type="dxa"/>
              <w:end w:w="130" w:type="dxa"/>
            </w:tcMar>
          </w:tcPr>
          <w:p>
            <w:r>
              <w:rPr>
                <w:rFonts w:ascii="Arimo" w:hAnsi="Arimo"/>
                <w:b/>
                <w:color w:val="1F4E78"/>
                <w:sz w:val="19"/>
              </w:rPr>
              <w:t xml:space="preserve">Điểm chốt: </w:t>
            </w:r>
            <w:r>
              <w:rPr>
                <w:rFonts w:ascii="Arimo" w:hAnsi="Arimo"/>
                <w:sz w:val="19"/>
              </w:rPr>
              <w:t>13R là contract. Technology chỉ là implementation. Nếu bỏ một công nghệ, requirement mà nó cover vẫn phải được một module khác nhận trách nhiệm và chứng minh bằng benchmark.</w:t>
            </w:r>
          </w:p>
        </w:tc>
      </w:tr>
    </w:tbl>
    <w:p>
      <w:pPr>
        <w:spacing w:after="20"/>
      </w:pPr>
    </w:p>
    <w:p>
      <w:pPr>
        <w:jc w:val="center"/>
      </w:pPr>
      <w:r>
        <w:t>END OF IMPLEMENTATION GUIDE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mo" w:hAnsi="Arimo"/>
        <w:color w:val="595959"/>
        <w:sz w:val="16"/>
      </w:rPr>
      <w:t>Implementation Guide v1.0 | 14/09/2026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mo" w:hAnsi="Arimo"/>
        <w:color w:val="595959"/>
        <w:sz w:val="16"/>
      </w:rPr>
      <w:t>XIANGQI ROBOT | Implementation Roadmap &amp; Execution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mo" w:hAnsi="Arimo" w:eastAsia="Arim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mo" w:hAnsi="Arimo" w:eastAsia="Arim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mo" w:hAnsi="Arimo" w:eastAsia="Arimo"/>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mo" w:hAnsi="Arimo" w:eastAsia="Arimo"/>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mo" w:hAnsi="Arimo" w:eastAsia="Arimo"/>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317" w:right="216"/>
    </w:pPr>
    <w:rPr>
      <w:rFonts w:ascii="DejaVu Sans Mono" w:hAnsi="DejaVu Sans Mono" w:eastAsia="DejaVu Sans Mono"/>
      <w:sz w:val="16"/>
    </w:rPr>
  </w:style>
  <w:style w:type="paragraph" w:customStyle="1" w:styleId="SmallNote">
    <w:name w:val="SmallNote"/>
    <w:pPr>
      <w:spacing w:after="80"/>
    </w:pPr>
    <w:rPr>
      <w:rFonts w:ascii="Arimo" w:hAnsi="Arimo" w:eastAsia="Arimo"/>
      <w:i/>
      <w:color w:val="595959"/>
      <w:sz w:val="17"/>
    </w:rPr>
  </w:style>
  <w:style w:type="paragraph" w:customStyle="1" w:styleId="Checklist">
    <w:name w:val="Checklist"/>
    <w:pPr>
      <w:spacing w:after="40"/>
      <w:ind w:left="259" w:hanging="173"/>
    </w:pPr>
    <w:rPr>
      <w:rFonts w:ascii="Arimo" w:hAnsi="Arimo" w:eastAsia="Arimo"/>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Xiangqi Robot - Implementation Roadmap &amp; Execution Guide</dc:title>
  <dc:subject>Implementation guide for the 13R Requirements &amp; Metrics Specification</dc:subject>
  <dc:creator>OpenAI / ChatGPT</dc:creator>
  <cp:keywords>Xiangqi robot, implementation roadmap, 13R, perception, recovery, FSM, metrics</cp:keywords>
  <dc:description>generated by python-docx</dc:description>
  <cp:lastModifiedBy/>
  <cp:revision>1</cp:revision>
  <dcterms:created xsi:type="dcterms:W3CDTF">2013-12-23T23:15:00Z</dcterms:created>
  <dcterms:modified xsi:type="dcterms:W3CDTF">2013-12-23T23:15:00Z</dcterms:modified>
  <cp:category/>
</cp:coreProperties>
</file>