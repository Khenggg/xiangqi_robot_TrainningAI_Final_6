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w:hAnsi="Aptos" w:eastAsia="Aptos"/>
          <w:b/>
          <w:color w:val="5B9BD5"/>
          <w:sz w:val="28"/>
        </w:rPr>
        <w:t>XIANGQI ROBOT</w:t>
      </w:r>
    </w:p>
    <w:p>
      <w:pPr>
        <w:spacing w:before="200"/>
        <w:jc w:val="center"/>
      </w:pPr>
      <w:r>
        <w:rPr>
          <w:rFonts w:ascii="Aptos" w:hAnsi="Aptos" w:eastAsia="Aptos"/>
          <w:b/>
          <w:color w:val="1F4E79"/>
          <w:sz w:val="56"/>
        </w:rPr>
        <w:t>REQUIREMENTS &amp; MEASURABLE METRICS</w:t>
        <w:br/>
        <w:t>SPECIFICATION</w:t>
      </w:r>
    </w:p>
    <w:p>
      <w:pPr>
        <w:spacing w:before="400"/>
        <w:jc w:val="center"/>
      </w:pPr>
      <w:r>
        <w:rPr>
          <w:rFonts w:ascii="Aptos" w:hAnsi="Aptos" w:eastAsia="Aptos"/>
          <w:color w:val="464646"/>
          <w:sz w:val="26"/>
        </w:rPr>
        <w:t>Đặc tả 13 nhóm requirement cho hệ thống robot chơi cờ tướng vật lý</w:t>
      </w:r>
    </w:p>
    <w:p>
      <w:pPr>
        <w:spacing w:before="1700"/>
        <w:jc w:val="center"/>
      </w:pPr>
      <w:r>
        <w:rPr>
          <w:rFonts w:ascii="Aptos" w:hAnsi="Aptos" w:eastAsia="Aptos"/>
          <w:color w:val="646464"/>
          <w:sz w:val="20"/>
        </w:rPr>
        <w:t>Phiên bản 1.0 - Baseline nghiên cứu kiến trúc</w:t>
        <w:br/>
        <w:t>Ngày: 14/09/2026</w:t>
      </w:r>
    </w:p>
    <w:tbl>
      <w:tblPr>
        <w:tblW w:type="auto" w:w="0"/>
        <w:jc w:val="center"/>
        <w:tblLayout w:type="autofit"/>
        <w:tblLook w:firstColumn="1" w:firstRow="1" w:lastColumn="0" w:lastRow="0" w:noHBand="0" w:noVBand="1" w:val="04A0"/>
      </w:tblPr>
      <w:tblGrid>
        <w:gridCol w:w="10080"/>
      </w:tblGrid>
      <w:tr>
        <w:trPr>
          <w:cantSplit/>
        </w:trPr>
        <w:tc>
          <w:tcPr>
            <w:tcW w:type="dxa" w:w="10080"/>
            <w:shd w:fill="E2F0D9"/>
            <w:tcMar>
              <w:top w:w="110" w:type="dxa"/>
              <w:start w:w="130" w:type="dxa"/>
              <w:bottom w:w="110" w:type="dxa"/>
              <w:end w:w="130" w:type="dxa"/>
            </w:tcMar>
            <w:vAlign w:val="center"/>
          </w:tcPr>
          <w:p>
            <w:pPr>
              <w:spacing w:after="60"/>
            </w:pPr>
            <w:r>
              <w:rPr>
                <w:rFonts w:ascii="Aptos" w:hAnsi="Aptos" w:eastAsia="Aptos"/>
                <w:b/>
                <w:color w:val="1F4E79"/>
              </w:rPr>
              <w:t>Mục đích tài liệu</w:t>
            </w:r>
          </w:p>
          <w:p>
            <w:pPr>
              <w:spacing w:after="0"/>
            </w:pPr>
            <w:r>
              <w:rPr>
                <w:rFonts w:ascii="Aptos" w:hAnsi="Aptos" w:eastAsia="Aptos"/>
              </w:rPr>
              <w:t>Biến 13 nhóm requirement từ mô tả định tính thành tiêu chí có thể đo, test và quyết định PASS/FAIL. Tài liệu này là baseline để lựa chọn kiến trúc perception, geometry, state estimation, control và recovery; không phải chứng nhận an toàn công nghiệp.</w:t>
            </w:r>
          </w:p>
        </w:tc>
      </w:tr>
    </w:tbl>
    <w:p>
      <w:pPr>
        <w:spacing w:after="0"/>
      </w:pPr>
    </w:p>
    <w:p>
      <w:r>
        <w:br w:type="page"/>
      </w:r>
    </w:p>
    <w:p>
      <w:pPr>
        <w:pStyle w:val="Heading1"/>
      </w:pPr>
      <w:r>
        <w:t>1. Phạm vi và cách sử dụng tài liệu</w:t>
      </w:r>
    </w:p>
    <w:p>
      <w:pPr>
        <w:spacing w:after="80" w:line="269" w:lineRule="auto"/>
      </w:pPr>
      <w:r>
        <w:rPr>
          <w:rFonts w:ascii="Aptos" w:hAnsi="Aptos" w:eastAsia="Aptos"/>
        </w:rPr>
        <w:t>Tài liệu này định nghĩa requirement cho một hệ thống robot chơi cờ tướng vật lý có camera quan sát bàn, phần mềm quản lý trạng thái ván và cánh tay robot thực hiện thao tác gắp/đặt. Mục tiêu không phải chọn sẵn YOLO, TheOne hay một model cụ thể; mục tiêu là định nghĩa chính xác hệ thống phải làm được gì và đo bằng cách nào.</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Mar>
              <w:top w:w="110" w:type="dxa"/>
              <w:start w:w="130" w:type="dxa"/>
              <w:bottom w:w="110" w:type="dxa"/>
              <w:end w:w="130" w:type="dxa"/>
            </w:tcMar>
            <w:vAlign w:val="center"/>
          </w:tcPr>
          <w:p>
            <w:pPr>
              <w:spacing w:after="60"/>
            </w:pPr>
            <w:r>
              <w:rPr>
                <w:rFonts w:ascii="Aptos" w:hAnsi="Aptos" w:eastAsia="Aptos"/>
                <w:b/>
                <w:color w:val="1F4E79"/>
              </w:rPr>
              <w:t>Nguyên tắc cốt lõi</w:t>
            </w:r>
          </w:p>
          <w:p>
            <w:pPr>
              <w:spacing w:after="0"/>
            </w:pPr>
            <w:r>
              <w:rPr>
                <w:rFonts w:ascii="Aptos" w:hAnsi="Aptos" w:eastAsia="Aptos"/>
              </w:rPr>
              <w:t>Requirement phải xuất phát từ nhu cầu của hệ thống vật lý, không xuất phát từ capability của model AI. Model được chọn sau khi đã biết sai số, độ trễ, độ tin cậy và hành vi fallback mà hệ thống cần.</w:t>
            </w:r>
          </w:p>
        </w:tc>
      </w:tr>
    </w:tbl>
    <w:p>
      <w:pPr>
        <w:spacing w:after="0"/>
      </w:pPr>
    </w:p>
    <w:p>
      <w:pPr>
        <w:pStyle w:val="Heading2"/>
        <w:keepNext/>
        <w:spacing w:after="80" w:line="269" w:lineRule="auto"/>
      </w:pPr>
      <w:r>
        <w:rPr>
          <w:rFonts w:ascii="Aptos" w:hAnsi="Aptos" w:eastAsia="Aptos"/>
        </w:rPr>
        <w:t>Ba tầng requirement</w:t>
      </w:r>
    </w:p>
    <w:p>
      <w:pPr>
        <w:pStyle w:val="ListBullet"/>
        <w:spacing w:after="40" w:line="259" w:lineRule="auto"/>
      </w:pPr>
      <w:r>
        <w:rPr>
          <w:rFonts w:ascii="Aptos" w:hAnsi="Aptos" w:eastAsia="Aptos"/>
        </w:rPr>
        <w:t>Hard requirement (MUST): điều kiện bắt buộc. Ví dụ: không được commit một nước đi mà rule engine xác định là bất hợp lệ; không được cho robot tiếp tục khi trạng thái vật lý không xác định.</w:t>
      </w:r>
    </w:p>
    <w:p>
      <w:pPr>
        <w:pStyle w:val="ListBullet"/>
        <w:spacing w:after="40" w:line="259" w:lineRule="auto"/>
      </w:pPr>
      <w:r>
        <w:rPr>
          <w:rFonts w:ascii="Aptos" w:hAnsi="Aptos" w:eastAsia="Aptos"/>
        </w:rPr>
        <w:t>Engineering target (SHOULD): mục tiêu định lượng ban đầu để thiết kế và benchmark. Có thể thay đổi sau khi đo phần cứng thật.</w:t>
      </w:r>
    </w:p>
    <w:p>
      <w:pPr>
        <w:pStyle w:val="ListBullet"/>
        <w:spacing w:after="40" w:line="259" w:lineRule="auto"/>
      </w:pPr>
      <w:r>
        <w:rPr>
          <w:rFonts w:ascii="Aptos" w:hAnsi="Aptos" w:eastAsia="Aptos"/>
        </w:rPr>
        <w:t>Research target (MAY / stretch): mục tiêu nâng cấp sau khi baseline ổn định, dùng để so sánh kiến trúc tương lai.</w:t>
      </w:r>
    </w:p>
    <w:p>
      <w:pPr>
        <w:pStyle w:val="Heading2"/>
        <w:keepNext/>
        <w:spacing w:after="80" w:line="269" w:lineRule="auto"/>
      </w:pPr>
      <w:r>
        <w:rPr>
          <w:rFonts w:ascii="Aptos" w:hAnsi="Aptos" w:eastAsia="Aptos"/>
        </w:rPr>
        <w:t>Quy tắc đối với các con số trong tài liệu</w:t>
      </w:r>
    </w:p>
    <w:p>
      <w:pPr>
        <w:pStyle w:val="ListBullet"/>
        <w:spacing w:after="40" w:line="259" w:lineRule="auto"/>
      </w:pPr>
      <w:r>
        <w:rPr>
          <w:rFonts w:ascii="Aptos" w:hAnsi="Aptos" w:eastAsia="Aptos"/>
        </w:rPr>
        <w:t>Các ngưỡng liên quan an toàn logic (illegal state, unknown state, illegal transition) được xem là hard requirement.</w:t>
      </w:r>
    </w:p>
    <w:p>
      <w:pPr>
        <w:pStyle w:val="ListBullet"/>
        <w:spacing w:after="40" w:line="259" w:lineRule="auto"/>
      </w:pPr>
      <w:r>
        <w:rPr>
          <w:rFonts w:ascii="Aptos" w:hAnsi="Aptos" w:eastAsia="Aptos"/>
        </w:rPr>
        <w:t>Các ngưỡng mm, pixel, accuracy, latency hiện là provisional target trừ khi được ghi rõ khác.</w:t>
      </w:r>
    </w:p>
    <w:p>
      <w:pPr>
        <w:pStyle w:val="ListBullet"/>
        <w:spacing w:after="40" w:line="259" w:lineRule="auto"/>
      </w:pPr>
      <w:r>
        <w:rPr>
          <w:rFonts w:ascii="Aptos" w:hAnsi="Aptos" w:eastAsia="Aptos"/>
        </w:rPr>
        <w:t>Sau khi đo kích thước quân, độ mở gripper, camera calibration error và robot repeatability, R3/R5/R9 phải được cập nhật bằng tolerance budget thực tế.</w:t>
      </w:r>
    </w:p>
    <w:p>
      <w:pPr>
        <w:pStyle w:val="ListBullet"/>
        <w:spacing w:after="40" w:line="259" w:lineRule="auto"/>
      </w:pPr>
      <w:r>
        <w:rPr>
          <w:rFonts w:ascii="Aptos" w:hAnsi="Aptos" w:eastAsia="Aptos"/>
        </w:rPr>
        <w:t>Mỗi metric phải được đo trên dữ liệu nominal và stress; không chỉ báo một con số trung bình.</w:t>
      </w:r>
    </w:p>
    <w:p>
      <w:pPr>
        <w:pStyle w:val="Heading1"/>
      </w:pPr>
      <w:r>
        <w:t>2. Nguyên tắc đo lường và báo cáo</w:t>
      </w:r>
    </w:p>
    <w:p>
      <w:pPr>
        <w:spacing w:after="80" w:line="269" w:lineRule="auto"/>
      </w:pPr>
      <w:r>
        <w:rPr>
          <w:rFonts w:ascii="Aptos" w:hAnsi="Aptos" w:eastAsia="Aptos"/>
        </w:rPr>
        <w:t>Một hệ thống robot có thể có model accuracy cao nhưng vẫn thất bại nếu calibration, gripper hoặc state machine sai. Vì vậy measurement phải thực hiện ở cả cấp module và cấp end-to-end.</w:t>
      </w:r>
    </w:p>
    <w:p>
      <w:pPr>
        <w:pStyle w:val="Heading2"/>
        <w:keepNext/>
        <w:spacing w:after="80" w:line="269" w:lineRule="auto"/>
      </w:pPr>
      <w:r>
        <w:rPr>
          <w:rFonts w:ascii="Aptos" w:hAnsi="Aptos" w:eastAsia="Aptos"/>
        </w:rPr>
        <w:t>2.1 Các thống kê bắt buộc</w:t>
      </w:r>
    </w:p>
    <w:p>
      <w:pPr>
        <w:pStyle w:val="ListBullet"/>
        <w:spacing w:after="40" w:line="259" w:lineRule="auto"/>
      </w:pPr>
      <w:r>
        <w:rPr>
          <w:rFonts w:ascii="Aptos" w:hAnsi="Aptos" w:eastAsia="Aptos"/>
        </w:rPr>
        <w:t>Median: sai số điển hình.</w:t>
      </w:r>
    </w:p>
    <w:p>
      <w:pPr>
        <w:pStyle w:val="ListBullet"/>
        <w:spacing w:after="40" w:line="259" w:lineRule="auto"/>
      </w:pPr>
      <w:r>
        <w:rPr>
          <w:rFonts w:ascii="Aptos" w:hAnsi="Aptos" w:eastAsia="Aptos"/>
        </w:rPr>
        <w:t>P95 (95th percentile): sai số biên thực tế, quan trọng hơn mean đối với robot.</w:t>
      </w:r>
    </w:p>
    <w:p>
      <w:pPr>
        <w:pStyle w:val="ListBullet"/>
        <w:spacing w:after="40" w:line="259" w:lineRule="auto"/>
      </w:pPr>
      <w:r>
        <w:rPr>
          <w:rFonts w:ascii="Aptos" w:hAnsi="Aptos" w:eastAsia="Aptos"/>
        </w:rPr>
        <w:t>Max observed: dùng để phát hiện outlier nguy hiểm.</w:t>
      </w:r>
    </w:p>
    <w:p>
      <w:pPr>
        <w:pStyle w:val="ListBullet"/>
        <w:spacing w:after="40" w:line="259" w:lineRule="auto"/>
      </w:pPr>
      <w:r>
        <w:rPr>
          <w:rFonts w:ascii="Aptos" w:hAnsi="Aptos" w:eastAsia="Aptos"/>
        </w:rPr>
        <w:t>Precision / Recall / F1 cho detection và anomaly detection.</w:t>
      </w:r>
    </w:p>
    <w:p>
      <w:pPr>
        <w:pStyle w:val="ListBullet"/>
        <w:spacing w:after="40" w:line="259" w:lineRule="auto"/>
      </w:pPr>
      <w:r>
        <w:rPr>
          <w:rFonts w:ascii="Aptos" w:hAnsi="Aptos" w:eastAsia="Aptos"/>
        </w:rPr>
        <w:t>Confusion matrix cho piece classification.</w:t>
      </w:r>
    </w:p>
    <w:p>
      <w:pPr>
        <w:pStyle w:val="ListBullet"/>
        <w:spacing w:after="40" w:line="259" w:lineRule="auto"/>
      </w:pPr>
      <w:r>
        <w:rPr>
          <w:rFonts w:ascii="Aptos" w:hAnsi="Aptos" w:eastAsia="Aptos"/>
        </w:rPr>
        <w:t>False Accept Rate (FAR): hệ thống chấp nhận trạng thái sai.</w:t>
      </w:r>
    </w:p>
    <w:p>
      <w:pPr>
        <w:pStyle w:val="ListBullet"/>
        <w:spacing w:after="40" w:line="259" w:lineRule="auto"/>
      </w:pPr>
      <w:r>
        <w:rPr>
          <w:rFonts w:ascii="Aptos" w:hAnsi="Aptos" w:eastAsia="Aptos"/>
        </w:rPr>
        <w:t>False Reject Rate (FRR): hệ thống từ chối trạng thái thực ra đúng.</w:t>
      </w:r>
    </w:p>
    <w:p>
      <w:pPr>
        <w:pStyle w:val="ListBullet"/>
        <w:spacing w:after="40" w:line="259" w:lineRule="auto"/>
      </w:pPr>
      <w:r>
        <w:rPr>
          <w:rFonts w:ascii="Aptos" w:hAnsi="Aptos" w:eastAsia="Aptos"/>
        </w:rPr>
        <w:t>Latency P50/P95: không chỉ báo average latency.</w:t>
      </w:r>
    </w:p>
    <w:p>
      <w:pPr>
        <w:pStyle w:val="ListBullet"/>
        <w:spacing w:after="40" w:line="259" w:lineRule="auto"/>
      </w:pPr>
      <w:r>
        <w:rPr>
          <w:rFonts w:ascii="Aptos" w:hAnsi="Aptos" w:eastAsia="Aptos"/>
        </w:rPr>
        <w:t>Success rate theo chuỗi thao tác end-to-end.</w:t>
      </w:r>
    </w:p>
    <w:p>
      <w:pPr>
        <w:pStyle w:val="Heading2"/>
        <w:keepNext/>
        <w:spacing w:after="80" w:line="269" w:lineRule="auto"/>
      </w:pPr>
      <w:r>
        <w:rPr>
          <w:rFonts w:ascii="Aptos" w:hAnsi="Aptos" w:eastAsia="Aptos"/>
        </w:rPr>
        <w:t>2.2 Nominal vs Stress test</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Nominal</w:t>
            </w:r>
          </w:p>
        </w:tc>
        <w:tc>
          <w:tcPr>
            <w:tcW w:type="dxa" w:w="7632"/>
            <w:tcMar>
              <w:top w:w="80" w:type="dxa"/>
              <w:start w:w="90" w:type="dxa"/>
              <w:bottom w:w="80" w:type="dxa"/>
              <w:end w:w="90" w:type="dxa"/>
            </w:tcMar>
            <w:vAlign w:val="center"/>
          </w:tcPr>
          <w:p>
            <w:pPr>
              <w:spacing w:after="0"/>
            </w:pPr>
            <w:r>
              <w:rPr>
                <w:rFonts w:ascii="Aptos" w:hAnsi="Aptos" w:eastAsia="Aptos"/>
              </w:rPr>
              <w:t>Ánh sáng ổn định, camera cố định, quân đặt tương đối đúng, bàn không bị che, robot/scene hoạt động bình thường.</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Stress</w:t>
            </w:r>
          </w:p>
        </w:tc>
        <w:tc>
          <w:tcPr>
            <w:tcW w:type="dxa" w:w="7632"/>
            <w:tcMar>
              <w:top w:w="80" w:type="dxa"/>
              <w:start w:w="90" w:type="dxa"/>
              <w:bottom w:w="80" w:type="dxa"/>
              <w:end w:w="90" w:type="dxa"/>
            </w:tcMar>
            <w:vAlign w:val="center"/>
          </w:tcPr>
          <w:p>
            <w:pPr>
              <w:spacing w:after="0"/>
            </w:pPr>
            <w:r>
              <w:rPr>
                <w:rFonts w:ascii="Aptos" w:hAnsi="Aptos" w:eastAsia="Aptos"/>
              </w:rPr>
              <w:t>Ánh sáng thay đổi, quân lệch, bóng đổ, tay người vừa rời bàn, bàn rung/dịch nhẹ, motion blur, occlusion ngắn, quân bị rơi hoặc trạng thái mơ hồ.</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Unsafe / Unknown</w:t>
            </w:r>
          </w:p>
        </w:tc>
        <w:tc>
          <w:tcPr>
            <w:tcW w:type="dxa" w:w="7632"/>
            <w:tcMar>
              <w:top w:w="80" w:type="dxa"/>
              <w:start w:w="90" w:type="dxa"/>
              <w:bottom w:w="80" w:type="dxa"/>
              <w:end w:w="90" w:type="dxa"/>
            </w:tcMar>
            <w:vAlign w:val="center"/>
          </w:tcPr>
          <w:p>
            <w:pPr>
              <w:spacing w:after="0"/>
            </w:pPr>
            <w:r>
              <w:rPr>
                <w:rFonts w:ascii="Aptos" w:hAnsi="Aptos" w:eastAsia="Aptos"/>
              </w:rPr>
              <w:t>Tình huống không đủ thông tin để tự động hành động: quân chồng nhau, quân ngoài vùng recovery, tay người trong vùng robot, camera mất, nhiều anomaly độc lập.</w:t>
            </w:r>
          </w:p>
        </w:tc>
      </w:tr>
    </w:tbl>
    <w:p>
      <w:pPr>
        <w:spacing w:after="0"/>
      </w:pPr>
    </w:p>
    <w:p>
      <w:pPr>
        <w:pStyle w:val="Heading1"/>
      </w:pPr>
      <w:r>
        <w:t>3. Tổng quan 13 Requirement (R1-R13)</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F4E79"/>
            <w:vAlign w:val="center"/>
          </w:tcPr>
          <w:p>
            <w:pPr>
              <w:jc w:val="center"/>
            </w:pPr>
            <w:r>
              <w:rPr>
                <w:rFonts w:ascii="Aptos" w:hAnsi="Aptos" w:eastAsia="Aptos"/>
                <w:b/>
                <w:color w:val="FFFFFF"/>
                <w:sz w:val="18"/>
              </w:rPr>
              <w:t>ID</w:t>
            </w:r>
          </w:p>
        </w:tc>
        <w:tc>
          <w:tcPr>
            <w:tcW w:type="dxa" w:w="2520"/>
            <w:shd w:fill="1F4E79"/>
            <w:vAlign w:val="center"/>
          </w:tcPr>
          <w:p>
            <w:pPr>
              <w:jc w:val="center"/>
            </w:pPr>
            <w:r>
              <w:rPr>
                <w:rFonts w:ascii="Aptos" w:hAnsi="Aptos" w:eastAsia="Aptos"/>
                <w:b/>
                <w:color w:val="FFFFFF"/>
                <w:sz w:val="18"/>
              </w:rPr>
              <w:t>Requirement</w:t>
            </w:r>
          </w:p>
        </w:tc>
        <w:tc>
          <w:tcPr>
            <w:tcW w:type="dxa" w:w="2520"/>
            <w:shd w:fill="1F4E79"/>
            <w:vAlign w:val="center"/>
          </w:tcPr>
          <w:p>
            <w:pPr>
              <w:jc w:val="center"/>
            </w:pPr>
            <w:r>
              <w:rPr>
                <w:rFonts w:ascii="Aptos" w:hAnsi="Aptos" w:eastAsia="Aptos"/>
                <w:b/>
                <w:color w:val="FFFFFF"/>
                <w:sz w:val="18"/>
              </w:rPr>
              <w:t>Câu hỏi</w:t>
            </w:r>
          </w:p>
        </w:tc>
        <w:tc>
          <w:tcPr>
            <w:tcW w:type="dxa" w:w="2520"/>
            <w:shd w:fill="1F4E79"/>
            <w:vAlign w:val="center"/>
          </w:tcPr>
          <w:p>
            <w:pPr>
              <w:jc w:val="center"/>
            </w:pPr>
            <w:r>
              <w:rPr>
                <w:rFonts w:ascii="Aptos" w:hAnsi="Aptos" w:eastAsia="Aptos"/>
                <w:b/>
                <w:color w:val="FFFFFF"/>
                <w:sz w:val="18"/>
              </w:rPr>
              <w:t>Kết quả chính</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R1</w:t>
            </w:r>
          </w:p>
        </w:tc>
        <w:tc>
          <w:tcPr>
            <w:tcW w:type="dxa" w:w="2520"/>
            <w:tcMar>
              <w:top w:w="80" w:type="dxa"/>
              <w:start w:w="90" w:type="dxa"/>
              <w:bottom w:w="80" w:type="dxa"/>
              <w:end w:w="90" w:type="dxa"/>
            </w:tcMar>
            <w:vAlign w:val="center"/>
          </w:tcPr>
          <w:p>
            <w:pPr>
              <w:spacing w:after="0"/>
            </w:pPr>
            <w:r>
              <w:rPr>
                <w:rFonts w:ascii="Aptos" w:hAnsi="Aptos" w:eastAsia="Aptos"/>
                <w:sz w:val="17"/>
              </w:rPr>
              <w:t>Board Perception</w:t>
            </w:r>
          </w:p>
        </w:tc>
        <w:tc>
          <w:tcPr>
            <w:tcW w:type="dxa" w:w="2520"/>
            <w:tcMar>
              <w:top w:w="80" w:type="dxa"/>
              <w:start w:w="90" w:type="dxa"/>
              <w:bottom w:w="80" w:type="dxa"/>
              <w:end w:w="90" w:type="dxa"/>
            </w:tcMar>
            <w:vAlign w:val="center"/>
          </w:tcPr>
          <w:p>
            <w:pPr>
              <w:spacing w:after="0"/>
            </w:pPr>
            <w:r>
              <w:rPr>
                <w:rFonts w:ascii="Aptos" w:hAnsi="Aptos" w:eastAsia="Aptos"/>
                <w:sz w:val="17"/>
              </w:rPr>
              <w:t>Quân gì đang ở giao điểm nào?</w:t>
            </w:r>
          </w:p>
        </w:tc>
        <w:tc>
          <w:tcPr>
            <w:tcW w:type="dxa" w:w="2520"/>
            <w:tcMar>
              <w:top w:w="80" w:type="dxa"/>
              <w:start w:w="90" w:type="dxa"/>
              <w:bottom w:w="80" w:type="dxa"/>
              <w:end w:w="90" w:type="dxa"/>
            </w:tcMar>
            <w:vAlign w:val="center"/>
          </w:tcPr>
          <w:p>
            <w:pPr>
              <w:spacing w:after="0"/>
            </w:pPr>
            <w:r>
              <w:rPr>
                <w:rFonts w:ascii="Aptos" w:hAnsi="Aptos" w:eastAsia="Aptos"/>
                <w:sz w:val="17"/>
              </w:rPr>
              <w:t>Semantic board state</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R2</w:t>
            </w:r>
          </w:p>
        </w:tc>
        <w:tc>
          <w:tcPr>
            <w:tcW w:type="dxa" w:w="2520"/>
            <w:tcMar>
              <w:top w:w="80" w:type="dxa"/>
              <w:start w:w="90" w:type="dxa"/>
              <w:bottom w:w="80" w:type="dxa"/>
              <w:end w:w="90" w:type="dxa"/>
            </w:tcMar>
            <w:vAlign w:val="center"/>
          </w:tcPr>
          <w:p>
            <w:pPr>
              <w:spacing w:after="0"/>
            </w:pPr>
            <w:r>
              <w:rPr>
                <w:rFonts w:ascii="Aptos" w:hAnsi="Aptos" w:eastAsia="Aptos"/>
                <w:sz w:val="17"/>
              </w:rPr>
              <w:t>Free-space Object Detection</w:t>
            </w:r>
          </w:p>
        </w:tc>
        <w:tc>
          <w:tcPr>
            <w:tcW w:type="dxa" w:w="2520"/>
            <w:tcMar>
              <w:top w:w="80" w:type="dxa"/>
              <w:start w:w="90" w:type="dxa"/>
              <w:bottom w:w="80" w:type="dxa"/>
              <w:end w:w="90" w:type="dxa"/>
            </w:tcMar>
            <w:vAlign w:val="center"/>
          </w:tcPr>
          <w:p>
            <w:pPr>
              <w:spacing w:after="0"/>
            </w:pPr>
            <w:r>
              <w:rPr>
                <w:rFonts w:ascii="Aptos" w:hAnsi="Aptos" w:eastAsia="Aptos"/>
                <w:sz w:val="17"/>
              </w:rPr>
              <w:t>Có quân nào nằm ngoài vị trí chuẩn không?</w:t>
            </w:r>
          </w:p>
        </w:tc>
        <w:tc>
          <w:tcPr>
            <w:tcW w:type="dxa" w:w="2520"/>
            <w:tcMar>
              <w:top w:w="80" w:type="dxa"/>
              <w:start w:w="90" w:type="dxa"/>
              <w:bottom w:w="80" w:type="dxa"/>
              <w:end w:w="90" w:type="dxa"/>
            </w:tcMar>
            <w:vAlign w:val="center"/>
          </w:tcPr>
          <w:p>
            <w:pPr>
              <w:spacing w:after="0"/>
            </w:pPr>
            <w:r>
              <w:rPr>
                <w:rFonts w:ascii="Aptos" w:hAnsi="Aptos" w:eastAsia="Aptos"/>
                <w:sz w:val="17"/>
              </w:rPr>
              <w:t>Loose/off-grid piece localization</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R3</w:t>
            </w:r>
          </w:p>
        </w:tc>
        <w:tc>
          <w:tcPr>
            <w:tcW w:type="dxa" w:w="2520"/>
            <w:tcMar>
              <w:top w:w="80" w:type="dxa"/>
              <w:start w:w="90" w:type="dxa"/>
              <w:bottom w:w="80" w:type="dxa"/>
              <w:end w:w="90" w:type="dxa"/>
            </w:tcMar>
            <w:vAlign w:val="center"/>
          </w:tcPr>
          <w:p>
            <w:pPr>
              <w:spacing w:after="0"/>
            </w:pPr>
            <w:r>
              <w:rPr>
                <w:rFonts w:ascii="Aptos" w:hAnsi="Aptos" w:eastAsia="Aptos"/>
                <w:sz w:val="17"/>
              </w:rPr>
              <w:t>Physical Localization</w:t>
            </w:r>
          </w:p>
        </w:tc>
        <w:tc>
          <w:tcPr>
            <w:tcW w:type="dxa" w:w="2520"/>
            <w:tcMar>
              <w:top w:w="80" w:type="dxa"/>
              <w:start w:w="90" w:type="dxa"/>
              <w:bottom w:w="80" w:type="dxa"/>
              <w:end w:w="90" w:type="dxa"/>
            </w:tcMar>
            <w:vAlign w:val="center"/>
          </w:tcPr>
          <w:p>
            <w:pPr>
              <w:spacing w:after="0"/>
            </w:pPr>
            <w:r>
              <w:rPr>
                <w:rFonts w:ascii="Aptos" w:hAnsi="Aptos" w:eastAsia="Aptos"/>
                <w:sz w:val="17"/>
              </w:rPr>
              <w:t>Tâm vật lý thật của quân ở đâu?</w:t>
            </w:r>
          </w:p>
        </w:tc>
        <w:tc>
          <w:tcPr>
            <w:tcW w:type="dxa" w:w="2520"/>
            <w:tcMar>
              <w:top w:w="80" w:type="dxa"/>
              <w:start w:w="90" w:type="dxa"/>
              <w:bottom w:w="80" w:type="dxa"/>
              <w:end w:w="90" w:type="dxa"/>
            </w:tcMar>
            <w:vAlign w:val="center"/>
          </w:tcPr>
          <w:p>
            <w:pPr>
              <w:spacing w:after="0"/>
            </w:pPr>
            <w:r>
              <w:rPr>
                <w:rFonts w:ascii="Aptos" w:hAnsi="Aptos" w:eastAsia="Aptos"/>
                <w:sz w:val="17"/>
              </w:rPr>
              <w:t>Continuous XY / pick target</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R4</w:t>
            </w:r>
          </w:p>
        </w:tc>
        <w:tc>
          <w:tcPr>
            <w:tcW w:type="dxa" w:w="2520"/>
            <w:tcMar>
              <w:top w:w="80" w:type="dxa"/>
              <w:start w:w="90" w:type="dxa"/>
              <w:bottom w:w="80" w:type="dxa"/>
              <w:end w:w="90" w:type="dxa"/>
            </w:tcMar>
            <w:vAlign w:val="center"/>
          </w:tcPr>
          <w:p>
            <w:pPr>
              <w:spacing w:after="0"/>
            </w:pPr>
            <w:r>
              <w:rPr>
                <w:rFonts w:ascii="Aptos" w:hAnsi="Aptos" w:eastAsia="Aptos"/>
                <w:sz w:val="17"/>
              </w:rPr>
              <w:t>Board / Camera Geometry</w:t>
            </w:r>
          </w:p>
        </w:tc>
        <w:tc>
          <w:tcPr>
            <w:tcW w:type="dxa" w:w="2520"/>
            <w:tcMar>
              <w:top w:w="80" w:type="dxa"/>
              <w:start w:w="90" w:type="dxa"/>
              <w:bottom w:w="80" w:type="dxa"/>
              <w:end w:w="90" w:type="dxa"/>
            </w:tcMar>
            <w:vAlign w:val="center"/>
          </w:tcPr>
          <w:p>
            <w:pPr>
              <w:spacing w:after="0"/>
            </w:pPr>
            <w:r>
              <w:rPr>
                <w:rFonts w:ascii="Aptos" w:hAnsi="Aptos" w:eastAsia="Aptos"/>
                <w:sz w:val="17"/>
              </w:rPr>
              <w:t>Bàn nằm ở đâu trong ảnh?</w:t>
            </w:r>
          </w:p>
        </w:tc>
        <w:tc>
          <w:tcPr>
            <w:tcW w:type="dxa" w:w="2520"/>
            <w:tcMar>
              <w:top w:w="80" w:type="dxa"/>
              <w:start w:w="90" w:type="dxa"/>
              <w:bottom w:w="80" w:type="dxa"/>
              <w:end w:w="90" w:type="dxa"/>
            </w:tcMar>
            <w:vAlign w:val="center"/>
          </w:tcPr>
          <w:p>
            <w:pPr>
              <w:spacing w:after="0"/>
            </w:pPr>
            <w:r>
              <w:rPr>
                <w:rFonts w:ascii="Aptos" w:hAnsi="Aptos" w:eastAsia="Aptos"/>
                <w:sz w:val="17"/>
              </w:rPr>
              <w:t>Corners, pose, homography</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R5</w:t>
            </w:r>
          </w:p>
        </w:tc>
        <w:tc>
          <w:tcPr>
            <w:tcW w:type="dxa" w:w="2520"/>
            <w:tcMar>
              <w:top w:w="80" w:type="dxa"/>
              <w:start w:w="90" w:type="dxa"/>
              <w:bottom w:w="80" w:type="dxa"/>
              <w:end w:w="90" w:type="dxa"/>
            </w:tcMar>
            <w:vAlign w:val="center"/>
          </w:tcPr>
          <w:p>
            <w:pPr>
              <w:spacing w:after="0"/>
            </w:pPr>
            <w:r>
              <w:rPr>
                <w:rFonts w:ascii="Aptos" w:hAnsi="Aptos" w:eastAsia="Aptos"/>
                <w:sz w:val="17"/>
              </w:rPr>
              <w:t>Robot Registration</w:t>
            </w:r>
          </w:p>
        </w:tc>
        <w:tc>
          <w:tcPr>
            <w:tcW w:type="dxa" w:w="2520"/>
            <w:tcMar>
              <w:top w:w="80" w:type="dxa"/>
              <w:start w:w="90" w:type="dxa"/>
              <w:bottom w:w="80" w:type="dxa"/>
              <w:end w:w="90" w:type="dxa"/>
            </w:tcMar>
            <w:vAlign w:val="center"/>
          </w:tcPr>
          <w:p>
            <w:pPr>
              <w:spacing w:after="0"/>
            </w:pPr>
            <w:r>
              <w:rPr>
                <w:rFonts w:ascii="Aptos" w:hAnsi="Aptos" w:eastAsia="Aptos"/>
                <w:sz w:val="17"/>
              </w:rPr>
              <w:t>Điểm trên bàn tương ứng tọa độ robot nào?</w:t>
            </w:r>
          </w:p>
        </w:tc>
        <w:tc>
          <w:tcPr>
            <w:tcW w:type="dxa" w:w="2520"/>
            <w:tcMar>
              <w:top w:w="80" w:type="dxa"/>
              <w:start w:w="90" w:type="dxa"/>
              <w:bottom w:w="80" w:type="dxa"/>
              <w:end w:w="90" w:type="dxa"/>
            </w:tcMar>
            <w:vAlign w:val="center"/>
          </w:tcPr>
          <w:p>
            <w:pPr>
              <w:spacing w:after="0"/>
            </w:pPr>
            <w:r>
              <w:rPr>
                <w:rFonts w:ascii="Aptos" w:hAnsi="Aptos" w:eastAsia="Aptos"/>
                <w:sz w:val="17"/>
              </w:rPr>
              <w:t>Board/camera -&gt; robot mapping</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R6</w:t>
            </w:r>
          </w:p>
        </w:tc>
        <w:tc>
          <w:tcPr>
            <w:tcW w:type="dxa" w:w="2520"/>
            <w:tcMar>
              <w:top w:w="80" w:type="dxa"/>
              <w:start w:w="90" w:type="dxa"/>
              <w:bottom w:w="80" w:type="dxa"/>
              <w:end w:w="90" w:type="dxa"/>
            </w:tcMar>
            <w:vAlign w:val="center"/>
          </w:tcPr>
          <w:p>
            <w:pPr>
              <w:spacing w:after="0"/>
            </w:pPr>
            <w:r>
              <w:rPr>
                <w:rFonts w:ascii="Aptos" w:hAnsi="Aptos" w:eastAsia="Aptos"/>
                <w:sz w:val="17"/>
              </w:rPr>
              <w:t>State Estimation / Memory</w:t>
            </w:r>
          </w:p>
        </w:tc>
        <w:tc>
          <w:tcPr>
            <w:tcW w:type="dxa" w:w="2520"/>
            <w:tcMar>
              <w:top w:w="80" w:type="dxa"/>
              <w:start w:w="90" w:type="dxa"/>
              <w:bottom w:w="80" w:type="dxa"/>
              <w:end w:w="90" w:type="dxa"/>
            </w:tcMar>
            <w:vAlign w:val="center"/>
          </w:tcPr>
          <w:p>
            <w:pPr>
              <w:spacing w:after="0"/>
            </w:pPr>
            <w:r>
              <w:rPr>
                <w:rFonts w:ascii="Aptos" w:hAnsi="Aptos" w:eastAsia="Aptos"/>
                <w:sz w:val="17"/>
              </w:rPr>
              <w:t>Hệ thống tin trạng thái hiện tại là gì?</w:t>
            </w:r>
          </w:p>
        </w:tc>
        <w:tc>
          <w:tcPr>
            <w:tcW w:type="dxa" w:w="2520"/>
            <w:tcMar>
              <w:top w:w="80" w:type="dxa"/>
              <w:start w:w="90" w:type="dxa"/>
              <w:bottom w:w="80" w:type="dxa"/>
              <w:end w:w="90" w:type="dxa"/>
            </w:tcMar>
            <w:vAlign w:val="center"/>
          </w:tcPr>
          <w:p>
            <w:pPr>
              <w:spacing w:after="0"/>
            </w:pPr>
            <w:r>
              <w:rPr>
                <w:rFonts w:ascii="Aptos" w:hAnsi="Aptos" w:eastAsia="Aptos"/>
                <w:sz w:val="17"/>
              </w:rPr>
              <w:t>Expected/observed/action state</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R7</w:t>
            </w:r>
          </w:p>
        </w:tc>
        <w:tc>
          <w:tcPr>
            <w:tcW w:type="dxa" w:w="2520"/>
            <w:tcMar>
              <w:top w:w="80" w:type="dxa"/>
              <w:start w:w="90" w:type="dxa"/>
              <w:bottom w:w="80" w:type="dxa"/>
              <w:end w:w="90" w:type="dxa"/>
            </w:tcMar>
            <w:vAlign w:val="center"/>
          </w:tcPr>
          <w:p>
            <w:pPr>
              <w:spacing w:after="0"/>
            </w:pPr>
            <w:r>
              <w:rPr>
                <w:rFonts w:ascii="Aptos" w:hAnsi="Aptos" w:eastAsia="Aptos"/>
                <w:sz w:val="17"/>
              </w:rPr>
              <w:t>Temporal Reasoning</w:t>
            </w:r>
          </w:p>
        </w:tc>
        <w:tc>
          <w:tcPr>
            <w:tcW w:type="dxa" w:w="2520"/>
            <w:tcMar>
              <w:top w:w="80" w:type="dxa"/>
              <w:start w:w="90" w:type="dxa"/>
              <w:bottom w:w="80" w:type="dxa"/>
              <w:end w:w="90" w:type="dxa"/>
            </w:tcMar>
            <w:vAlign w:val="center"/>
          </w:tcPr>
          <w:p>
            <w:pPr>
              <w:spacing w:after="0"/>
            </w:pPr>
            <w:r>
              <w:rPr>
                <w:rFonts w:ascii="Aptos" w:hAnsi="Aptos" w:eastAsia="Aptos"/>
                <w:sz w:val="17"/>
              </w:rPr>
              <w:t>Điều gì vừa thay đổi theo thời gian?</w:t>
            </w:r>
          </w:p>
        </w:tc>
        <w:tc>
          <w:tcPr>
            <w:tcW w:type="dxa" w:w="2520"/>
            <w:tcMar>
              <w:top w:w="80" w:type="dxa"/>
              <w:start w:w="90" w:type="dxa"/>
              <w:bottom w:w="80" w:type="dxa"/>
              <w:end w:w="90" w:type="dxa"/>
            </w:tcMar>
            <w:vAlign w:val="center"/>
          </w:tcPr>
          <w:p>
            <w:pPr>
              <w:spacing w:after="0"/>
            </w:pPr>
            <w:r>
              <w:rPr>
                <w:rFonts w:ascii="Aptos" w:hAnsi="Aptos" w:eastAsia="Aptos"/>
                <w:sz w:val="17"/>
              </w:rPr>
              <w:t>State transition / move event</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R8</w:t>
            </w:r>
          </w:p>
        </w:tc>
        <w:tc>
          <w:tcPr>
            <w:tcW w:type="dxa" w:w="2520"/>
            <w:tcMar>
              <w:top w:w="80" w:type="dxa"/>
              <w:start w:w="90" w:type="dxa"/>
              <w:bottom w:w="80" w:type="dxa"/>
              <w:end w:w="90" w:type="dxa"/>
            </w:tcMar>
            <w:vAlign w:val="center"/>
          </w:tcPr>
          <w:p>
            <w:pPr>
              <w:spacing w:after="0"/>
            </w:pPr>
            <w:r>
              <w:rPr>
                <w:rFonts w:ascii="Aptos" w:hAnsi="Aptos" w:eastAsia="Aptos"/>
                <w:sz w:val="17"/>
              </w:rPr>
              <w:t>Game Reasoning</w:t>
            </w:r>
          </w:p>
        </w:tc>
        <w:tc>
          <w:tcPr>
            <w:tcW w:type="dxa" w:w="2520"/>
            <w:tcMar>
              <w:top w:w="80" w:type="dxa"/>
              <w:start w:w="90" w:type="dxa"/>
              <w:bottom w:w="80" w:type="dxa"/>
              <w:end w:w="90" w:type="dxa"/>
            </w:tcMar>
            <w:vAlign w:val="center"/>
          </w:tcPr>
          <w:p>
            <w:pPr>
              <w:spacing w:after="0"/>
            </w:pPr>
            <w:r>
              <w:rPr>
                <w:rFonts w:ascii="Aptos" w:hAnsi="Aptos" w:eastAsia="Aptos"/>
                <w:sz w:val="17"/>
              </w:rPr>
              <w:t>Thay đổi có hợp luật không?</w:t>
            </w:r>
          </w:p>
        </w:tc>
        <w:tc>
          <w:tcPr>
            <w:tcW w:type="dxa" w:w="2520"/>
            <w:tcMar>
              <w:top w:w="80" w:type="dxa"/>
              <w:start w:w="90" w:type="dxa"/>
              <w:bottom w:w="80" w:type="dxa"/>
              <w:end w:w="90" w:type="dxa"/>
            </w:tcMar>
            <w:vAlign w:val="center"/>
          </w:tcPr>
          <w:p>
            <w:pPr>
              <w:spacing w:after="0"/>
            </w:pPr>
            <w:r>
              <w:rPr>
                <w:rFonts w:ascii="Aptos" w:hAnsi="Aptos" w:eastAsia="Aptos"/>
                <w:sz w:val="17"/>
              </w:rPr>
              <w:t>Legal/illegal move decision</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R9</w:t>
            </w:r>
          </w:p>
        </w:tc>
        <w:tc>
          <w:tcPr>
            <w:tcW w:type="dxa" w:w="2520"/>
            <w:tcMar>
              <w:top w:w="80" w:type="dxa"/>
              <w:start w:w="90" w:type="dxa"/>
              <w:bottom w:w="80" w:type="dxa"/>
              <w:end w:w="90" w:type="dxa"/>
            </w:tcMar>
            <w:vAlign w:val="center"/>
          </w:tcPr>
          <w:p>
            <w:pPr>
              <w:spacing w:after="0"/>
            </w:pPr>
            <w:r>
              <w:rPr>
                <w:rFonts w:ascii="Aptos" w:hAnsi="Aptos" w:eastAsia="Aptos"/>
                <w:sz w:val="17"/>
              </w:rPr>
              <w:t>Manipulation</w:t>
            </w:r>
          </w:p>
        </w:tc>
        <w:tc>
          <w:tcPr>
            <w:tcW w:type="dxa" w:w="2520"/>
            <w:tcMar>
              <w:top w:w="80" w:type="dxa"/>
              <w:start w:w="90" w:type="dxa"/>
              <w:bottom w:w="80" w:type="dxa"/>
              <w:end w:w="90" w:type="dxa"/>
            </w:tcMar>
            <w:vAlign w:val="center"/>
          </w:tcPr>
          <w:p>
            <w:pPr>
              <w:spacing w:after="0"/>
            </w:pPr>
            <w:r>
              <w:rPr>
                <w:rFonts w:ascii="Aptos" w:hAnsi="Aptos" w:eastAsia="Aptos"/>
                <w:sz w:val="17"/>
              </w:rPr>
              <w:t>Robot gắp, vận chuyển, đặt thế nào?</w:t>
            </w:r>
          </w:p>
        </w:tc>
        <w:tc>
          <w:tcPr>
            <w:tcW w:type="dxa" w:w="2520"/>
            <w:tcMar>
              <w:top w:w="80" w:type="dxa"/>
              <w:start w:w="90" w:type="dxa"/>
              <w:bottom w:w="80" w:type="dxa"/>
              <w:end w:w="90" w:type="dxa"/>
            </w:tcMar>
            <w:vAlign w:val="center"/>
          </w:tcPr>
          <w:p>
            <w:pPr>
              <w:spacing w:after="0"/>
            </w:pPr>
            <w:r>
              <w:rPr>
                <w:rFonts w:ascii="Aptos" w:hAnsi="Aptos" w:eastAsia="Aptos"/>
                <w:sz w:val="17"/>
              </w:rPr>
              <w:t>Pick/place/capture execution</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R10</w:t>
            </w:r>
          </w:p>
        </w:tc>
        <w:tc>
          <w:tcPr>
            <w:tcW w:type="dxa" w:w="2520"/>
            <w:tcMar>
              <w:top w:w="80" w:type="dxa"/>
              <w:start w:w="90" w:type="dxa"/>
              <w:bottom w:w="80" w:type="dxa"/>
              <w:end w:w="90" w:type="dxa"/>
            </w:tcMar>
            <w:vAlign w:val="center"/>
          </w:tcPr>
          <w:p>
            <w:pPr>
              <w:spacing w:after="0"/>
            </w:pPr>
            <w:r>
              <w:rPr>
                <w:rFonts w:ascii="Aptos" w:hAnsi="Aptos" w:eastAsia="Aptos"/>
                <w:sz w:val="17"/>
              </w:rPr>
              <w:t>Verification &amp; Recovery</w:t>
            </w:r>
          </w:p>
        </w:tc>
        <w:tc>
          <w:tcPr>
            <w:tcW w:type="dxa" w:w="2520"/>
            <w:tcMar>
              <w:top w:w="80" w:type="dxa"/>
              <w:start w:w="90" w:type="dxa"/>
              <w:bottom w:w="80" w:type="dxa"/>
              <w:end w:w="90" w:type="dxa"/>
            </w:tcMar>
            <w:vAlign w:val="center"/>
          </w:tcPr>
          <w:p>
            <w:pPr>
              <w:spacing w:after="0"/>
            </w:pPr>
            <w:r>
              <w:rPr>
                <w:rFonts w:ascii="Aptos" w:hAnsi="Aptos" w:eastAsia="Aptos"/>
                <w:sz w:val="17"/>
              </w:rPr>
              <w:t>Hành động có thành công? Nếu lỗi thì sao?</w:t>
            </w:r>
          </w:p>
        </w:tc>
        <w:tc>
          <w:tcPr>
            <w:tcW w:type="dxa" w:w="2520"/>
            <w:tcMar>
              <w:top w:w="80" w:type="dxa"/>
              <w:start w:w="90" w:type="dxa"/>
              <w:bottom w:w="80" w:type="dxa"/>
              <w:end w:w="90" w:type="dxa"/>
            </w:tcMar>
            <w:vAlign w:val="center"/>
          </w:tcPr>
          <w:p>
            <w:pPr>
              <w:spacing w:after="0"/>
            </w:pPr>
            <w:r>
              <w:rPr>
                <w:rFonts w:ascii="Aptos" w:hAnsi="Aptos" w:eastAsia="Aptos"/>
                <w:sz w:val="17"/>
              </w:rPr>
              <w:t>Verify, retry, recover, abort</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R11</w:t>
            </w:r>
          </w:p>
        </w:tc>
        <w:tc>
          <w:tcPr>
            <w:tcW w:type="dxa" w:w="2520"/>
            <w:tcMar>
              <w:top w:w="80" w:type="dxa"/>
              <w:start w:w="90" w:type="dxa"/>
              <w:bottom w:w="80" w:type="dxa"/>
              <w:end w:w="90" w:type="dxa"/>
            </w:tcMar>
            <w:vAlign w:val="center"/>
          </w:tcPr>
          <w:p>
            <w:pPr>
              <w:spacing w:after="0"/>
            </w:pPr>
            <w:r>
              <w:rPr>
                <w:rFonts w:ascii="Aptos" w:hAnsi="Aptos" w:eastAsia="Aptos"/>
                <w:sz w:val="17"/>
              </w:rPr>
              <w:t>Scene / Safety Awareness</w:t>
            </w:r>
          </w:p>
        </w:tc>
        <w:tc>
          <w:tcPr>
            <w:tcW w:type="dxa" w:w="2520"/>
            <w:tcMar>
              <w:top w:w="80" w:type="dxa"/>
              <w:start w:w="90" w:type="dxa"/>
              <w:bottom w:w="80" w:type="dxa"/>
              <w:end w:w="90" w:type="dxa"/>
            </w:tcMar>
            <w:vAlign w:val="center"/>
          </w:tcPr>
          <w:p>
            <w:pPr>
              <w:spacing w:after="0"/>
            </w:pPr>
            <w:r>
              <w:rPr>
                <w:rFonts w:ascii="Aptos" w:hAnsi="Aptos" w:eastAsia="Aptos"/>
                <w:sz w:val="17"/>
              </w:rPr>
              <w:t>Có người/vật cản/trạng thái nguy hiểm không?</w:t>
            </w:r>
          </w:p>
        </w:tc>
        <w:tc>
          <w:tcPr>
            <w:tcW w:type="dxa" w:w="2520"/>
            <w:tcMar>
              <w:top w:w="80" w:type="dxa"/>
              <w:start w:w="90" w:type="dxa"/>
              <w:bottom w:w="80" w:type="dxa"/>
              <w:end w:w="90" w:type="dxa"/>
            </w:tcMar>
            <w:vAlign w:val="center"/>
          </w:tcPr>
          <w:p>
            <w:pPr>
              <w:spacing w:after="0"/>
            </w:pPr>
            <w:r>
              <w:rPr>
                <w:rFonts w:ascii="Aptos" w:hAnsi="Aptos" w:eastAsia="Aptos"/>
                <w:sz w:val="17"/>
              </w:rPr>
              <w:t>Safe/unsafe/blocked scene</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R12</w:t>
            </w:r>
          </w:p>
        </w:tc>
        <w:tc>
          <w:tcPr>
            <w:tcW w:type="dxa" w:w="2520"/>
            <w:tcMar>
              <w:top w:w="80" w:type="dxa"/>
              <w:start w:w="90" w:type="dxa"/>
              <w:bottom w:w="80" w:type="dxa"/>
              <w:end w:w="90" w:type="dxa"/>
            </w:tcMar>
            <w:vAlign w:val="center"/>
          </w:tcPr>
          <w:p>
            <w:pPr>
              <w:spacing w:after="0"/>
            </w:pPr>
            <w:r>
              <w:rPr>
                <w:rFonts w:ascii="Aptos" w:hAnsi="Aptos" w:eastAsia="Aptos"/>
                <w:sz w:val="17"/>
              </w:rPr>
              <w:t>Confidence / Failure Handling</w:t>
            </w:r>
          </w:p>
        </w:tc>
        <w:tc>
          <w:tcPr>
            <w:tcW w:type="dxa" w:w="2520"/>
            <w:tcMar>
              <w:top w:w="80" w:type="dxa"/>
              <w:start w:w="90" w:type="dxa"/>
              <w:bottom w:w="80" w:type="dxa"/>
              <w:end w:w="90" w:type="dxa"/>
            </w:tcMar>
            <w:vAlign w:val="center"/>
          </w:tcPr>
          <w:p>
            <w:pPr>
              <w:spacing w:after="0"/>
            </w:pPr>
            <w:r>
              <w:rPr>
                <w:rFonts w:ascii="Aptos" w:hAnsi="Aptos" w:eastAsia="Aptos"/>
                <w:sz w:val="17"/>
              </w:rPr>
              <w:t>Hệ thống có đủ chắc để hành động không?</w:t>
            </w:r>
          </w:p>
        </w:tc>
        <w:tc>
          <w:tcPr>
            <w:tcW w:type="dxa" w:w="2520"/>
            <w:tcMar>
              <w:top w:w="80" w:type="dxa"/>
              <w:start w:w="90" w:type="dxa"/>
              <w:bottom w:w="80" w:type="dxa"/>
              <w:end w:w="90" w:type="dxa"/>
            </w:tcMar>
            <w:vAlign w:val="center"/>
          </w:tcPr>
          <w:p>
            <w:pPr>
              <w:spacing w:after="0"/>
            </w:pPr>
            <w:r>
              <w:rPr>
                <w:rFonts w:ascii="Aptos" w:hAnsi="Aptos" w:eastAsia="Aptos"/>
                <w:sz w:val="17"/>
              </w:rPr>
              <w:t>Confidence + escalation</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R13</w:t>
            </w:r>
          </w:p>
        </w:tc>
        <w:tc>
          <w:tcPr>
            <w:tcW w:type="dxa" w:w="2520"/>
            <w:tcMar>
              <w:top w:w="80" w:type="dxa"/>
              <w:start w:w="90" w:type="dxa"/>
              <w:bottom w:w="80" w:type="dxa"/>
              <w:end w:w="90" w:type="dxa"/>
            </w:tcMar>
            <w:vAlign w:val="center"/>
          </w:tcPr>
          <w:p>
            <w:pPr>
              <w:spacing w:after="0"/>
            </w:pPr>
            <w:r>
              <w:rPr>
                <w:rFonts w:ascii="Aptos" w:hAnsi="Aptos" w:eastAsia="Aptos"/>
                <w:sz w:val="17"/>
              </w:rPr>
              <w:t>System Modes / Workflow</w:t>
            </w:r>
          </w:p>
        </w:tc>
        <w:tc>
          <w:tcPr>
            <w:tcW w:type="dxa" w:w="2520"/>
            <w:tcMar>
              <w:top w:w="80" w:type="dxa"/>
              <w:start w:w="90" w:type="dxa"/>
              <w:bottom w:w="80" w:type="dxa"/>
              <w:end w:w="90" w:type="dxa"/>
            </w:tcMar>
            <w:vAlign w:val="center"/>
          </w:tcPr>
          <w:p>
            <w:pPr>
              <w:spacing w:after="0"/>
            </w:pPr>
            <w:r>
              <w:rPr>
                <w:rFonts w:ascii="Aptos" w:hAnsi="Aptos" w:eastAsia="Aptos"/>
                <w:sz w:val="17"/>
              </w:rPr>
              <w:t>Hệ thống đang ở phase nào?</w:t>
            </w:r>
          </w:p>
        </w:tc>
        <w:tc>
          <w:tcPr>
            <w:tcW w:type="dxa" w:w="2520"/>
            <w:tcMar>
              <w:top w:w="80" w:type="dxa"/>
              <w:start w:w="90" w:type="dxa"/>
              <w:bottom w:w="80" w:type="dxa"/>
              <w:end w:w="90" w:type="dxa"/>
            </w:tcMar>
            <w:vAlign w:val="center"/>
          </w:tcPr>
          <w:p>
            <w:pPr>
              <w:spacing w:after="0"/>
            </w:pPr>
            <w:r>
              <w:rPr>
                <w:rFonts w:ascii="Aptos" w:hAnsi="Aptos" w:eastAsia="Aptos"/>
                <w:sz w:val="17"/>
              </w:rPr>
              <w:t>State machine / orchestration</w:t>
            </w:r>
          </w:p>
        </w:tc>
      </w:tr>
    </w:tbl>
    <w:p>
      <w:r>
        <w:br w:type="page"/>
      </w:r>
    </w:p>
    <w:p>
      <w:pPr>
        <w:pStyle w:val="Heading1"/>
      </w:pPr>
      <w:r>
        <w:t>R1 - Board Perception</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Mục tiêu</w:t>
            </w:r>
          </w:p>
        </w:tc>
        <w:tc>
          <w:tcPr>
            <w:tcW w:type="dxa" w:w="7632"/>
            <w:tcMar>
              <w:top w:w="80" w:type="dxa"/>
              <w:start w:w="90" w:type="dxa"/>
              <w:bottom w:w="80" w:type="dxa"/>
              <w:end w:w="90" w:type="dxa"/>
            </w:tcMar>
            <w:vAlign w:val="center"/>
          </w:tcPr>
          <w:p>
            <w:pPr>
              <w:spacing w:after="0"/>
            </w:pPr>
            <w:r>
              <w:rPr>
                <w:rFonts w:ascii="Aptos" w:hAnsi="Aptos" w:eastAsia="Aptos"/>
              </w:rPr>
              <w:t>Tái tạo trạng thái semantic của bàn cờ: mỗi giao điểm trong lưới 10x9 phải được gán đúng quân hoặc trạng thái trống/không xác định.</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Câu hỏi hệ thống</w:t>
            </w:r>
          </w:p>
        </w:tc>
        <w:tc>
          <w:tcPr>
            <w:tcW w:type="dxa" w:w="7632"/>
            <w:tcMar>
              <w:top w:w="80" w:type="dxa"/>
              <w:start w:w="90" w:type="dxa"/>
              <w:bottom w:w="80" w:type="dxa"/>
              <w:end w:w="90" w:type="dxa"/>
            </w:tcMar>
            <w:vAlign w:val="center"/>
          </w:tcPr>
          <w:p>
            <w:pPr>
              <w:spacing w:after="0"/>
            </w:pPr>
            <w:r>
              <w:rPr>
                <w:rFonts w:ascii="Aptos" w:hAnsi="Aptos" w:eastAsia="Aptos"/>
              </w:rPr>
              <w:t>"Quân gì đang ở ô nào?"</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Input</w:t>
            </w:r>
          </w:p>
        </w:tc>
        <w:tc>
          <w:tcPr>
            <w:tcW w:type="dxa" w:w="7632"/>
            <w:tcMar>
              <w:top w:w="80" w:type="dxa"/>
              <w:start w:w="90" w:type="dxa"/>
              <w:bottom w:w="80" w:type="dxa"/>
              <w:end w:w="90" w:type="dxa"/>
            </w:tcMar>
            <w:vAlign w:val="center"/>
          </w:tcPr>
          <w:p>
            <w:pPr>
              <w:spacing w:after="0"/>
            </w:pPr>
            <w:r>
              <w:rPr>
                <w:rFonts w:ascii="Aptos" w:hAnsi="Aptos" w:eastAsia="Aptos"/>
              </w:rPr>
              <w:t>Frame hoặc burst nhiều frame từ camera bàn cờ; board ROI/geometry nếu có.</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Output</w:t>
            </w:r>
          </w:p>
        </w:tc>
        <w:tc>
          <w:tcPr>
            <w:tcW w:type="dxa" w:w="7632"/>
            <w:tcMar>
              <w:top w:w="80" w:type="dxa"/>
              <w:start w:w="90" w:type="dxa"/>
              <w:bottom w:w="80" w:type="dxa"/>
              <w:end w:w="90" w:type="dxa"/>
            </w:tcMar>
            <w:vAlign w:val="center"/>
          </w:tcPr>
          <w:p>
            <w:pPr>
              <w:spacing w:after="0"/>
            </w:pPr>
            <w:r>
              <w:rPr>
                <w:rFonts w:ascii="Aptos" w:hAnsi="Aptos" w:eastAsia="Aptos"/>
              </w:rPr>
              <w:t>Ma trận 10x9 gồm {piece class, confidence, visibility state}; tùy chọn FEN.</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Priority</w:t>
            </w:r>
          </w:p>
        </w:tc>
        <w:tc>
          <w:tcPr>
            <w:tcW w:type="dxa" w:w="7632"/>
            <w:tcMar>
              <w:top w:w="80" w:type="dxa"/>
              <w:start w:w="90" w:type="dxa"/>
              <w:bottom w:w="80" w:type="dxa"/>
              <w:end w:w="90" w:type="dxa"/>
            </w:tcMar>
            <w:vAlign w:val="center"/>
          </w:tcPr>
          <w:p>
            <w:pPr>
              <w:spacing w:after="0"/>
            </w:pPr>
            <w:r>
              <w:rPr>
                <w:rFonts w:ascii="Aptos" w:hAnsi="Aptos" w:eastAsia="Aptos"/>
              </w:rPr>
              <w:t>MUST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Phụ thuộc</w:t>
            </w:r>
          </w:p>
        </w:tc>
        <w:tc>
          <w:tcPr>
            <w:tcW w:type="dxa" w:w="7632"/>
            <w:tcMar>
              <w:top w:w="80" w:type="dxa"/>
              <w:start w:w="90" w:type="dxa"/>
              <w:bottom w:w="80" w:type="dxa"/>
              <w:end w:w="90" w:type="dxa"/>
            </w:tcMar>
            <w:vAlign w:val="center"/>
          </w:tcPr>
          <w:p>
            <w:pPr>
              <w:spacing w:after="0"/>
            </w:pPr>
            <w:r>
              <w:rPr>
                <w:rFonts w:ascii="Aptos" w:hAnsi="Aptos" w:eastAsia="Aptos"/>
              </w:rPr>
              <w:t>R4; hỗ trợ bởi R12, R6</w:t>
            </w:r>
          </w:p>
        </w:tc>
      </w:tr>
    </w:tbl>
    <w:p>
      <w:pPr>
        <w:spacing w:after="0"/>
      </w:pPr>
    </w:p>
    <w:p>
      <w:pPr>
        <w:pStyle w:val="Heading2"/>
        <w:keepNext/>
        <w:spacing w:after="80" w:line="269" w:lineRule="auto"/>
      </w:pPr>
      <w:r>
        <w:rPr>
          <w:rFonts w:ascii="Aptos" w:hAnsi="Aptos" w:eastAsia="Aptos"/>
        </w:rPr>
        <w:t>Ý nghĩa kỹ thuật</w:t>
      </w:r>
    </w:p>
    <w:p>
      <w:pPr>
        <w:spacing w:after="80" w:line="269" w:lineRule="auto"/>
      </w:pPr>
      <w:r>
        <w:rPr>
          <w:rFonts w:ascii="Aptos" w:hAnsi="Aptos" w:eastAsia="Aptos"/>
        </w:rPr>
        <w:t>R1 là nguồn quan sát semantic của bàn. Nó phải phân biệt quân đỏ/đen và loại quân, đồng thời có khả năng trả về UNKNOWN khi ô bị che hoặc confidence thấp. Không được buộc model phải đoán một class khi dữ liệu không đủ.</w:t>
      </w:r>
    </w:p>
    <w:p>
      <w:pPr>
        <w:pStyle w:val="Heading2"/>
        <w:keepNext/>
        <w:spacing w:after="80" w:line="269" w:lineRule="auto"/>
      </w:pPr>
      <w:r>
        <w:rPr>
          <w:rFonts w:ascii="Aptos" w:hAnsi="Aptos" w:eastAsia="Aptos"/>
        </w:rPr>
        <w:t>Chỉ số đo và tiêu chí chấp nhận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2016"/>
            <w:shd w:fill="1F4E79"/>
            <w:vAlign w:val="center"/>
          </w:tcPr>
          <w:p>
            <w:pPr>
              <w:jc w:val="center"/>
            </w:pPr>
            <w:r>
              <w:rPr>
                <w:rFonts w:ascii="Aptos" w:hAnsi="Aptos" w:eastAsia="Aptos"/>
                <w:b/>
                <w:color w:val="FFFFFF"/>
                <w:sz w:val="18"/>
              </w:rPr>
              <w:t>Metric</w:t>
            </w:r>
          </w:p>
        </w:tc>
        <w:tc>
          <w:tcPr>
            <w:tcW w:type="dxa" w:w="2016"/>
            <w:shd w:fill="1F4E79"/>
            <w:vAlign w:val="center"/>
          </w:tcPr>
          <w:p>
            <w:pPr>
              <w:jc w:val="center"/>
            </w:pPr>
            <w:r>
              <w:rPr>
                <w:rFonts w:ascii="Aptos" w:hAnsi="Aptos" w:eastAsia="Aptos"/>
                <w:b/>
                <w:color w:val="FFFFFF"/>
                <w:sz w:val="18"/>
              </w:rPr>
              <w:t>Cách tính / đơn vị</w:t>
            </w:r>
          </w:p>
        </w:tc>
        <w:tc>
          <w:tcPr>
            <w:tcW w:type="dxa" w:w="2016"/>
            <w:shd w:fill="1F4E79"/>
            <w:vAlign w:val="center"/>
          </w:tcPr>
          <w:p>
            <w:pPr>
              <w:jc w:val="center"/>
            </w:pPr>
            <w:r>
              <w:rPr>
                <w:rFonts w:ascii="Aptos" w:hAnsi="Aptos" w:eastAsia="Aptos"/>
                <w:b/>
                <w:color w:val="FFFFFF"/>
                <w:sz w:val="18"/>
              </w:rPr>
              <w:t>Target ban đầu</w:t>
            </w:r>
          </w:p>
        </w:tc>
        <w:tc>
          <w:tcPr>
            <w:tcW w:type="dxa" w:w="2016"/>
            <w:shd w:fill="1F4E79"/>
            <w:vAlign w:val="center"/>
          </w:tcPr>
          <w:p>
            <w:pPr>
              <w:jc w:val="center"/>
            </w:pPr>
            <w:r>
              <w:rPr>
                <w:rFonts w:ascii="Aptos" w:hAnsi="Aptos" w:eastAsia="Aptos"/>
                <w:b/>
                <w:color w:val="FFFFFF"/>
                <w:sz w:val="18"/>
              </w:rPr>
              <w:t>Loại ngưỡng</w:t>
            </w:r>
          </w:p>
        </w:tc>
        <w:tc>
          <w:tcPr>
            <w:tcW w:type="dxa" w:w="2016"/>
            <w:shd w:fill="1F4E79"/>
            <w:vAlign w:val="center"/>
          </w:tcPr>
          <w:p>
            <w:pPr>
              <w:jc w:val="center"/>
            </w:pPr>
            <w:r>
              <w:rPr>
                <w:rFonts w:ascii="Aptos" w:hAnsi="Aptos" w:eastAsia="Aptos"/>
                <w:b/>
                <w:color w:val="FFFFFF"/>
                <w:sz w:val="18"/>
              </w:rPr>
              <w:t>PASS/FAIL</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Per-intersection semantic accuracy</w:t>
            </w:r>
          </w:p>
        </w:tc>
        <w:tc>
          <w:tcPr>
            <w:tcW w:type="dxa" w:w="2016"/>
            <w:tcMar>
              <w:top w:w="60" w:type="dxa"/>
              <w:start w:w="65" w:type="dxa"/>
              <w:bottom w:w="60" w:type="dxa"/>
              <w:end w:w="65" w:type="dxa"/>
            </w:tcMar>
            <w:vAlign w:val="center"/>
          </w:tcPr>
          <w:p>
            <w:pPr>
              <w:spacing w:after="0"/>
            </w:pPr>
            <w:r>
              <w:rPr>
                <w:rFonts w:ascii="Aptos" w:hAnsi="Aptos" w:eastAsia="Aptos"/>
                <w:sz w:val="17"/>
              </w:rPr>
              <w:t>Số ô gán đúng / tổng ô đánh giá</w:t>
            </w:r>
          </w:p>
        </w:tc>
        <w:tc>
          <w:tcPr>
            <w:tcW w:type="dxa" w:w="2016"/>
            <w:tcMar>
              <w:top w:w="60" w:type="dxa"/>
              <w:start w:w="65" w:type="dxa"/>
              <w:bottom w:w="60" w:type="dxa"/>
              <w:end w:w="65" w:type="dxa"/>
            </w:tcMar>
            <w:vAlign w:val="center"/>
          </w:tcPr>
          <w:p>
            <w:pPr>
              <w:spacing w:after="0"/>
            </w:pPr>
            <w:r>
              <w:rPr>
                <w:rFonts w:ascii="Aptos" w:hAnsi="Aptos" w:eastAsia="Aptos"/>
                <w:sz w:val="17"/>
              </w:rPr>
              <w:t>&gt;= 98% nominal; &gt;= 95% stress</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Đạt nếu cả accuracy và error distribution đạt target</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Occupied-piece classification accuracy</w:t>
            </w:r>
          </w:p>
        </w:tc>
        <w:tc>
          <w:tcPr>
            <w:tcW w:type="dxa" w:w="2016"/>
            <w:tcMar>
              <w:top w:w="60" w:type="dxa"/>
              <w:start w:w="65" w:type="dxa"/>
              <w:bottom w:w="60" w:type="dxa"/>
              <w:end w:w="65" w:type="dxa"/>
            </w:tcMar>
            <w:vAlign w:val="center"/>
          </w:tcPr>
          <w:p>
            <w:pPr>
              <w:spacing w:after="0"/>
            </w:pPr>
            <w:r>
              <w:rPr>
                <w:rFonts w:ascii="Aptos" w:hAnsi="Aptos" w:eastAsia="Aptos"/>
                <w:sz w:val="17"/>
              </w:rPr>
              <w:t>Đúng loại+màu / số ô có quân</w:t>
            </w:r>
          </w:p>
        </w:tc>
        <w:tc>
          <w:tcPr>
            <w:tcW w:type="dxa" w:w="2016"/>
            <w:tcMar>
              <w:top w:w="60" w:type="dxa"/>
              <w:start w:w="65" w:type="dxa"/>
              <w:bottom w:w="60" w:type="dxa"/>
              <w:end w:w="65" w:type="dxa"/>
            </w:tcMar>
            <w:vAlign w:val="center"/>
          </w:tcPr>
          <w:p>
            <w:pPr>
              <w:spacing w:after="0"/>
            </w:pPr>
            <w:r>
              <w:rPr>
                <w:rFonts w:ascii="Aptos" w:hAnsi="Aptos" w:eastAsia="Aptos"/>
                <w:sz w:val="17"/>
              </w:rPr>
              <w:t>&gt;= 98% nominal</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Không tính ô UNKNOWN hợp lệ do occlusion</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Exact-board accuracy</w:t>
            </w:r>
          </w:p>
        </w:tc>
        <w:tc>
          <w:tcPr>
            <w:tcW w:type="dxa" w:w="2016"/>
            <w:tcMar>
              <w:top w:w="60" w:type="dxa"/>
              <w:start w:w="65" w:type="dxa"/>
              <w:bottom w:w="60" w:type="dxa"/>
              <w:end w:w="65" w:type="dxa"/>
            </w:tcMar>
            <w:vAlign w:val="center"/>
          </w:tcPr>
          <w:p>
            <w:pPr>
              <w:spacing w:after="0"/>
            </w:pPr>
            <w:r>
              <w:rPr>
                <w:rFonts w:ascii="Aptos" w:hAnsi="Aptos" w:eastAsia="Aptos"/>
                <w:sz w:val="17"/>
              </w:rPr>
              <w:t>% snapshot mà toàn bộ 90 ô đúng</w:t>
            </w:r>
          </w:p>
        </w:tc>
        <w:tc>
          <w:tcPr>
            <w:tcW w:type="dxa" w:w="2016"/>
            <w:tcMar>
              <w:top w:w="60" w:type="dxa"/>
              <w:start w:w="65" w:type="dxa"/>
              <w:bottom w:w="60" w:type="dxa"/>
              <w:end w:w="65" w:type="dxa"/>
            </w:tcMar>
            <w:vAlign w:val="center"/>
          </w:tcPr>
          <w:p>
            <w:pPr>
              <w:spacing w:after="0"/>
            </w:pPr>
            <w:r>
              <w:rPr>
                <w:rFonts w:ascii="Aptos" w:hAnsi="Aptos" w:eastAsia="Aptos"/>
                <w:sz w:val="17"/>
              </w:rPr>
              <w:t>Báo cáo; target &gt;= 90% raw, &gt;= 98% sau fusion</w:t>
            </w:r>
          </w:p>
        </w:tc>
        <w:tc>
          <w:tcPr>
            <w:tcW w:type="dxa" w:w="2016"/>
            <w:tcMar>
              <w:top w:w="60" w:type="dxa"/>
              <w:start w:w="65" w:type="dxa"/>
              <w:bottom w:w="60" w:type="dxa"/>
              <w:end w:w="65" w:type="dxa"/>
            </w:tcMar>
            <w:vAlign w:val="center"/>
          </w:tcPr>
          <w:p>
            <w:pPr>
              <w:spacing w:after="0"/>
            </w:pPr>
            <w:r>
              <w:rPr>
                <w:rFonts w:ascii="Aptos" w:hAnsi="Aptos" w:eastAsia="Aptos"/>
                <w:sz w:val="17"/>
              </w:rPr>
              <w:t>Research/Provisional</w:t>
            </w:r>
          </w:p>
        </w:tc>
        <w:tc>
          <w:tcPr>
            <w:tcW w:type="dxa" w:w="2016"/>
            <w:tcMar>
              <w:top w:w="60" w:type="dxa"/>
              <w:start w:w="65" w:type="dxa"/>
              <w:bottom w:w="60" w:type="dxa"/>
              <w:end w:w="65" w:type="dxa"/>
            </w:tcMar>
            <w:vAlign w:val="center"/>
          </w:tcPr>
          <w:p>
            <w:pPr>
              <w:spacing w:after="0"/>
            </w:pPr>
            <w:r>
              <w:rPr>
                <w:rFonts w:ascii="Aptos" w:hAnsi="Aptos" w:eastAsia="Aptos"/>
                <w:sz w:val="17"/>
              </w:rPr>
              <w:t>Dùng để so sánh single-frame vs temporal fusion</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Critical misclassification rate</w:t>
            </w:r>
          </w:p>
        </w:tc>
        <w:tc>
          <w:tcPr>
            <w:tcW w:type="dxa" w:w="2016"/>
            <w:tcMar>
              <w:top w:w="60" w:type="dxa"/>
              <w:start w:w="65" w:type="dxa"/>
              <w:bottom w:w="60" w:type="dxa"/>
              <w:end w:w="65" w:type="dxa"/>
            </w:tcMar>
            <w:vAlign w:val="center"/>
          </w:tcPr>
          <w:p>
            <w:pPr>
              <w:spacing w:after="0"/>
            </w:pPr>
            <w:r>
              <w:rPr>
                <w:rFonts w:ascii="Aptos" w:hAnsi="Aptos" w:eastAsia="Aptos"/>
                <w:sz w:val="17"/>
              </w:rPr>
              <w:t>Nhầm một quân thành quân khác và được chấp nhận</w:t>
            </w:r>
          </w:p>
        </w:tc>
        <w:tc>
          <w:tcPr>
            <w:tcW w:type="dxa" w:w="2016"/>
            <w:tcMar>
              <w:top w:w="60" w:type="dxa"/>
              <w:start w:w="65" w:type="dxa"/>
              <w:bottom w:w="60" w:type="dxa"/>
              <w:end w:w="65" w:type="dxa"/>
            </w:tcMar>
            <w:vAlign w:val="center"/>
          </w:tcPr>
          <w:p>
            <w:pPr>
              <w:spacing w:after="0"/>
            </w:pPr>
            <w:r>
              <w:rPr>
                <w:rFonts w:ascii="Aptos" w:hAnsi="Aptos" w:eastAsia="Aptos"/>
                <w:sz w:val="17"/>
              </w:rPr>
              <w:t>&lt;= 0.5%</w:t>
            </w:r>
          </w:p>
        </w:tc>
        <w:tc>
          <w:tcPr>
            <w:tcW w:type="dxa" w:w="2016"/>
            <w:tcMar>
              <w:top w:w="60" w:type="dxa"/>
              <w:start w:w="65" w:type="dxa"/>
              <w:bottom w:w="60" w:type="dxa"/>
              <w:end w:w="65" w:type="dxa"/>
            </w:tcMar>
            <w:vAlign w:val="center"/>
          </w:tcPr>
          <w:p>
            <w:pPr>
              <w:spacing w:after="0"/>
            </w:pPr>
            <w:r>
              <w:rPr>
                <w:rFonts w:ascii="Aptos" w:hAnsi="Aptos" w:eastAsia="Aptos"/>
                <w:sz w:val="17"/>
              </w:rPr>
              <w:t>Provisional safety-performance</w:t>
            </w:r>
          </w:p>
        </w:tc>
        <w:tc>
          <w:tcPr>
            <w:tcW w:type="dxa" w:w="2016"/>
            <w:tcMar>
              <w:top w:w="60" w:type="dxa"/>
              <w:start w:w="65" w:type="dxa"/>
              <w:bottom w:w="60" w:type="dxa"/>
              <w:end w:w="65" w:type="dxa"/>
            </w:tcMar>
            <w:vAlign w:val="center"/>
          </w:tcPr>
          <w:p>
            <w:pPr>
              <w:spacing w:after="0"/>
            </w:pPr>
            <w:r>
              <w:rPr>
                <w:rFonts w:ascii="Aptos" w:hAnsi="Aptos" w:eastAsia="Aptos"/>
                <w:sz w:val="17"/>
              </w:rPr>
              <w:t>FAIL nếu vượt target trên acceptance set</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Board inference latency</w:t>
            </w:r>
          </w:p>
        </w:tc>
        <w:tc>
          <w:tcPr>
            <w:tcW w:type="dxa" w:w="2016"/>
            <w:tcMar>
              <w:top w:w="60" w:type="dxa"/>
              <w:start w:w="65" w:type="dxa"/>
              <w:bottom w:w="60" w:type="dxa"/>
              <w:end w:w="65" w:type="dxa"/>
            </w:tcMar>
            <w:vAlign w:val="center"/>
          </w:tcPr>
          <w:p>
            <w:pPr>
              <w:spacing w:after="0"/>
            </w:pPr>
            <w:r>
              <w:rPr>
                <w:rFonts w:ascii="Aptos" w:hAnsi="Aptos" w:eastAsia="Aptos"/>
                <w:sz w:val="17"/>
              </w:rPr>
              <w:t>Từ frame ổn định -&gt; board state; ms</w:t>
            </w:r>
          </w:p>
        </w:tc>
        <w:tc>
          <w:tcPr>
            <w:tcW w:type="dxa" w:w="2016"/>
            <w:tcMar>
              <w:top w:w="60" w:type="dxa"/>
              <w:start w:w="65" w:type="dxa"/>
              <w:bottom w:w="60" w:type="dxa"/>
              <w:end w:w="65" w:type="dxa"/>
            </w:tcMar>
            <w:vAlign w:val="center"/>
          </w:tcPr>
          <w:p>
            <w:pPr>
              <w:spacing w:after="0"/>
            </w:pPr>
            <w:r>
              <w:rPr>
                <w:rFonts w:ascii="Aptos" w:hAnsi="Aptos" w:eastAsia="Aptos"/>
                <w:sz w:val="17"/>
              </w:rPr>
              <w:t>P95 &lt;= 500 ms khi verify snapshot</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Không yêu cầu realtime 30 FPS</w:t>
            </w:r>
          </w:p>
        </w:tc>
      </w:tr>
    </w:tbl>
    <w:p>
      <w:pPr>
        <w:spacing w:after="0"/>
      </w:pPr>
    </w:p>
    <w:p>
      <w:pPr>
        <w:pStyle w:val="Heading2"/>
        <w:keepNext/>
        <w:spacing w:after="80" w:line="269" w:lineRule="auto"/>
      </w:pPr>
      <w:r>
        <w:rPr>
          <w:rFonts w:ascii="Aptos" w:hAnsi="Aptos" w:eastAsia="Aptos"/>
        </w:rPr>
        <w:t>Test protocol tối thiểu</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4F81BD"/>
            <w:vAlign w:val="center"/>
          </w:tcPr>
          <w:p>
            <w:pPr>
              <w:jc w:val="center"/>
            </w:pPr>
            <w:r>
              <w:rPr>
                <w:rFonts w:ascii="Aptos" w:hAnsi="Aptos" w:eastAsia="Aptos"/>
                <w:b/>
                <w:color w:val="FFFFFF"/>
                <w:sz w:val="17"/>
              </w:rPr>
              <w:t>ID</w:t>
            </w:r>
          </w:p>
        </w:tc>
        <w:tc>
          <w:tcPr>
            <w:tcW w:type="dxa" w:w="2520"/>
            <w:shd w:fill="4F81BD"/>
            <w:vAlign w:val="center"/>
          </w:tcPr>
          <w:p>
            <w:pPr>
              <w:jc w:val="center"/>
            </w:pPr>
            <w:r>
              <w:rPr>
                <w:rFonts w:ascii="Aptos" w:hAnsi="Aptos" w:eastAsia="Aptos"/>
                <w:b/>
                <w:color w:val="FFFFFF"/>
                <w:sz w:val="17"/>
              </w:rPr>
              <w:t>Test scenario</w:t>
            </w:r>
          </w:p>
        </w:tc>
        <w:tc>
          <w:tcPr>
            <w:tcW w:type="dxa" w:w="2520"/>
            <w:shd w:fill="4F81BD"/>
            <w:vAlign w:val="center"/>
          </w:tcPr>
          <w:p>
            <w:pPr>
              <w:jc w:val="center"/>
            </w:pPr>
            <w:r>
              <w:rPr>
                <w:rFonts w:ascii="Aptos" w:hAnsi="Aptos" w:eastAsia="Aptos"/>
                <w:b/>
                <w:color w:val="FFFFFF"/>
                <w:sz w:val="17"/>
              </w:rPr>
              <w:t>Dữ liệu cần log</w:t>
            </w:r>
          </w:p>
        </w:tc>
        <w:tc>
          <w:tcPr>
            <w:tcW w:type="dxa" w:w="2520"/>
            <w:shd w:fill="4F81BD"/>
            <w:vAlign w:val="center"/>
          </w:tcPr>
          <w:p>
            <w:pPr>
              <w:jc w:val="center"/>
            </w:pPr>
            <w:r>
              <w:rPr>
                <w:rFonts w:ascii="Aptos" w:hAnsi="Aptos" w:eastAsia="Aptos"/>
                <w:b/>
                <w:color w:val="FFFFFF"/>
                <w:sz w:val="17"/>
              </w:rPr>
              <w:t>Kết quả mong đợi</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R1-T01</w:t>
            </w:r>
          </w:p>
        </w:tc>
        <w:tc>
          <w:tcPr>
            <w:tcW w:type="dxa" w:w="2520"/>
            <w:tcMar>
              <w:top w:w="55" w:type="dxa"/>
              <w:start w:w="60" w:type="dxa"/>
              <w:bottom w:w="55" w:type="dxa"/>
              <w:end w:w="60" w:type="dxa"/>
            </w:tcMar>
            <w:vAlign w:val="center"/>
          </w:tcPr>
          <w:p>
            <w:pPr>
              <w:spacing w:after="0"/>
            </w:pPr>
            <w:r>
              <w:rPr>
                <w:rFonts w:ascii="Aptos" w:hAnsi="Aptos" w:eastAsia="Aptos"/>
                <w:sz w:val="16"/>
              </w:rPr>
              <w:t>Bàn chuẩn đủ 32 quân, 5 điều kiện ánh sáng</w:t>
            </w:r>
          </w:p>
        </w:tc>
        <w:tc>
          <w:tcPr>
            <w:tcW w:type="dxa" w:w="2520"/>
            <w:tcMar>
              <w:top w:w="55" w:type="dxa"/>
              <w:start w:w="60" w:type="dxa"/>
              <w:bottom w:w="55" w:type="dxa"/>
              <w:end w:w="60" w:type="dxa"/>
            </w:tcMar>
            <w:vAlign w:val="center"/>
          </w:tcPr>
          <w:p>
            <w:pPr>
              <w:spacing w:after="0"/>
            </w:pPr>
            <w:r>
              <w:rPr>
                <w:rFonts w:ascii="Aptos" w:hAnsi="Aptos" w:eastAsia="Aptos"/>
                <w:sz w:val="16"/>
              </w:rPr>
              <w:t>prediction, confidence, ground truth</w:t>
            </w:r>
          </w:p>
        </w:tc>
        <w:tc>
          <w:tcPr>
            <w:tcW w:type="dxa" w:w="2520"/>
            <w:tcMar>
              <w:top w:w="55" w:type="dxa"/>
              <w:start w:w="60" w:type="dxa"/>
              <w:bottom w:w="55" w:type="dxa"/>
              <w:end w:w="60" w:type="dxa"/>
            </w:tcMar>
            <w:vAlign w:val="center"/>
          </w:tcPr>
          <w:p>
            <w:pPr>
              <w:spacing w:after="0"/>
            </w:pPr>
            <w:r>
              <w:rPr>
                <w:rFonts w:ascii="Aptos" w:hAnsi="Aptos" w:eastAsia="Aptos"/>
                <w:sz w:val="16"/>
              </w:rPr>
              <w:t>Tất cả class và màu đúng theo target</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R1-T02</w:t>
            </w:r>
          </w:p>
        </w:tc>
        <w:tc>
          <w:tcPr>
            <w:tcW w:type="dxa" w:w="2520"/>
            <w:tcMar>
              <w:top w:w="55" w:type="dxa"/>
              <w:start w:w="60" w:type="dxa"/>
              <w:bottom w:w="55" w:type="dxa"/>
              <w:end w:w="60" w:type="dxa"/>
            </w:tcMar>
            <w:vAlign w:val="center"/>
          </w:tcPr>
          <w:p>
            <w:pPr>
              <w:spacing w:after="0"/>
            </w:pPr>
            <w:r>
              <w:rPr>
                <w:rFonts w:ascii="Aptos" w:hAnsi="Aptos" w:eastAsia="Aptos"/>
                <w:sz w:val="16"/>
              </w:rPr>
              <w:t>100 vị trí quân khác nhau trên 90 intersection</w:t>
            </w:r>
          </w:p>
        </w:tc>
        <w:tc>
          <w:tcPr>
            <w:tcW w:type="dxa" w:w="2520"/>
            <w:tcMar>
              <w:top w:w="55" w:type="dxa"/>
              <w:start w:w="60" w:type="dxa"/>
              <w:bottom w:w="55" w:type="dxa"/>
              <w:end w:w="60" w:type="dxa"/>
            </w:tcMar>
            <w:vAlign w:val="center"/>
          </w:tcPr>
          <w:p>
            <w:pPr>
              <w:spacing w:after="0"/>
            </w:pPr>
            <w:r>
              <w:rPr>
                <w:rFonts w:ascii="Aptos" w:hAnsi="Aptos" w:eastAsia="Aptos"/>
                <w:sz w:val="16"/>
              </w:rPr>
              <w:t>per-cell prediction</w:t>
            </w:r>
          </w:p>
        </w:tc>
        <w:tc>
          <w:tcPr>
            <w:tcW w:type="dxa" w:w="2520"/>
            <w:tcMar>
              <w:top w:w="55" w:type="dxa"/>
              <w:start w:w="60" w:type="dxa"/>
              <w:bottom w:w="55" w:type="dxa"/>
              <w:end w:w="60" w:type="dxa"/>
            </w:tcMar>
            <w:vAlign w:val="center"/>
          </w:tcPr>
          <w:p>
            <w:pPr>
              <w:spacing w:after="0"/>
            </w:pPr>
            <w:r>
              <w:rPr>
                <w:rFonts w:ascii="Aptos" w:hAnsi="Aptos" w:eastAsia="Aptos"/>
                <w:sz w:val="16"/>
              </w:rPr>
              <w:t>Không phụ thuộc vị trí trên bàn</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R1-T03</w:t>
            </w:r>
          </w:p>
        </w:tc>
        <w:tc>
          <w:tcPr>
            <w:tcW w:type="dxa" w:w="2520"/>
            <w:tcMar>
              <w:top w:w="55" w:type="dxa"/>
              <w:start w:w="60" w:type="dxa"/>
              <w:bottom w:w="55" w:type="dxa"/>
              <w:end w:w="60" w:type="dxa"/>
            </w:tcMar>
            <w:vAlign w:val="center"/>
          </w:tcPr>
          <w:p>
            <w:pPr>
              <w:spacing w:after="0"/>
            </w:pPr>
            <w:r>
              <w:rPr>
                <w:rFonts w:ascii="Aptos" w:hAnsi="Aptos" w:eastAsia="Aptos"/>
                <w:sz w:val="16"/>
              </w:rPr>
              <w:t>Tay vừa rời bàn / occlusion ngắn</w:t>
            </w:r>
          </w:p>
        </w:tc>
        <w:tc>
          <w:tcPr>
            <w:tcW w:type="dxa" w:w="2520"/>
            <w:tcMar>
              <w:top w:w="55" w:type="dxa"/>
              <w:start w:w="60" w:type="dxa"/>
              <w:bottom w:w="55" w:type="dxa"/>
              <w:end w:w="60" w:type="dxa"/>
            </w:tcMar>
            <w:vAlign w:val="center"/>
          </w:tcPr>
          <w:p>
            <w:pPr>
              <w:spacing w:after="0"/>
            </w:pPr>
            <w:r>
              <w:rPr>
                <w:rFonts w:ascii="Aptos" w:hAnsi="Aptos" w:eastAsia="Aptos"/>
                <w:sz w:val="16"/>
              </w:rPr>
              <w:t>visibility, UNKNOWN rate</w:t>
            </w:r>
          </w:p>
        </w:tc>
        <w:tc>
          <w:tcPr>
            <w:tcW w:type="dxa" w:w="2520"/>
            <w:tcMar>
              <w:top w:w="55" w:type="dxa"/>
              <w:start w:w="60" w:type="dxa"/>
              <w:bottom w:w="55" w:type="dxa"/>
              <w:end w:w="60" w:type="dxa"/>
            </w:tcMar>
            <w:vAlign w:val="center"/>
          </w:tcPr>
          <w:p>
            <w:pPr>
              <w:spacing w:after="0"/>
            </w:pPr>
            <w:r>
              <w:rPr>
                <w:rFonts w:ascii="Aptos" w:hAnsi="Aptos" w:eastAsia="Aptos"/>
                <w:sz w:val="16"/>
              </w:rPr>
              <w:t>Không hallucinate quân bị che</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R1-T04</w:t>
            </w:r>
          </w:p>
        </w:tc>
        <w:tc>
          <w:tcPr>
            <w:tcW w:type="dxa" w:w="2520"/>
            <w:tcMar>
              <w:top w:w="55" w:type="dxa"/>
              <w:start w:w="60" w:type="dxa"/>
              <w:bottom w:w="55" w:type="dxa"/>
              <w:end w:w="60" w:type="dxa"/>
            </w:tcMar>
            <w:vAlign w:val="center"/>
          </w:tcPr>
          <w:p>
            <w:pPr>
              <w:spacing w:after="0"/>
            </w:pPr>
            <w:r>
              <w:rPr>
                <w:rFonts w:ascii="Aptos" w:hAnsi="Aptos" w:eastAsia="Aptos"/>
                <w:sz w:val="16"/>
              </w:rPr>
              <w:t>Quân hơi xoay/lệch/khác bộ cờ</w:t>
            </w:r>
          </w:p>
        </w:tc>
        <w:tc>
          <w:tcPr>
            <w:tcW w:type="dxa" w:w="2520"/>
            <w:tcMar>
              <w:top w:w="55" w:type="dxa"/>
              <w:start w:w="60" w:type="dxa"/>
              <w:bottom w:w="55" w:type="dxa"/>
              <w:end w:w="60" w:type="dxa"/>
            </w:tcMar>
            <w:vAlign w:val="center"/>
          </w:tcPr>
          <w:p>
            <w:pPr>
              <w:spacing w:after="0"/>
            </w:pPr>
            <w:r>
              <w:rPr>
                <w:rFonts w:ascii="Aptos" w:hAnsi="Aptos" w:eastAsia="Aptos"/>
                <w:sz w:val="16"/>
              </w:rPr>
              <w:t>class/confidence</w:t>
            </w:r>
          </w:p>
        </w:tc>
        <w:tc>
          <w:tcPr>
            <w:tcW w:type="dxa" w:w="2520"/>
            <w:tcMar>
              <w:top w:w="55" w:type="dxa"/>
              <w:start w:w="60" w:type="dxa"/>
              <w:bottom w:w="55" w:type="dxa"/>
              <w:end w:w="60" w:type="dxa"/>
            </w:tcMar>
            <w:vAlign w:val="center"/>
          </w:tcPr>
          <w:p>
            <w:pPr>
              <w:spacing w:after="0"/>
            </w:pPr>
            <w:r>
              <w:rPr>
                <w:rFonts w:ascii="Aptos" w:hAnsi="Aptos" w:eastAsia="Aptos"/>
                <w:sz w:val="16"/>
              </w:rPr>
              <w:t>Stress accuracy đạt target</w:t>
            </w:r>
          </w:p>
        </w:tc>
      </w:tr>
    </w:tbl>
    <w:p>
      <w:pPr>
        <w:spacing w:after="0"/>
      </w:pPr>
    </w:p>
    <w:p>
      <w:pPr>
        <w:pStyle w:val="Heading2"/>
        <w:keepNext/>
        <w:spacing w:after="80" w:line="269" w:lineRule="auto"/>
      </w:pPr>
      <w:r>
        <w:rPr>
          <w:rFonts w:ascii="Aptos" w:hAnsi="Aptos" w:eastAsia="Aptos"/>
        </w:rPr>
        <w:t>Failure cases phải bao phủ</w:t>
      </w:r>
    </w:p>
    <w:p>
      <w:pPr>
        <w:pStyle w:val="ListBullet"/>
        <w:spacing w:after="40" w:line="259" w:lineRule="auto"/>
      </w:pPr>
      <w:r>
        <w:rPr>
          <w:rFonts w:ascii="Aptos" w:hAnsi="Aptos" w:eastAsia="Aptos"/>
        </w:rPr>
        <w:t>Nhầm Xe/Tốt hoặc các ký tự tương tự.</w:t>
      </w:r>
    </w:p>
    <w:p>
      <w:pPr>
        <w:pStyle w:val="ListBullet"/>
        <w:spacing w:after="40" w:line="259" w:lineRule="auto"/>
      </w:pPr>
      <w:r>
        <w:rPr>
          <w:rFonts w:ascii="Aptos" w:hAnsi="Aptos" w:eastAsia="Aptos"/>
        </w:rPr>
        <w:t>Nhầm màu đỏ/đen do ánh sáng.</w:t>
      </w:r>
    </w:p>
    <w:p>
      <w:pPr>
        <w:pStyle w:val="ListBullet"/>
        <w:spacing w:after="40" w:line="259" w:lineRule="auto"/>
      </w:pPr>
      <w:r>
        <w:rPr>
          <w:rFonts w:ascii="Aptos" w:hAnsi="Aptos" w:eastAsia="Aptos"/>
        </w:rPr>
        <w:t>Quân bị che một phần.</w:t>
      </w:r>
    </w:p>
    <w:p>
      <w:pPr>
        <w:pStyle w:val="ListBullet"/>
        <w:spacing w:after="40" w:line="259" w:lineRule="auto"/>
      </w:pPr>
      <w:r>
        <w:rPr>
          <w:rFonts w:ascii="Aptos" w:hAnsi="Aptos" w:eastAsia="Aptos"/>
        </w:rPr>
        <w:t>Bàn xoay 180 độ và orientation bị đảo.</w:t>
      </w:r>
    </w:p>
    <w:p>
      <w:pPr>
        <w:pStyle w:val="ListBullet"/>
        <w:spacing w:after="40" w:line="259" w:lineRule="auto"/>
      </w:pPr>
      <w:r>
        <w:rPr>
          <w:rFonts w:ascii="Aptos" w:hAnsi="Aptos" w:eastAsia="Aptos"/>
        </w:rPr>
        <w:t>Một ô trống bị nhận thành quân.</w:t>
      </w:r>
    </w:p>
    <w:p>
      <w:pPr>
        <w:pStyle w:val="ListBullet"/>
        <w:spacing w:after="40" w:line="259" w:lineRule="auto"/>
      </w:pPr>
      <w:r>
        <w:rPr>
          <w:rFonts w:ascii="Aptos" w:hAnsi="Aptos" w:eastAsia="Aptos"/>
        </w:rPr>
        <w:t>Quân ngoài bàn bị gán nhầm vào intersection.</w:t>
      </w:r>
    </w:p>
    <w:p>
      <w:pPr>
        <w:pStyle w:val="Heading2"/>
        <w:keepNext/>
        <w:spacing w:after="80" w:line="269" w:lineRule="auto"/>
      </w:pPr>
      <w:r>
        <w:rPr>
          <w:rFonts w:ascii="Aptos" w:hAnsi="Aptos" w:eastAsia="Aptos"/>
        </w:rPr>
        <w:t>Fallback / hành vi khi không chắc</w:t>
      </w:r>
    </w:p>
    <w:p>
      <w:pPr>
        <w:spacing w:after="80" w:line="269" w:lineRule="auto"/>
      </w:pPr>
      <w:r>
        <w:rPr>
          <w:rFonts w:ascii="Aptos" w:hAnsi="Aptos" w:eastAsia="Aptos"/>
        </w:rPr>
        <w:t>Nếu confidence thấp, occlusion hoặc board-state không nhất quán với history: trả UNKNOWN, chụp lại nhiều frame và chuyển quyết định cho R12/R13. Không commit move chỉ từ một prediction mơ hồ.</w:t>
      </w:r>
    </w:p>
    <w:p>
      <w:pPr>
        <w:pStyle w:val="Heading2"/>
        <w:keepNext/>
        <w:spacing w:after="80" w:line="269" w:lineRule="auto"/>
      </w:pPr>
      <w:r>
        <w:rPr>
          <w:rFonts w:ascii="Aptos" w:hAnsi="Aptos" w:eastAsia="Aptos"/>
        </w:rPr>
        <w:t>Telemetry / dữ liệu phải lưu</w:t>
      </w:r>
    </w:p>
    <w:p>
      <w:pPr>
        <w:pStyle w:val="ListBullet"/>
        <w:spacing w:after="40" w:line="259" w:lineRule="auto"/>
      </w:pPr>
      <w:r>
        <w:rPr>
          <w:rFonts w:ascii="Aptos" w:hAnsi="Aptos" w:eastAsia="Aptos"/>
        </w:rPr>
        <w:t>timestamp, frame_id, board pose version</w:t>
      </w:r>
    </w:p>
    <w:p>
      <w:pPr>
        <w:pStyle w:val="ListBullet"/>
        <w:spacing w:after="40" w:line="259" w:lineRule="auto"/>
      </w:pPr>
      <w:r>
        <w:rPr>
          <w:rFonts w:ascii="Aptos" w:hAnsi="Aptos" w:eastAsia="Aptos"/>
        </w:rPr>
        <w:t>90 labels + confidence/visibility</w:t>
      </w:r>
    </w:p>
    <w:p>
      <w:pPr>
        <w:pStyle w:val="ListBullet"/>
        <w:spacing w:after="40" w:line="259" w:lineRule="auto"/>
      </w:pPr>
      <w:r>
        <w:rPr>
          <w:rFonts w:ascii="Aptos" w:hAnsi="Aptos" w:eastAsia="Aptos"/>
        </w:rPr>
        <w:t>raw model output nếu cần debug</w:t>
      </w:r>
    </w:p>
    <w:p>
      <w:pPr>
        <w:pStyle w:val="ListBullet"/>
        <w:spacing w:after="40" w:line="259" w:lineRule="auto"/>
      </w:pPr>
      <w:r>
        <w:rPr>
          <w:rFonts w:ascii="Aptos" w:hAnsi="Aptos" w:eastAsia="Aptos"/>
        </w:rPr>
        <w:t>orientation, exposure/lighting tag</w:t>
      </w:r>
    </w:p>
    <w:p>
      <w:pPr>
        <w:pStyle w:val="ListBullet"/>
        <w:spacing w:after="40" w:line="259" w:lineRule="auto"/>
      </w:pPr>
      <w:r>
        <w:rPr>
          <w:rFonts w:ascii="Aptos" w:hAnsi="Aptos" w:eastAsia="Aptos"/>
        </w:rPr>
        <w:t>ground truth ID trong test</w:t>
      </w:r>
    </w:p>
    <w:p>
      <w:pPr>
        <w:pStyle w:val="Heading2"/>
        <w:keepNext/>
        <w:spacing w:after="80" w:line="269" w:lineRule="auto"/>
      </w:pPr>
      <w:r>
        <w:rPr>
          <w:rFonts w:ascii="Aptos" w:hAnsi="Aptos" w:eastAsia="Aptos"/>
        </w:rPr>
        <w:t>Candidate technologies (không phải quyết định kiến trúc)</w:t>
      </w:r>
    </w:p>
    <w:p>
      <w:pPr>
        <w:spacing w:after="80" w:line="269" w:lineRule="auto"/>
      </w:pPr>
      <w:r>
        <w:rPr>
          <w:rFonts w:ascii="Aptos" w:hAnsi="Aptos" w:eastAsia="Aptos"/>
        </w:rPr>
        <w:t>TheOne-like board recognizer; classifier theo 90 ROI; transformer/vision model cho board state; multi-frame voting. Candidate không được xem là requirement.</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10" w:type="dxa"/>
              <w:start w:w="130" w:type="dxa"/>
              <w:bottom w:w="110" w:type="dxa"/>
              <w:end w:w="130" w:type="dxa"/>
            </w:tcMar>
            <w:vAlign w:val="center"/>
          </w:tcPr>
          <w:p>
            <w:pPr>
              <w:spacing w:after="60"/>
            </w:pPr>
            <w:r>
              <w:rPr>
                <w:rFonts w:ascii="Aptos" w:hAnsi="Aptos" w:eastAsia="Aptos"/>
                <w:b/>
                <w:color w:val="1F4E79"/>
              </w:rPr>
              <w:t>Lưu ý về target</w:t>
            </w:r>
          </w:p>
          <w:p>
            <w:pPr>
              <w:spacing w:after="0"/>
            </w:pPr>
            <w:r>
              <w:rPr>
                <w:rFonts w:ascii="Aptos" w:hAnsi="Aptos" w:eastAsia="Aptos"/>
              </w:rPr>
              <w:t>Target accuracy ở đây là target cấp hệ thống quan sát. Khi dùng temporal fusion + rule constraints, raw model có thể thấp hơn miễn final decision đạt yêu cầu.</w:t>
            </w:r>
          </w:p>
        </w:tc>
      </w:tr>
    </w:tbl>
    <w:p>
      <w:pPr>
        <w:spacing w:after="0"/>
      </w:pPr>
    </w:p>
    <w:p>
      <w:r>
        <w:br w:type="page"/>
      </w:r>
    </w:p>
    <w:p>
      <w:pPr>
        <w:pStyle w:val="Heading1"/>
      </w:pPr>
      <w:r>
        <w:t>R2 - Free-space Object Detection</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Mục tiêu</w:t>
            </w:r>
          </w:p>
        </w:tc>
        <w:tc>
          <w:tcPr>
            <w:tcW w:type="dxa" w:w="7632"/>
            <w:tcMar>
              <w:top w:w="80" w:type="dxa"/>
              <w:start w:w="90" w:type="dxa"/>
              <w:bottom w:w="80" w:type="dxa"/>
              <w:end w:w="90" w:type="dxa"/>
            </w:tcMar>
            <w:vAlign w:val="center"/>
          </w:tcPr>
          <w:p>
            <w:pPr>
              <w:spacing w:after="0"/>
            </w:pPr>
            <w:r>
              <w:rPr>
                <w:rFonts w:ascii="Aptos" w:hAnsi="Aptos" w:eastAsia="Aptos"/>
              </w:rPr>
              <w:t>Phát hiện và định vị quân cờ nằm ngoài các vùng intersection hợp lệ, đặc biệt quân bị rơi trong quá trình robot thao tác.</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Câu hỏi hệ thống</w:t>
            </w:r>
          </w:p>
        </w:tc>
        <w:tc>
          <w:tcPr>
            <w:tcW w:type="dxa" w:w="7632"/>
            <w:tcMar>
              <w:top w:w="80" w:type="dxa"/>
              <w:start w:w="90" w:type="dxa"/>
              <w:bottom w:w="80" w:type="dxa"/>
              <w:end w:w="90" w:type="dxa"/>
            </w:tcMar>
            <w:vAlign w:val="center"/>
          </w:tcPr>
          <w:p>
            <w:pPr>
              <w:spacing w:after="0"/>
            </w:pPr>
            <w:r>
              <w:rPr>
                <w:rFonts w:ascii="Aptos" w:hAnsi="Aptos" w:eastAsia="Aptos"/>
              </w:rPr>
              <w:t>"Có quân cờ nào đang nằm tự do / sai vị trí không?"</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Input</w:t>
            </w:r>
          </w:p>
        </w:tc>
        <w:tc>
          <w:tcPr>
            <w:tcW w:type="dxa" w:w="7632"/>
            <w:tcMar>
              <w:top w:w="80" w:type="dxa"/>
              <w:start w:w="90" w:type="dxa"/>
              <w:bottom w:w="80" w:type="dxa"/>
              <w:end w:w="90" w:type="dxa"/>
            </w:tcMar>
            <w:vAlign w:val="center"/>
          </w:tcPr>
          <w:p>
            <w:pPr>
              <w:spacing w:after="0"/>
            </w:pPr>
            <w:r>
              <w:rPr>
                <w:rFonts w:ascii="Aptos" w:hAnsi="Aptos" w:eastAsia="Aptos"/>
              </w:rPr>
              <w:t>Ảnh toàn scene hoặc recovery ROI; board geometry; danh sách 90 vùng hợp lệ.</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Output</w:t>
            </w:r>
          </w:p>
        </w:tc>
        <w:tc>
          <w:tcPr>
            <w:tcW w:type="dxa" w:w="7632"/>
            <w:tcMar>
              <w:top w:w="80" w:type="dxa"/>
              <w:start w:w="90" w:type="dxa"/>
              <w:bottom w:w="80" w:type="dxa"/>
              <w:end w:w="90" w:type="dxa"/>
            </w:tcMar>
            <w:vAlign w:val="center"/>
          </w:tcPr>
          <w:p>
            <w:pPr>
              <w:spacing w:after="0"/>
            </w:pPr>
            <w:r>
              <w:rPr>
                <w:rFonts w:ascii="Aptos" w:hAnsi="Aptos" w:eastAsia="Aptos"/>
              </w:rPr>
              <w:t>Danh sách object {bbox/mask/center, confidence, on_grid/off_grid, recovery_zone}.</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Priority</w:t>
            </w:r>
          </w:p>
        </w:tc>
        <w:tc>
          <w:tcPr>
            <w:tcW w:type="dxa" w:w="7632"/>
            <w:tcMar>
              <w:top w:w="80" w:type="dxa"/>
              <w:start w:w="90" w:type="dxa"/>
              <w:bottom w:w="80" w:type="dxa"/>
              <w:end w:w="90" w:type="dxa"/>
            </w:tcMar>
            <w:vAlign w:val="center"/>
          </w:tcPr>
          <w:p>
            <w:pPr>
              <w:spacing w:after="0"/>
            </w:pPr>
            <w:r>
              <w:rPr>
                <w:rFonts w:ascii="Aptos" w:hAnsi="Aptos" w:eastAsia="Aptos"/>
              </w:rPr>
              <w:t>MUST cho recovery; SHOULD cho normal play</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Phụ thuộc</w:t>
            </w:r>
          </w:p>
        </w:tc>
        <w:tc>
          <w:tcPr>
            <w:tcW w:type="dxa" w:w="7632"/>
            <w:tcMar>
              <w:top w:w="80" w:type="dxa"/>
              <w:start w:w="90" w:type="dxa"/>
              <w:bottom w:w="80" w:type="dxa"/>
              <w:end w:w="90" w:type="dxa"/>
            </w:tcMar>
            <w:vAlign w:val="center"/>
          </w:tcPr>
          <w:p>
            <w:pPr>
              <w:spacing w:after="0"/>
            </w:pPr>
            <w:r>
              <w:rPr>
                <w:rFonts w:ascii="Aptos" w:hAnsi="Aptos" w:eastAsia="Aptos"/>
              </w:rPr>
              <w:t>R4; hỗ trợ R3, R10, R11</w:t>
            </w:r>
          </w:p>
        </w:tc>
      </w:tr>
    </w:tbl>
    <w:p>
      <w:pPr>
        <w:spacing w:after="0"/>
      </w:pPr>
    </w:p>
    <w:p>
      <w:pPr>
        <w:pStyle w:val="Heading2"/>
        <w:keepNext/>
        <w:spacing w:after="80" w:line="269" w:lineRule="auto"/>
      </w:pPr>
      <w:r>
        <w:rPr>
          <w:rFonts w:ascii="Aptos" w:hAnsi="Aptos" w:eastAsia="Aptos"/>
        </w:rPr>
        <w:t>Ý nghĩa kỹ thuật</w:t>
      </w:r>
    </w:p>
    <w:p>
      <w:pPr>
        <w:spacing w:after="80" w:line="269" w:lineRule="auto"/>
      </w:pPr>
      <w:r>
        <w:rPr>
          <w:rFonts w:ascii="Aptos" w:hAnsi="Aptos" w:eastAsia="Aptos"/>
        </w:rPr>
        <w:t>R2 không cần biết quân là Xe/Mã nếu R6 đã biết robot đang mang quân nào. Mục tiêu chính là phát hiện physical object không thuộc trạng thái bình thường.</w:t>
      </w:r>
    </w:p>
    <w:p>
      <w:pPr>
        <w:pStyle w:val="Heading2"/>
        <w:keepNext/>
        <w:spacing w:after="80" w:line="269" w:lineRule="auto"/>
      </w:pPr>
      <w:r>
        <w:rPr>
          <w:rFonts w:ascii="Aptos" w:hAnsi="Aptos" w:eastAsia="Aptos"/>
        </w:rPr>
        <w:t>Chỉ số đo và tiêu chí chấp nhận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2016"/>
            <w:shd w:fill="1F4E79"/>
            <w:vAlign w:val="center"/>
          </w:tcPr>
          <w:p>
            <w:pPr>
              <w:jc w:val="center"/>
            </w:pPr>
            <w:r>
              <w:rPr>
                <w:rFonts w:ascii="Aptos" w:hAnsi="Aptos" w:eastAsia="Aptos"/>
                <w:b/>
                <w:color w:val="FFFFFF"/>
                <w:sz w:val="18"/>
              </w:rPr>
              <w:t>Metric</w:t>
            </w:r>
          </w:p>
        </w:tc>
        <w:tc>
          <w:tcPr>
            <w:tcW w:type="dxa" w:w="2016"/>
            <w:shd w:fill="1F4E79"/>
            <w:vAlign w:val="center"/>
          </w:tcPr>
          <w:p>
            <w:pPr>
              <w:jc w:val="center"/>
            </w:pPr>
            <w:r>
              <w:rPr>
                <w:rFonts w:ascii="Aptos" w:hAnsi="Aptos" w:eastAsia="Aptos"/>
                <w:b/>
                <w:color w:val="FFFFFF"/>
                <w:sz w:val="18"/>
              </w:rPr>
              <w:t>Cách tính / đơn vị</w:t>
            </w:r>
          </w:p>
        </w:tc>
        <w:tc>
          <w:tcPr>
            <w:tcW w:type="dxa" w:w="2016"/>
            <w:shd w:fill="1F4E79"/>
            <w:vAlign w:val="center"/>
          </w:tcPr>
          <w:p>
            <w:pPr>
              <w:jc w:val="center"/>
            </w:pPr>
            <w:r>
              <w:rPr>
                <w:rFonts w:ascii="Aptos" w:hAnsi="Aptos" w:eastAsia="Aptos"/>
                <w:b/>
                <w:color w:val="FFFFFF"/>
                <w:sz w:val="18"/>
              </w:rPr>
              <w:t>Target ban đầu</w:t>
            </w:r>
          </w:p>
        </w:tc>
        <w:tc>
          <w:tcPr>
            <w:tcW w:type="dxa" w:w="2016"/>
            <w:shd w:fill="1F4E79"/>
            <w:vAlign w:val="center"/>
          </w:tcPr>
          <w:p>
            <w:pPr>
              <w:jc w:val="center"/>
            </w:pPr>
            <w:r>
              <w:rPr>
                <w:rFonts w:ascii="Aptos" w:hAnsi="Aptos" w:eastAsia="Aptos"/>
                <w:b/>
                <w:color w:val="FFFFFF"/>
                <w:sz w:val="18"/>
              </w:rPr>
              <w:t>Loại ngưỡng</w:t>
            </w:r>
          </w:p>
        </w:tc>
        <w:tc>
          <w:tcPr>
            <w:tcW w:type="dxa" w:w="2016"/>
            <w:shd w:fill="1F4E79"/>
            <w:vAlign w:val="center"/>
          </w:tcPr>
          <w:p>
            <w:pPr>
              <w:jc w:val="center"/>
            </w:pPr>
            <w:r>
              <w:rPr>
                <w:rFonts w:ascii="Aptos" w:hAnsi="Aptos" w:eastAsia="Aptos"/>
                <w:b/>
                <w:color w:val="FFFFFF"/>
                <w:sz w:val="18"/>
              </w:rPr>
              <w:t>PASS/FAIL</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Loose-piece recall</w:t>
            </w:r>
          </w:p>
        </w:tc>
        <w:tc>
          <w:tcPr>
            <w:tcW w:type="dxa" w:w="2016"/>
            <w:tcMar>
              <w:top w:w="60" w:type="dxa"/>
              <w:start w:w="65" w:type="dxa"/>
              <w:bottom w:w="60" w:type="dxa"/>
              <w:end w:w="65" w:type="dxa"/>
            </w:tcMar>
            <w:vAlign w:val="center"/>
          </w:tcPr>
          <w:p>
            <w:pPr>
              <w:spacing w:after="0"/>
            </w:pPr>
            <w:r>
              <w:rPr>
                <w:rFonts w:ascii="Aptos" w:hAnsi="Aptos" w:eastAsia="Aptos"/>
                <w:sz w:val="17"/>
              </w:rPr>
              <w:t>TP/(TP+FN)</w:t>
            </w:r>
          </w:p>
        </w:tc>
        <w:tc>
          <w:tcPr>
            <w:tcW w:type="dxa" w:w="2016"/>
            <w:tcMar>
              <w:top w:w="60" w:type="dxa"/>
              <w:start w:w="65" w:type="dxa"/>
              <w:bottom w:w="60" w:type="dxa"/>
              <w:end w:w="65" w:type="dxa"/>
            </w:tcMar>
            <w:vAlign w:val="center"/>
          </w:tcPr>
          <w:p>
            <w:pPr>
              <w:spacing w:after="0"/>
            </w:pPr>
            <w:r>
              <w:rPr>
                <w:rFonts w:ascii="Aptos" w:hAnsi="Aptos" w:eastAsia="Aptos"/>
                <w:sz w:val="17"/>
              </w:rPr>
              <w:t>&gt;= 98% nominal recovery ROI</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Không được bỏ sót quân rơi trong vùng nhìn thấy</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Loose-piece precision</w:t>
            </w:r>
          </w:p>
        </w:tc>
        <w:tc>
          <w:tcPr>
            <w:tcW w:type="dxa" w:w="2016"/>
            <w:tcMar>
              <w:top w:w="60" w:type="dxa"/>
              <w:start w:w="65" w:type="dxa"/>
              <w:bottom w:w="60" w:type="dxa"/>
              <w:end w:w="65" w:type="dxa"/>
            </w:tcMar>
            <w:vAlign w:val="center"/>
          </w:tcPr>
          <w:p>
            <w:pPr>
              <w:spacing w:after="0"/>
            </w:pPr>
            <w:r>
              <w:rPr>
                <w:rFonts w:ascii="Aptos" w:hAnsi="Aptos" w:eastAsia="Aptos"/>
                <w:sz w:val="17"/>
              </w:rPr>
              <w:t>TP/(TP+FP)</w:t>
            </w:r>
          </w:p>
        </w:tc>
        <w:tc>
          <w:tcPr>
            <w:tcW w:type="dxa" w:w="2016"/>
            <w:tcMar>
              <w:top w:w="60" w:type="dxa"/>
              <w:start w:w="65" w:type="dxa"/>
              <w:bottom w:w="60" w:type="dxa"/>
              <w:end w:w="65" w:type="dxa"/>
            </w:tcMar>
            <w:vAlign w:val="center"/>
          </w:tcPr>
          <w:p>
            <w:pPr>
              <w:spacing w:after="0"/>
            </w:pPr>
            <w:r>
              <w:rPr>
                <w:rFonts w:ascii="Aptos" w:hAnsi="Aptos" w:eastAsia="Aptos"/>
                <w:sz w:val="17"/>
              </w:rPr>
              <w:t>&gt;= 97%</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Giảm false recovery do bóng/tay/chữ bàn</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Off-grid classification accuracy</w:t>
            </w:r>
          </w:p>
        </w:tc>
        <w:tc>
          <w:tcPr>
            <w:tcW w:type="dxa" w:w="2016"/>
            <w:tcMar>
              <w:top w:w="60" w:type="dxa"/>
              <w:start w:w="65" w:type="dxa"/>
              <w:bottom w:w="60" w:type="dxa"/>
              <w:end w:w="65" w:type="dxa"/>
            </w:tcMar>
            <w:vAlign w:val="center"/>
          </w:tcPr>
          <w:p>
            <w:pPr>
              <w:spacing w:after="0"/>
            </w:pPr>
            <w:r>
              <w:rPr>
                <w:rFonts w:ascii="Aptos" w:hAnsi="Aptos" w:eastAsia="Aptos"/>
                <w:sz w:val="17"/>
              </w:rPr>
              <w:t>Phân đúng on-grid vs off-grid</w:t>
            </w:r>
          </w:p>
        </w:tc>
        <w:tc>
          <w:tcPr>
            <w:tcW w:type="dxa" w:w="2016"/>
            <w:tcMar>
              <w:top w:w="60" w:type="dxa"/>
              <w:start w:w="65" w:type="dxa"/>
              <w:bottom w:w="60" w:type="dxa"/>
              <w:end w:w="65" w:type="dxa"/>
            </w:tcMar>
            <w:vAlign w:val="center"/>
          </w:tcPr>
          <w:p>
            <w:pPr>
              <w:spacing w:after="0"/>
            </w:pPr>
            <w:r>
              <w:rPr>
                <w:rFonts w:ascii="Aptos" w:hAnsi="Aptos" w:eastAsia="Aptos"/>
                <w:sz w:val="17"/>
              </w:rPr>
              <w:t>&gt;= 98%</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Dựa trên geometry + tolerance</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Detection latency</w:t>
            </w:r>
          </w:p>
        </w:tc>
        <w:tc>
          <w:tcPr>
            <w:tcW w:type="dxa" w:w="2016"/>
            <w:tcMar>
              <w:top w:w="60" w:type="dxa"/>
              <w:start w:w="65" w:type="dxa"/>
              <w:bottom w:w="60" w:type="dxa"/>
              <w:end w:w="65" w:type="dxa"/>
            </w:tcMar>
            <w:vAlign w:val="center"/>
          </w:tcPr>
          <w:p>
            <w:pPr>
              <w:spacing w:after="0"/>
            </w:pPr>
            <w:r>
              <w:rPr>
                <w:rFonts w:ascii="Aptos" w:hAnsi="Aptos" w:eastAsia="Aptos"/>
                <w:sz w:val="17"/>
              </w:rPr>
              <w:t>Scene stable -&gt; loose-piece list</w:t>
            </w:r>
          </w:p>
        </w:tc>
        <w:tc>
          <w:tcPr>
            <w:tcW w:type="dxa" w:w="2016"/>
            <w:tcMar>
              <w:top w:w="60" w:type="dxa"/>
              <w:start w:w="65" w:type="dxa"/>
              <w:bottom w:w="60" w:type="dxa"/>
              <w:end w:w="65" w:type="dxa"/>
            </w:tcMar>
            <w:vAlign w:val="center"/>
          </w:tcPr>
          <w:p>
            <w:pPr>
              <w:spacing w:after="0"/>
            </w:pPr>
            <w:r>
              <w:rPr>
                <w:rFonts w:ascii="Aptos" w:hAnsi="Aptos" w:eastAsia="Aptos"/>
                <w:sz w:val="17"/>
              </w:rPr>
              <w:t>P95 &lt;= 500 ms</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Chỉ kích hoạt khi recovery</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Recovery coverage</w:t>
            </w:r>
          </w:p>
        </w:tc>
        <w:tc>
          <w:tcPr>
            <w:tcW w:type="dxa" w:w="2016"/>
            <w:tcMar>
              <w:top w:w="60" w:type="dxa"/>
              <w:start w:w="65" w:type="dxa"/>
              <w:bottom w:w="60" w:type="dxa"/>
              <w:end w:w="65" w:type="dxa"/>
            </w:tcMar>
            <w:vAlign w:val="center"/>
          </w:tcPr>
          <w:p>
            <w:pPr>
              <w:spacing w:after="0"/>
            </w:pPr>
            <w:r>
              <w:rPr>
                <w:rFonts w:ascii="Aptos" w:hAnsi="Aptos" w:eastAsia="Aptos"/>
                <w:sz w:val="17"/>
              </w:rPr>
              <w:t>% workspace camera quan sát và robot với tới</w:t>
            </w:r>
          </w:p>
        </w:tc>
        <w:tc>
          <w:tcPr>
            <w:tcW w:type="dxa" w:w="2016"/>
            <w:tcMar>
              <w:top w:w="60" w:type="dxa"/>
              <w:start w:w="65" w:type="dxa"/>
              <w:bottom w:w="60" w:type="dxa"/>
              <w:end w:w="65" w:type="dxa"/>
            </w:tcMar>
            <w:vAlign w:val="center"/>
          </w:tcPr>
          <w:p>
            <w:pPr>
              <w:spacing w:after="0"/>
            </w:pPr>
            <w:r>
              <w:rPr>
                <w:rFonts w:ascii="Aptos" w:hAnsi="Aptos" w:eastAsia="Aptos"/>
                <w:sz w:val="17"/>
              </w:rPr>
              <w:t>100% vùng được định nghĩa là auto-recovery zone</w:t>
            </w:r>
          </w:p>
        </w:tc>
        <w:tc>
          <w:tcPr>
            <w:tcW w:type="dxa" w:w="2016"/>
            <w:tcMar>
              <w:top w:w="60" w:type="dxa"/>
              <w:start w:w="65" w:type="dxa"/>
              <w:bottom w:w="60" w:type="dxa"/>
              <w:end w:w="65" w:type="dxa"/>
            </w:tcMar>
            <w:vAlign w:val="center"/>
          </w:tcPr>
          <w:p>
            <w:pPr>
              <w:spacing w:after="0"/>
            </w:pPr>
            <w:r>
              <w:rPr>
                <w:rFonts w:ascii="Aptos" w:hAnsi="Aptos" w:eastAsia="Aptos"/>
                <w:sz w:val="17"/>
              </w:rPr>
              <w:t>Hard scope</w:t>
            </w:r>
          </w:p>
        </w:tc>
        <w:tc>
          <w:tcPr>
            <w:tcW w:type="dxa" w:w="2016"/>
            <w:tcMar>
              <w:top w:w="60" w:type="dxa"/>
              <w:start w:w="65" w:type="dxa"/>
              <w:bottom w:w="60" w:type="dxa"/>
              <w:end w:w="65" w:type="dxa"/>
            </w:tcMar>
            <w:vAlign w:val="center"/>
          </w:tcPr>
          <w:p>
            <w:pPr>
              <w:spacing w:after="0"/>
            </w:pPr>
            <w:r>
              <w:rPr>
                <w:rFonts w:ascii="Aptos" w:hAnsi="Aptos" w:eastAsia="Aptos"/>
                <w:sz w:val="17"/>
              </w:rPr>
              <w:t>Ngoài vùng phải trả OUT_OF_RECOVERY_ZONE</w:t>
            </w:r>
          </w:p>
        </w:tc>
      </w:tr>
    </w:tbl>
    <w:p>
      <w:pPr>
        <w:spacing w:after="0"/>
      </w:pPr>
    </w:p>
    <w:p>
      <w:pPr>
        <w:pStyle w:val="Heading2"/>
        <w:keepNext/>
        <w:spacing w:after="80" w:line="269" w:lineRule="auto"/>
      </w:pPr>
      <w:r>
        <w:rPr>
          <w:rFonts w:ascii="Aptos" w:hAnsi="Aptos" w:eastAsia="Aptos"/>
        </w:rPr>
        <w:t>Test protocol tối thiểu</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4F81BD"/>
            <w:vAlign w:val="center"/>
          </w:tcPr>
          <w:p>
            <w:pPr>
              <w:jc w:val="center"/>
            </w:pPr>
            <w:r>
              <w:rPr>
                <w:rFonts w:ascii="Aptos" w:hAnsi="Aptos" w:eastAsia="Aptos"/>
                <w:b/>
                <w:color w:val="FFFFFF"/>
                <w:sz w:val="17"/>
              </w:rPr>
              <w:t>ID</w:t>
            </w:r>
          </w:p>
        </w:tc>
        <w:tc>
          <w:tcPr>
            <w:tcW w:type="dxa" w:w="2520"/>
            <w:shd w:fill="4F81BD"/>
            <w:vAlign w:val="center"/>
          </w:tcPr>
          <w:p>
            <w:pPr>
              <w:jc w:val="center"/>
            </w:pPr>
            <w:r>
              <w:rPr>
                <w:rFonts w:ascii="Aptos" w:hAnsi="Aptos" w:eastAsia="Aptos"/>
                <w:b/>
                <w:color w:val="FFFFFF"/>
                <w:sz w:val="17"/>
              </w:rPr>
              <w:t>Test scenario</w:t>
            </w:r>
          </w:p>
        </w:tc>
        <w:tc>
          <w:tcPr>
            <w:tcW w:type="dxa" w:w="2520"/>
            <w:shd w:fill="4F81BD"/>
            <w:vAlign w:val="center"/>
          </w:tcPr>
          <w:p>
            <w:pPr>
              <w:jc w:val="center"/>
            </w:pPr>
            <w:r>
              <w:rPr>
                <w:rFonts w:ascii="Aptos" w:hAnsi="Aptos" w:eastAsia="Aptos"/>
                <w:b/>
                <w:color w:val="FFFFFF"/>
                <w:sz w:val="17"/>
              </w:rPr>
              <w:t>Dữ liệu cần log</w:t>
            </w:r>
          </w:p>
        </w:tc>
        <w:tc>
          <w:tcPr>
            <w:tcW w:type="dxa" w:w="2520"/>
            <w:shd w:fill="4F81BD"/>
            <w:vAlign w:val="center"/>
          </w:tcPr>
          <w:p>
            <w:pPr>
              <w:jc w:val="center"/>
            </w:pPr>
            <w:r>
              <w:rPr>
                <w:rFonts w:ascii="Aptos" w:hAnsi="Aptos" w:eastAsia="Aptos"/>
                <w:b/>
                <w:color w:val="FFFFFF"/>
                <w:sz w:val="17"/>
              </w:rPr>
              <w:t>Kết quả mong đợi</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R2-T01</w:t>
            </w:r>
          </w:p>
        </w:tc>
        <w:tc>
          <w:tcPr>
            <w:tcW w:type="dxa" w:w="2520"/>
            <w:tcMar>
              <w:top w:w="55" w:type="dxa"/>
              <w:start w:w="60" w:type="dxa"/>
              <w:bottom w:w="55" w:type="dxa"/>
              <w:end w:w="60" w:type="dxa"/>
            </w:tcMar>
            <w:vAlign w:val="center"/>
          </w:tcPr>
          <w:p>
            <w:pPr>
              <w:spacing w:after="0"/>
            </w:pPr>
            <w:r>
              <w:rPr>
                <w:rFonts w:ascii="Aptos" w:hAnsi="Aptos" w:eastAsia="Aptos"/>
                <w:sz w:val="16"/>
              </w:rPr>
              <w:t>Thả 1 quân tại 50 điểm ngẫu nhiên giữa các intersection</w:t>
            </w:r>
          </w:p>
        </w:tc>
        <w:tc>
          <w:tcPr>
            <w:tcW w:type="dxa" w:w="2520"/>
            <w:tcMar>
              <w:top w:w="55" w:type="dxa"/>
              <w:start w:w="60" w:type="dxa"/>
              <w:bottom w:w="55" w:type="dxa"/>
              <w:end w:w="60" w:type="dxa"/>
            </w:tcMar>
            <w:vAlign w:val="center"/>
          </w:tcPr>
          <w:p>
            <w:pPr>
              <w:spacing w:after="0"/>
            </w:pPr>
            <w:r>
              <w:rPr>
                <w:rFonts w:ascii="Aptos" w:hAnsi="Aptos" w:eastAsia="Aptos"/>
                <w:sz w:val="16"/>
              </w:rPr>
              <w:t>bbox/center/ground truth</w:t>
            </w:r>
          </w:p>
        </w:tc>
        <w:tc>
          <w:tcPr>
            <w:tcW w:type="dxa" w:w="2520"/>
            <w:tcMar>
              <w:top w:w="55" w:type="dxa"/>
              <w:start w:w="60" w:type="dxa"/>
              <w:bottom w:w="55" w:type="dxa"/>
              <w:end w:w="60" w:type="dxa"/>
            </w:tcMar>
            <w:vAlign w:val="center"/>
          </w:tcPr>
          <w:p>
            <w:pPr>
              <w:spacing w:after="0"/>
            </w:pPr>
            <w:r>
              <w:rPr>
                <w:rFonts w:ascii="Aptos" w:hAnsi="Aptos" w:eastAsia="Aptos"/>
                <w:sz w:val="16"/>
              </w:rPr>
              <w:t>Recall/precision đạt target</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R2-T02</w:t>
            </w:r>
          </w:p>
        </w:tc>
        <w:tc>
          <w:tcPr>
            <w:tcW w:type="dxa" w:w="2520"/>
            <w:tcMar>
              <w:top w:w="55" w:type="dxa"/>
              <w:start w:w="60" w:type="dxa"/>
              <w:bottom w:w="55" w:type="dxa"/>
              <w:end w:w="60" w:type="dxa"/>
            </w:tcMar>
            <w:vAlign w:val="center"/>
          </w:tcPr>
          <w:p>
            <w:pPr>
              <w:spacing w:after="0"/>
            </w:pPr>
            <w:r>
              <w:rPr>
                <w:rFonts w:ascii="Aptos" w:hAnsi="Aptos" w:eastAsia="Aptos"/>
                <w:sz w:val="16"/>
              </w:rPr>
              <w:t>Quân rơi sát mép bàn và ngoài bàn trong recovery ROI</w:t>
            </w:r>
          </w:p>
        </w:tc>
        <w:tc>
          <w:tcPr>
            <w:tcW w:type="dxa" w:w="2520"/>
            <w:tcMar>
              <w:top w:w="55" w:type="dxa"/>
              <w:start w:w="60" w:type="dxa"/>
              <w:bottom w:w="55" w:type="dxa"/>
              <w:end w:w="60" w:type="dxa"/>
            </w:tcMar>
            <w:vAlign w:val="center"/>
          </w:tcPr>
          <w:p>
            <w:pPr>
              <w:spacing w:after="0"/>
            </w:pPr>
            <w:r>
              <w:rPr>
                <w:rFonts w:ascii="Aptos" w:hAnsi="Aptos" w:eastAsia="Aptos"/>
                <w:sz w:val="16"/>
              </w:rPr>
              <w:t>zone + center</w:t>
            </w:r>
          </w:p>
        </w:tc>
        <w:tc>
          <w:tcPr>
            <w:tcW w:type="dxa" w:w="2520"/>
            <w:tcMar>
              <w:top w:w="55" w:type="dxa"/>
              <w:start w:w="60" w:type="dxa"/>
              <w:bottom w:w="55" w:type="dxa"/>
              <w:end w:w="60" w:type="dxa"/>
            </w:tcMar>
            <w:vAlign w:val="center"/>
          </w:tcPr>
          <w:p>
            <w:pPr>
              <w:spacing w:after="0"/>
            </w:pPr>
            <w:r>
              <w:rPr>
                <w:rFonts w:ascii="Aptos" w:hAnsi="Aptos" w:eastAsia="Aptos"/>
                <w:sz w:val="16"/>
              </w:rPr>
              <w:t>Phân vùng đúng</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R2-T03</w:t>
            </w:r>
          </w:p>
        </w:tc>
        <w:tc>
          <w:tcPr>
            <w:tcW w:type="dxa" w:w="2520"/>
            <w:tcMar>
              <w:top w:w="55" w:type="dxa"/>
              <w:start w:w="60" w:type="dxa"/>
              <w:bottom w:w="55" w:type="dxa"/>
              <w:end w:w="60" w:type="dxa"/>
            </w:tcMar>
            <w:vAlign w:val="center"/>
          </w:tcPr>
          <w:p>
            <w:pPr>
              <w:spacing w:after="0"/>
            </w:pPr>
            <w:r>
              <w:rPr>
                <w:rFonts w:ascii="Aptos" w:hAnsi="Aptos" w:eastAsia="Aptos"/>
                <w:sz w:val="16"/>
              </w:rPr>
              <w:t>Bóng đổ, tay người, chi tiết tròn trên bàn</w:t>
            </w:r>
          </w:p>
        </w:tc>
        <w:tc>
          <w:tcPr>
            <w:tcW w:type="dxa" w:w="2520"/>
            <w:tcMar>
              <w:top w:w="55" w:type="dxa"/>
              <w:start w:w="60" w:type="dxa"/>
              <w:bottom w:w="55" w:type="dxa"/>
              <w:end w:w="60" w:type="dxa"/>
            </w:tcMar>
            <w:vAlign w:val="center"/>
          </w:tcPr>
          <w:p>
            <w:pPr>
              <w:spacing w:after="0"/>
            </w:pPr>
            <w:r>
              <w:rPr>
                <w:rFonts w:ascii="Aptos" w:hAnsi="Aptos" w:eastAsia="Aptos"/>
                <w:sz w:val="16"/>
              </w:rPr>
              <w:t>false detections</w:t>
            </w:r>
          </w:p>
        </w:tc>
        <w:tc>
          <w:tcPr>
            <w:tcW w:type="dxa" w:w="2520"/>
            <w:tcMar>
              <w:top w:w="55" w:type="dxa"/>
              <w:start w:w="60" w:type="dxa"/>
              <w:bottom w:w="55" w:type="dxa"/>
              <w:end w:w="60" w:type="dxa"/>
            </w:tcMar>
            <w:vAlign w:val="center"/>
          </w:tcPr>
          <w:p>
            <w:pPr>
              <w:spacing w:after="0"/>
            </w:pPr>
            <w:r>
              <w:rPr>
                <w:rFonts w:ascii="Aptos" w:hAnsi="Aptos" w:eastAsia="Aptos"/>
                <w:sz w:val="16"/>
              </w:rPr>
              <w:t>Không kích hoạt recovery giả</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R2-T04</w:t>
            </w:r>
          </w:p>
        </w:tc>
        <w:tc>
          <w:tcPr>
            <w:tcW w:type="dxa" w:w="2520"/>
            <w:tcMar>
              <w:top w:w="55" w:type="dxa"/>
              <w:start w:w="60" w:type="dxa"/>
              <w:bottom w:w="55" w:type="dxa"/>
              <w:end w:w="60" w:type="dxa"/>
            </w:tcMar>
            <w:vAlign w:val="center"/>
          </w:tcPr>
          <w:p>
            <w:pPr>
              <w:spacing w:after="0"/>
            </w:pPr>
            <w:r>
              <w:rPr>
                <w:rFonts w:ascii="Aptos" w:hAnsi="Aptos" w:eastAsia="Aptos"/>
                <w:sz w:val="16"/>
              </w:rPr>
              <w:t>Quân nằm nghiêng/nằm ngang</w:t>
            </w:r>
          </w:p>
        </w:tc>
        <w:tc>
          <w:tcPr>
            <w:tcW w:type="dxa" w:w="2520"/>
            <w:tcMar>
              <w:top w:w="55" w:type="dxa"/>
              <w:start w:w="60" w:type="dxa"/>
              <w:bottom w:w="55" w:type="dxa"/>
              <w:end w:w="60" w:type="dxa"/>
            </w:tcMar>
            <w:vAlign w:val="center"/>
          </w:tcPr>
          <w:p>
            <w:pPr>
              <w:spacing w:after="0"/>
            </w:pPr>
            <w:r>
              <w:rPr>
                <w:rFonts w:ascii="Aptos" w:hAnsi="Aptos" w:eastAsia="Aptos"/>
                <w:sz w:val="16"/>
              </w:rPr>
              <w:t>detection</w:t>
            </w:r>
          </w:p>
        </w:tc>
        <w:tc>
          <w:tcPr>
            <w:tcW w:type="dxa" w:w="2520"/>
            <w:tcMar>
              <w:top w:w="55" w:type="dxa"/>
              <w:start w:w="60" w:type="dxa"/>
              <w:bottom w:w="55" w:type="dxa"/>
              <w:end w:w="60" w:type="dxa"/>
            </w:tcMar>
            <w:vAlign w:val="center"/>
          </w:tcPr>
          <w:p>
            <w:pPr>
              <w:spacing w:after="0"/>
            </w:pPr>
            <w:r>
              <w:rPr>
                <w:rFonts w:ascii="Aptos" w:hAnsi="Aptos" w:eastAsia="Aptos"/>
                <w:sz w:val="16"/>
              </w:rPr>
              <w:t>Nếu không gắp an toàn: detect + mark UNSAFE</w:t>
            </w:r>
          </w:p>
        </w:tc>
      </w:tr>
    </w:tbl>
    <w:p>
      <w:pPr>
        <w:spacing w:after="0"/>
      </w:pPr>
    </w:p>
    <w:p>
      <w:pPr>
        <w:pStyle w:val="Heading2"/>
        <w:keepNext/>
        <w:spacing w:after="80" w:line="269" w:lineRule="auto"/>
      </w:pPr>
      <w:r>
        <w:rPr>
          <w:rFonts w:ascii="Aptos" w:hAnsi="Aptos" w:eastAsia="Aptos"/>
        </w:rPr>
        <w:t>Failure cases phải bao phủ</w:t>
      </w:r>
    </w:p>
    <w:p>
      <w:pPr>
        <w:pStyle w:val="ListBullet"/>
        <w:spacing w:after="40" w:line="259" w:lineRule="auto"/>
      </w:pPr>
      <w:r>
        <w:rPr>
          <w:rFonts w:ascii="Aptos" w:hAnsi="Aptos" w:eastAsia="Aptos"/>
        </w:rPr>
        <w:t>Quân rơi nằm sát quân khác.</w:t>
      </w:r>
    </w:p>
    <w:p>
      <w:pPr>
        <w:pStyle w:val="ListBullet"/>
        <w:spacing w:after="40" w:line="259" w:lineRule="auto"/>
      </w:pPr>
      <w:r>
        <w:rPr>
          <w:rFonts w:ascii="Aptos" w:hAnsi="Aptos" w:eastAsia="Aptos"/>
        </w:rPr>
        <w:t>Hai quân chồng nhau.</w:t>
      </w:r>
    </w:p>
    <w:p>
      <w:pPr>
        <w:pStyle w:val="ListBullet"/>
        <w:spacing w:after="40" w:line="259" w:lineRule="auto"/>
      </w:pPr>
      <w:r>
        <w:rPr>
          <w:rFonts w:ascii="Aptos" w:hAnsi="Aptos" w:eastAsia="Aptos"/>
        </w:rPr>
        <w:t>Quân rơi ngoài field of view.</w:t>
      </w:r>
    </w:p>
    <w:p>
      <w:pPr>
        <w:pStyle w:val="ListBullet"/>
        <w:spacing w:after="40" w:line="259" w:lineRule="auto"/>
      </w:pPr>
      <w:r>
        <w:rPr>
          <w:rFonts w:ascii="Aptos" w:hAnsi="Aptos" w:eastAsia="Aptos"/>
        </w:rPr>
        <w:t>Tay người/robot che object.</w:t>
      </w:r>
    </w:p>
    <w:p>
      <w:pPr>
        <w:pStyle w:val="ListBullet"/>
        <w:spacing w:after="40" w:line="259" w:lineRule="auto"/>
      </w:pPr>
      <w:r>
        <w:rPr>
          <w:rFonts w:ascii="Aptos" w:hAnsi="Aptos" w:eastAsia="Aptos"/>
        </w:rPr>
        <w:t>Bề mặt có hoa văn giống quân.</w:t>
      </w:r>
    </w:p>
    <w:p>
      <w:pPr>
        <w:pStyle w:val="Heading2"/>
        <w:keepNext/>
        <w:spacing w:after="80" w:line="269" w:lineRule="auto"/>
      </w:pPr>
      <w:r>
        <w:rPr>
          <w:rFonts w:ascii="Aptos" w:hAnsi="Aptos" w:eastAsia="Aptos"/>
        </w:rPr>
        <w:t>Fallback / hành vi khi không chắc</w:t>
      </w:r>
    </w:p>
    <w:p>
      <w:pPr>
        <w:spacing w:after="80" w:line="269" w:lineRule="auto"/>
      </w:pPr>
      <w:r>
        <w:rPr>
          <w:rFonts w:ascii="Aptos" w:hAnsi="Aptos" w:eastAsia="Aptos"/>
        </w:rPr>
        <w:t>Nếu không thấy quân nhưng R6 cho biết moving_piece đã rời source và chưa tới destination: chuyển PIECE_LOST, rescan với camera khác nếu có; nếu vẫn không thấy thì STOP/HUMAN.</w:t>
      </w:r>
    </w:p>
    <w:p>
      <w:pPr>
        <w:pStyle w:val="Heading2"/>
        <w:keepNext/>
        <w:spacing w:after="80" w:line="269" w:lineRule="auto"/>
      </w:pPr>
      <w:r>
        <w:rPr>
          <w:rFonts w:ascii="Aptos" w:hAnsi="Aptos" w:eastAsia="Aptos"/>
        </w:rPr>
        <w:t>Telemetry / dữ liệu phải lưu</w:t>
      </w:r>
    </w:p>
    <w:p>
      <w:pPr>
        <w:pStyle w:val="ListBullet"/>
        <w:spacing w:after="40" w:line="259" w:lineRule="auto"/>
      </w:pPr>
      <w:r>
        <w:rPr>
          <w:rFonts w:ascii="Aptos" w:hAnsi="Aptos" w:eastAsia="Aptos"/>
        </w:rPr>
        <w:t>object center/bbox/mask</w:t>
      </w:r>
    </w:p>
    <w:p>
      <w:pPr>
        <w:pStyle w:val="ListBullet"/>
        <w:spacing w:after="40" w:line="259" w:lineRule="auto"/>
      </w:pPr>
      <w:r>
        <w:rPr>
          <w:rFonts w:ascii="Aptos" w:hAnsi="Aptos" w:eastAsia="Aptos"/>
        </w:rPr>
        <w:t>nearest-intersection distance</w:t>
      </w:r>
    </w:p>
    <w:p>
      <w:pPr>
        <w:pStyle w:val="ListBullet"/>
        <w:spacing w:after="40" w:line="259" w:lineRule="auto"/>
      </w:pPr>
      <w:r>
        <w:rPr>
          <w:rFonts w:ascii="Aptos" w:hAnsi="Aptos" w:eastAsia="Aptos"/>
        </w:rPr>
        <w:t>recovery-zone classification</w:t>
      </w:r>
    </w:p>
    <w:p>
      <w:pPr>
        <w:pStyle w:val="ListBullet"/>
        <w:spacing w:after="40" w:line="259" w:lineRule="auto"/>
      </w:pPr>
      <w:r>
        <w:rPr>
          <w:rFonts w:ascii="Aptos" w:hAnsi="Aptos" w:eastAsia="Aptos"/>
        </w:rPr>
        <w:t>scene image before/after drop</w:t>
      </w:r>
    </w:p>
    <w:p>
      <w:pPr>
        <w:pStyle w:val="ListBullet"/>
        <w:spacing w:after="40" w:line="259" w:lineRule="auto"/>
      </w:pPr>
      <w:r>
        <w:rPr>
          <w:rFonts w:ascii="Aptos" w:hAnsi="Aptos" w:eastAsia="Aptos"/>
        </w:rPr>
        <w:t>detector confidence</w:t>
      </w:r>
    </w:p>
    <w:p>
      <w:pPr>
        <w:pStyle w:val="Heading2"/>
        <w:keepNext/>
        <w:spacing w:after="80" w:line="269" w:lineRule="auto"/>
      </w:pPr>
      <w:r>
        <w:rPr>
          <w:rFonts w:ascii="Aptos" w:hAnsi="Aptos" w:eastAsia="Aptos"/>
        </w:rPr>
        <w:t>Candidate technologies (không phải quyết định kiến trúc)</w:t>
      </w:r>
    </w:p>
    <w:p>
      <w:pPr>
        <w:spacing w:after="80" w:line="269" w:lineRule="auto"/>
      </w:pPr>
      <w:r>
        <w:rPr>
          <w:rFonts w:ascii="Aptos" w:hAnsi="Aptos" w:eastAsia="Aptos"/>
        </w:rPr>
        <w:t>OpenCV contour/circle; YOLO one-class; segmentation model; depth-based foreground detector.</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10" w:type="dxa"/>
              <w:start w:w="130" w:type="dxa"/>
              <w:bottom w:w="110" w:type="dxa"/>
              <w:end w:w="130" w:type="dxa"/>
            </w:tcMar>
            <w:vAlign w:val="center"/>
          </w:tcPr>
          <w:p>
            <w:pPr>
              <w:spacing w:after="60"/>
            </w:pPr>
            <w:r>
              <w:rPr>
                <w:rFonts w:ascii="Aptos" w:hAnsi="Aptos" w:eastAsia="Aptos"/>
                <w:b/>
                <w:color w:val="1F4E79"/>
              </w:rPr>
              <w:t>Lưu ý về target</w:t>
            </w:r>
          </w:p>
          <w:p>
            <w:pPr>
              <w:spacing w:after="0"/>
            </w:pPr>
            <w:r>
              <w:rPr>
                <w:rFonts w:ascii="Aptos" w:hAnsi="Aptos" w:eastAsia="Aptos"/>
              </w:rPr>
              <w:t>YOLO không phải requirement. Nếu OpenCV đạt recall/precision và stress test thì có thể loại YOLO khỏi kiến trúc.</w:t>
            </w:r>
          </w:p>
        </w:tc>
      </w:tr>
    </w:tbl>
    <w:p>
      <w:pPr>
        <w:spacing w:after="0"/>
      </w:pPr>
    </w:p>
    <w:p>
      <w:r>
        <w:br w:type="page"/>
      </w:r>
    </w:p>
    <w:p>
      <w:pPr>
        <w:pStyle w:val="Heading1"/>
      </w:pPr>
      <w:r>
        <w:t>R3 - Physical Localization</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Mục tiêu</w:t>
            </w:r>
          </w:p>
        </w:tc>
        <w:tc>
          <w:tcPr>
            <w:tcW w:type="dxa" w:w="7632"/>
            <w:tcMar>
              <w:top w:w="80" w:type="dxa"/>
              <w:start w:w="90" w:type="dxa"/>
              <w:bottom w:w="80" w:type="dxa"/>
              <w:end w:w="90" w:type="dxa"/>
            </w:tcMar>
            <w:vAlign w:val="center"/>
          </w:tcPr>
          <w:p>
            <w:pPr>
              <w:spacing w:after="0"/>
            </w:pPr>
            <w:r>
              <w:rPr>
                <w:rFonts w:ascii="Aptos" w:hAnsi="Aptos" w:eastAsia="Aptos"/>
              </w:rPr>
              <w:t>Ước lượng tâm vật lý/pick point của quân đủ chính xác để gripper gắp an toàn, kể cả khi quân lệch khỏi tâm intersection.</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Câu hỏi hệ thống</w:t>
            </w:r>
          </w:p>
        </w:tc>
        <w:tc>
          <w:tcPr>
            <w:tcW w:type="dxa" w:w="7632"/>
            <w:tcMar>
              <w:top w:w="80" w:type="dxa"/>
              <w:start w:w="90" w:type="dxa"/>
              <w:bottom w:w="80" w:type="dxa"/>
              <w:end w:w="90" w:type="dxa"/>
            </w:tcMar>
            <w:vAlign w:val="center"/>
          </w:tcPr>
          <w:p>
            <w:pPr>
              <w:spacing w:after="0"/>
            </w:pPr>
            <w:r>
              <w:rPr>
                <w:rFonts w:ascii="Aptos" w:hAnsi="Aptos" w:eastAsia="Aptos"/>
              </w:rPr>
              <w:t>"Tâm thật của quân ở đâu?"</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Input</w:t>
            </w:r>
          </w:p>
        </w:tc>
        <w:tc>
          <w:tcPr>
            <w:tcW w:type="dxa" w:w="7632"/>
            <w:tcMar>
              <w:top w:w="80" w:type="dxa"/>
              <w:start w:w="90" w:type="dxa"/>
              <w:bottom w:w="80" w:type="dxa"/>
              <w:end w:w="90" w:type="dxa"/>
            </w:tcMar>
            <w:vAlign w:val="center"/>
          </w:tcPr>
          <w:p>
            <w:pPr>
              <w:spacing w:after="0"/>
            </w:pPr>
            <w:r>
              <w:rPr>
                <w:rFonts w:ascii="Aptos" w:hAnsi="Aptos" w:eastAsia="Aptos"/>
              </w:rPr>
              <w:t>BBox/mask/contour/keypoint; camera calibration; board geometry.</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Output</w:t>
            </w:r>
          </w:p>
        </w:tc>
        <w:tc>
          <w:tcPr>
            <w:tcW w:type="dxa" w:w="7632"/>
            <w:tcMar>
              <w:top w:w="80" w:type="dxa"/>
              <w:start w:w="90" w:type="dxa"/>
              <w:bottom w:w="80" w:type="dxa"/>
              <w:end w:w="90" w:type="dxa"/>
            </w:tcMar>
            <w:vAlign w:val="center"/>
          </w:tcPr>
          <w:p>
            <w:pPr>
              <w:spacing w:after="0"/>
            </w:pPr>
            <w:r>
              <w:rPr>
                <w:rFonts w:ascii="Aptos" w:hAnsi="Aptos" w:eastAsia="Aptos"/>
              </w:rPr>
              <w:t>Continuous board coordinate (col_f,row_f) và/hoặc XY trên mặt bàn kèm uncertainty.</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Priority</w:t>
            </w:r>
          </w:p>
        </w:tc>
        <w:tc>
          <w:tcPr>
            <w:tcW w:type="dxa" w:w="7632"/>
            <w:tcMar>
              <w:top w:w="80" w:type="dxa"/>
              <w:start w:w="90" w:type="dxa"/>
              <w:bottom w:w="80" w:type="dxa"/>
              <w:end w:w="90" w:type="dxa"/>
            </w:tcMar>
            <w:vAlign w:val="center"/>
          </w:tcPr>
          <w:p>
            <w:pPr>
              <w:spacing w:after="0"/>
            </w:pPr>
            <w:r>
              <w:rPr>
                <w:rFonts w:ascii="Aptos" w:hAnsi="Aptos" w:eastAsia="Aptos"/>
              </w:rPr>
              <w:t>MUST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Phụ thuộc</w:t>
            </w:r>
          </w:p>
        </w:tc>
        <w:tc>
          <w:tcPr>
            <w:tcW w:type="dxa" w:w="7632"/>
            <w:tcMar>
              <w:top w:w="80" w:type="dxa"/>
              <w:start w:w="90" w:type="dxa"/>
              <w:bottom w:w="80" w:type="dxa"/>
              <w:end w:w="90" w:type="dxa"/>
            </w:tcMar>
            <w:vAlign w:val="center"/>
          </w:tcPr>
          <w:p>
            <w:pPr>
              <w:spacing w:after="0"/>
            </w:pPr>
            <w:r>
              <w:rPr>
                <w:rFonts w:ascii="Aptos" w:hAnsi="Aptos" w:eastAsia="Aptos"/>
              </w:rPr>
              <w:t>R2 hoặc detector tương đương; R4; R5</w:t>
            </w:r>
          </w:p>
        </w:tc>
      </w:tr>
    </w:tbl>
    <w:p>
      <w:pPr>
        <w:spacing w:after="0"/>
      </w:pPr>
    </w:p>
    <w:p>
      <w:pPr>
        <w:pStyle w:val="Heading2"/>
        <w:keepNext/>
        <w:spacing w:after="80" w:line="269" w:lineRule="auto"/>
      </w:pPr>
      <w:r>
        <w:rPr>
          <w:rFonts w:ascii="Aptos" w:hAnsi="Aptos" w:eastAsia="Aptos"/>
        </w:rPr>
        <w:t>Ý nghĩa kỹ thuật</w:t>
      </w:r>
    </w:p>
    <w:p>
      <w:pPr>
        <w:spacing w:after="80" w:line="269" w:lineRule="auto"/>
      </w:pPr>
      <w:r>
        <w:rPr>
          <w:rFonts w:ascii="Aptos" w:hAnsi="Aptos" w:eastAsia="Aptos"/>
        </w:rPr>
        <w:t>R3 là cầu nối giữa perception và manipulation. Sai số localization phải được quy đổi sang mm tại mặt bàn, không chỉ pixel.</w:t>
      </w:r>
    </w:p>
    <w:p>
      <w:pPr>
        <w:pStyle w:val="Heading2"/>
        <w:keepNext/>
        <w:spacing w:after="80" w:line="269" w:lineRule="auto"/>
      </w:pPr>
      <w:r>
        <w:rPr>
          <w:rFonts w:ascii="Aptos" w:hAnsi="Aptos" w:eastAsia="Aptos"/>
        </w:rPr>
        <w:t>Chỉ số đo và tiêu chí chấp nhận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2016"/>
            <w:shd w:fill="1F4E79"/>
            <w:vAlign w:val="center"/>
          </w:tcPr>
          <w:p>
            <w:pPr>
              <w:jc w:val="center"/>
            </w:pPr>
            <w:r>
              <w:rPr>
                <w:rFonts w:ascii="Aptos" w:hAnsi="Aptos" w:eastAsia="Aptos"/>
                <w:b/>
                <w:color w:val="FFFFFF"/>
                <w:sz w:val="18"/>
              </w:rPr>
              <w:t>Metric</w:t>
            </w:r>
          </w:p>
        </w:tc>
        <w:tc>
          <w:tcPr>
            <w:tcW w:type="dxa" w:w="2016"/>
            <w:shd w:fill="1F4E79"/>
            <w:vAlign w:val="center"/>
          </w:tcPr>
          <w:p>
            <w:pPr>
              <w:jc w:val="center"/>
            </w:pPr>
            <w:r>
              <w:rPr>
                <w:rFonts w:ascii="Aptos" w:hAnsi="Aptos" w:eastAsia="Aptos"/>
                <w:b/>
                <w:color w:val="FFFFFF"/>
                <w:sz w:val="18"/>
              </w:rPr>
              <w:t>Cách tính / đơn vị</w:t>
            </w:r>
          </w:p>
        </w:tc>
        <w:tc>
          <w:tcPr>
            <w:tcW w:type="dxa" w:w="2016"/>
            <w:shd w:fill="1F4E79"/>
            <w:vAlign w:val="center"/>
          </w:tcPr>
          <w:p>
            <w:pPr>
              <w:jc w:val="center"/>
            </w:pPr>
            <w:r>
              <w:rPr>
                <w:rFonts w:ascii="Aptos" w:hAnsi="Aptos" w:eastAsia="Aptos"/>
                <w:b/>
                <w:color w:val="FFFFFF"/>
                <w:sz w:val="18"/>
              </w:rPr>
              <w:t>Target ban đầu</w:t>
            </w:r>
          </w:p>
        </w:tc>
        <w:tc>
          <w:tcPr>
            <w:tcW w:type="dxa" w:w="2016"/>
            <w:shd w:fill="1F4E79"/>
            <w:vAlign w:val="center"/>
          </w:tcPr>
          <w:p>
            <w:pPr>
              <w:jc w:val="center"/>
            </w:pPr>
            <w:r>
              <w:rPr>
                <w:rFonts w:ascii="Aptos" w:hAnsi="Aptos" w:eastAsia="Aptos"/>
                <w:b/>
                <w:color w:val="FFFFFF"/>
                <w:sz w:val="18"/>
              </w:rPr>
              <w:t>Loại ngưỡng</w:t>
            </w:r>
          </w:p>
        </w:tc>
        <w:tc>
          <w:tcPr>
            <w:tcW w:type="dxa" w:w="2016"/>
            <w:shd w:fill="1F4E79"/>
            <w:vAlign w:val="center"/>
          </w:tcPr>
          <w:p>
            <w:pPr>
              <w:jc w:val="center"/>
            </w:pPr>
            <w:r>
              <w:rPr>
                <w:rFonts w:ascii="Aptos" w:hAnsi="Aptos" w:eastAsia="Aptos"/>
                <w:b/>
                <w:color w:val="FFFFFF"/>
                <w:sz w:val="18"/>
              </w:rPr>
              <w:t>PASS/FAIL</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XY localization error</w:t>
            </w:r>
          </w:p>
        </w:tc>
        <w:tc>
          <w:tcPr>
            <w:tcW w:type="dxa" w:w="2016"/>
            <w:tcMar>
              <w:top w:w="60" w:type="dxa"/>
              <w:start w:w="65" w:type="dxa"/>
              <w:bottom w:w="60" w:type="dxa"/>
              <w:end w:w="65" w:type="dxa"/>
            </w:tcMar>
            <w:vAlign w:val="center"/>
          </w:tcPr>
          <w:p>
            <w:pPr>
              <w:spacing w:after="0"/>
            </w:pPr>
            <w:r>
              <w:rPr>
                <w:rFonts w:ascii="Aptos" w:hAnsi="Aptos" w:eastAsia="Aptos"/>
                <w:sz w:val="17"/>
              </w:rPr>
              <w:t>Khoảng cách Euclidean giữa predicted center và ground truth; mm</w:t>
            </w:r>
          </w:p>
        </w:tc>
        <w:tc>
          <w:tcPr>
            <w:tcW w:type="dxa" w:w="2016"/>
            <w:tcMar>
              <w:top w:w="60" w:type="dxa"/>
              <w:start w:w="65" w:type="dxa"/>
              <w:bottom w:w="60" w:type="dxa"/>
              <w:end w:w="65" w:type="dxa"/>
            </w:tcMar>
            <w:vAlign w:val="center"/>
          </w:tcPr>
          <w:p>
            <w:pPr>
              <w:spacing w:after="0"/>
            </w:pPr>
            <w:r>
              <w:rPr>
                <w:rFonts w:ascii="Aptos" w:hAnsi="Aptos" w:eastAsia="Aptos"/>
                <w:sz w:val="17"/>
              </w:rPr>
              <w:t>Median &lt;= 2 mm; P95 &lt;= 5 mm</w:t>
            </w:r>
          </w:p>
        </w:tc>
        <w:tc>
          <w:tcPr>
            <w:tcW w:type="dxa" w:w="2016"/>
            <w:tcMar>
              <w:top w:w="60" w:type="dxa"/>
              <w:start w:w="65" w:type="dxa"/>
              <w:bottom w:w="60" w:type="dxa"/>
              <w:end w:w="65" w:type="dxa"/>
            </w:tcMar>
            <w:vAlign w:val="center"/>
          </w:tcPr>
          <w:p>
            <w:pPr>
              <w:spacing w:after="0"/>
            </w:pPr>
            <w:r>
              <w:rPr>
                <w:rFonts w:ascii="Aptos" w:hAnsi="Aptos" w:eastAsia="Aptos"/>
                <w:sz w:val="17"/>
              </w:rPr>
              <w:t>Provisional - phải derive</w:t>
            </w:r>
          </w:p>
        </w:tc>
        <w:tc>
          <w:tcPr>
            <w:tcW w:type="dxa" w:w="2016"/>
            <w:tcMar>
              <w:top w:w="60" w:type="dxa"/>
              <w:start w:w="65" w:type="dxa"/>
              <w:bottom w:w="60" w:type="dxa"/>
              <w:end w:w="65" w:type="dxa"/>
            </w:tcMar>
            <w:vAlign w:val="center"/>
          </w:tcPr>
          <w:p>
            <w:pPr>
              <w:spacing w:after="0"/>
            </w:pPr>
            <w:r>
              <w:rPr>
                <w:rFonts w:ascii="Aptos" w:hAnsi="Aptos" w:eastAsia="Aptos"/>
                <w:sz w:val="17"/>
              </w:rPr>
              <w:t>FAIL nếu P95 vượt tolerance budget</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Max safe error</w:t>
            </w:r>
          </w:p>
        </w:tc>
        <w:tc>
          <w:tcPr>
            <w:tcW w:type="dxa" w:w="2016"/>
            <w:tcMar>
              <w:top w:w="60" w:type="dxa"/>
              <w:start w:w="65" w:type="dxa"/>
              <w:bottom w:w="60" w:type="dxa"/>
              <w:end w:w="65" w:type="dxa"/>
            </w:tcMar>
            <w:vAlign w:val="center"/>
          </w:tcPr>
          <w:p>
            <w:pPr>
              <w:spacing w:after="0"/>
            </w:pPr>
            <w:r>
              <w:rPr>
                <w:rFonts w:ascii="Aptos" w:hAnsi="Aptos" w:eastAsia="Aptos"/>
                <w:sz w:val="17"/>
              </w:rPr>
              <w:t>Sai số lớn nhất còn cho phép gắp</w:t>
            </w:r>
          </w:p>
        </w:tc>
        <w:tc>
          <w:tcPr>
            <w:tcW w:type="dxa" w:w="2016"/>
            <w:tcMar>
              <w:top w:w="60" w:type="dxa"/>
              <w:start w:w="65" w:type="dxa"/>
              <w:bottom w:w="60" w:type="dxa"/>
              <w:end w:w="65" w:type="dxa"/>
            </w:tcMar>
            <w:vAlign w:val="center"/>
          </w:tcPr>
          <w:p>
            <w:pPr>
              <w:spacing w:after="0"/>
            </w:pPr>
            <w:r>
              <w:rPr>
                <w:rFonts w:ascii="Aptos" w:hAnsi="Aptos" w:eastAsia="Aptos"/>
                <w:sz w:val="17"/>
              </w:rPr>
              <w:t>Phải &lt;= min(gripper tolerance budget)</w:t>
            </w:r>
          </w:p>
        </w:tc>
        <w:tc>
          <w:tcPr>
            <w:tcW w:type="dxa" w:w="2016"/>
            <w:tcMar>
              <w:top w:w="60" w:type="dxa"/>
              <w:start w:w="65" w:type="dxa"/>
              <w:bottom w:w="60" w:type="dxa"/>
              <w:end w:w="65" w:type="dxa"/>
            </w:tcMar>
            <w:vAlign w:val="center"/>
          </w:tcPr>
          <w:p>
            <w:pPr>
              <w:spacing w:after="0"/>
            </w:pPr>
            <w:r>
              <w:rPr>
                <w:rFonts w:ascii="Aptos" w:hAnsi="Aptos" w:eastAsia="Aptos"/>
                <w:sz w:val="17"/>
              </w:rPr>
              <w:t>Derived hard bound</w:t>
            </w:r>
          </w:p>
        </w:tc>
        <w:tc>
          <w:tcPr>
            <w:tcW w:type="dxa" w:w="2016"/>
            <w:tcMar>
              <w:top w:w="60" w:type="dxa"/>
              <w:start w:w="65" w:type="dxa"/>
              <w:bottom w:w="60" w:type="dxa"/>
              <w:end w:w="65" w:type="dxa"/>
            </w:tcMar>
            <w:vAlign w:val="center"/>
          </w:tcPr>
          <w:p>
            <w:pPr>
              <w:spacing w:after="0"/>
            </w:pPr>
            <w:r>
              <w:rPr>
                <w:rFonts w:ascii="Aptos" w:hAnsi="Aptos" w:eastAsia="Aptos"/>
                <w:sz w:val="17"/>
              </w:rPr>
              <w:t>Tính sau đo cơ khí</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Offset estimation error</w:t>
            </w:r>
          </w:p>
        </w:tc>
        <w:tc>
          <w:tcPr>
            <w:tcW w:type="dxa" w:w="2016"/>
            <w:tcMar>
              <w:top w:w="60" w:type="dxa"/>
              <w:start w:w="65" w:type="dxa"/>
              <w:bottom w:w="60" w:type="dxa"/>
              <w:end w:w="65" w:type="dxa"/>
            </w:tcMar>
            <w:vAlign w:val="center"/>
          </w:tcPr>
          <w:p>
            <w:pPr>
              <w:spacing w:after="0"/>
            </w:pPr>
            <w:r>
              <w:rPr>
                <w:rFonts w:ascii="Aptos" w:hAnsi="Aptos" w:eastAsia="Aptos"/>
                <w:sz w:val="17"/>
              </w:rPr>
              <w:t>Sai lệch vector so với tâm intersection; mm</w:t>
            </w:r>
          </w:p>
        </w:tc>
        <w:tc>
          <w:tcPr>
            <w:tcW w:type="dxa" w:w="2016"/>
            <w:tcMar>
              <w:top w:w="60" w:type="dxa"/>
              <w:start w:w="65" w:type="dxa"/>
              <w:bottom w:w="60" w:type="dxa"/>
              <w:end w:w="65" w:type="dxa"/>
            </w:tcMar>
            <w:vAlign w:val="center"/>
          </w:tcPr>
          <w:p>
            <w:pPr>
              <w:spacing w:after="0"/>
            </w:pPr>
            <w:r>
              <w:rPr>
                <w:rFonts w:ascii="Aptos" w:hAnsi="Aptos" w:eastAsia="Aptos"/>
                <w:sz w:val="17"/>
              </w:rPr>
              <w:t>P95 &lt;= 4 mm</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Quan trọng cho visual pick</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Localization availability</w:t>
            </w:r>
          </w:p>
        </w:tc>
        <w:tc>
          <w:tcPr>
            <w:tcW w:type="dxa" w:w="2016"/>
            <w:tcMar>
              <w:top w:w="60" w:type="dxa"/>
              <w:start w:w="65" w:type="dxa"/>
              <w:bottom w:w="60" w:type="dxa"/>
              <w:end w:w="65" w:type="dxa"/>
            </w:tcMar>
            <w:vAlign w:val="center"/>
          </w:tcPr>
          <w:p>
            <w:pPr>
              <w:spacing w:after="0"/>
            </w:pPr>
            <w:r>
              <w:rPr>
                <w:rFonts w:ascii="Aptos" w:hAnsi="Aptos" w:eastAsia="Aptos"/>
                <w:sz w:val="17"/>
              </w:rPr>
              <w:t>% target hợp lệ có estimate</w:t>
            </w:r>
          </w:p>
        </w:tc>
        <w:tc>
          <w:tcPr>
            <w:tcW w:type="dxa" w:w="2016"/>
            <w:tcMar>
              <w:top w:w="60" w:type="dxa"/>
              <w:start w:w="65" w:type="dxa"/>
              <w:bottom w:w="60" w:type="dxa"/>
              <w:end w:w="65" w:type="dxa"/>
            </w:tcMar>
            <w:vAlign w:val="center"/>
          </w:tcPr>
          <w:p>
            <w:pPr>
              <w:spacing w:after="0"/>
            </w:pPr>
            <w:r>
              <w:rPr>
                <w:rFonts w:ascii="Aptos" w:hAnsi="Aptos" w:eastAsia="Aptos"/>
                <w:sz w:val="17"/>
              </w:rPr>
              <w:t>&gt;= 99% nominal</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UNKNOWN tốt hơn estimate sai</w:t>
            </w:r>
          </w:p>
        </w:tc>
      </w:tr>
    </w:tbl>
    <w:p>
      <w:pPr>
        <w:spacing w:after="0"/>
      </w:pPr>
    </w:p>
    <w:p>
      <w:pPr>
        <w:pStyle w:val="Heading2"/>
        <w:keepNext/>
        <w:spacing w:after="80" w:line="269" w:lineRule="auto"/>
      </w:pPr>
      <w:r>
        <w:rPr>
          <w:rFonts w:ascii="Aptos" w:hAnsi="Aptos" w:eastAsia="Aptos"/>
        </w:rPr>
        <w:t>Test protocol tối thiểu</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4F81BD"/>
            <w:vAlign w:val="center"/>
          </w:tcPr>
          <w:p>
            <w:pPr>
              <w:jc w:val="center"/>
            </w:pPr>
            <w:r>
              <w:rPr>
                <w:rFonts w:ascii="Aptos" w:hAnsi="Aptos" w:eastAsia="Aptos"/>
                <w:b/>
                <w:color w:val="FFFFFF"/>
                <w:sz w:val="17"/>
              </w:rPr>
              <w:t>ID</w:t>
            </w:r>
          </w:p>
        </w:tc>
        <w:tc>
          <w:tcPr>
            <w:tcW w:type="dxa" w:w="2520"/>
            <w:shd w:fill="4F81BD"/>
            <w:vAlign w:val="center"/>
          </w:tcPr>
          <w:p>
            <w:pPr>
              <w:jc w:val="center"/>
            </w:pPr>
            <w:r>
              <w:rPr>
                <w:rFonts w:ascii="Aptos" w:hAnsi="Aptos" w:eastAsia="Aptos"/>
                <w:b/>
                <w:color w:val="FFFFFF"/>
                <w:sz w:val="17"/>
              </w:rPr>
              <w:t>Test scenario</w:t>
            </w:r>
          </w:p>
        </w:tc>
        <w:tc>
          <w:tcPr>
            <w:tcW w:type="dxa" w:w="2520"/>
            <w:shd w:fill="4F81BD"/>
            <w:vAlign w:val="center"/>
          </w:tcPr>
          <w:p>
            <w:pPr>
              <w:jc w:val="center"/>
            </w:pPr>
            <w:r>
              <w:rPr>
                <w:rFonts w:ascii="Aptos" w:hAnsi="Aptos" w:eastAsia="Aptos"/>
                <w:b/>
                <w:color w:val="FFFFFF"/>
                <w:sz w:val="17"/>
              </w:rPr>
              <w:t>Dữ liệu cần log</w:t>
            </w:r>
          </w:p>
        </w:tc>
        <w:tc>
          <w:tcPr>
            <w:tcW w:type="dxa" w:w="2520"/>
            <w:shd w:fill="4F81BD"/>
            <w:vAlign w:val="center"/>
          </w:tcPr>
          <w:p>
            <w:pPr>
              <w:jc w:val="center"/>
            </w:pPr>
            <w:r>
              <w:rPr>
                <w:rFonts w:ascii="Aptos" w:hAnsi="Aptos" w:eastAsia="Aptos"/>
                <w:b/>
                <w:color w:val="FFFFFF"/>
                <w:sz w:val="17"/>
              </w:rPr>
              <w:t>Kết quả mong đợi</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R3-T01</w:t>
            </w:r>
          </w:p>
        </w:tc>
        <w:tc>
          <w:tcPr>
            <w:tcW w:type="dxa" w:w="2520"/>
            <w:tcMar>
              <w:top w:w="55" w:type="dxa"/>
              <w:start w:w="60" w:type="dxa"/>
              <w:bottom w:w="55" w:type="dxa"/>
              <w:end w:w="60" w:type="dxa"/>
            </w:tcMar>
            <w:vAlign w:val="center"/>
          </w:tcPr>
          <w:p>
            <w:pPr>
              <w:spacing w:after="0"/>
            </w:pPr>
            <w:r>
              <w:rPr>
                <w:rFonts w:ascii="Aptos" w:hAnsi="Aptos" w:eastAsia="Aptos"/>
                <w:sz w:val="16"/>
              </w:rPr>
              <w:t>Đặt quân offset 0,2,5,8,10 mm theo 8 hướng</w:t>
            </w:r>
          </w:p>
        </w:tc>
        <w:tc>
          <w:tcPr>
            <w:tcW w:type="dxa" w:w="2520"/>
            <w:tcMar>
              <w:top w:w="55" w:type="dxa"/>
              <w:start w:w="60" w:type="dxa"/>
              <w:bottom w:w="55" w:type="dxa"/>
              <w:end w:w="60" w:type="dxa"/>
            </w:tcMar>
            <w:vAlign w:val="center"/>
          </w:tcPr>
          <w:p>
            <w:pPr>
              <w:spacing w:after="0"/>
            </w:pPr>
            <w:r>
              <w:rPr>
                <w:rFonts w:ascii="Aptos" w:hAnsi="Aptos" w:eastAsia="Aptos"/>
                <w:sz w:val="16"/>
              </w:rPr>
              <w:t>pred XY vs measured XY</w:t>
            </w:r>
          </w:p>
        </w:tc>
        <w:tc>
          <w:tcPr>
            <w:tcW w:type="dxa" w:w="2520"/>
            <w:tcMar>
              <w:top w:w="55" w:type="dxa"/>
              <w:start w:w="60" w:type="dxa"/>
              <w:bottom w:w="55" w:type="dxa"/>
              <w:end w:w="60" w:type="dxa"/>
            </w:tcMar>
            <w:vAlign w:val="center"/>
          </w:tcPr>
          <w:p>
            <w:pPr>
              <w:spacing w:after="0"/>
            </w:pPr>
            <w:r>
              <w:rPr>
                <w:rFonts w:ascii="Aptos" w:hAnsi="Aptos" w:eastAsia="Aptos"/>
                <w:sz w:val="16"/>
              </w:rPr>
              <w:t>Error distribution theo offset</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R3-T02</w:t>
            </w:r>
          </w:p>
        </w:tc>
        <w:tc>
          <w:tcPr>
            <w:tcW w:type="dxa" w:w="2520"/>
            <w:tcMar>
              <w:top w:w="55" w:type="dxa"/>
              <w:start w:w="60" w:type="dxa"/>
              <w:bottom w:w="55" w:type="dxa"/>
              <w:end w:w="60" w:type="dxa"/>
            </w:tcMar>
            <w:vAlign w:val="center"/>
          </w:tcPr>
          <w:p>
            <w:pPr>
              <w:spacing w:after="0"/>
            </w:pPr>
            <w:r>
              <w:rPr>
                <w:rFonts w:ascii="Aptos" w:hAnsi="Aptos" w:eastAsia="Aptos"/>
                <w:sz w:val="16"/>
              </w:rPr>
              <w:t>20 vị trí trải đều bàn</w:t>
            </w:r>
          </w:p>
        </w:tc>
        <w:tc>
          <w:tcPr>
            <w:tcW w:type="dxa" w:w="2520"/>
            <w:tcMar>
              <w:top w:w="55" w:type="dxa"/>
              <w:start w:w="60" w:type="dxa"/>
              <w:bottom w:w="55" w:type="dxa"/>
              <w:end w:w="60" w:type="dxa"/>
            </w:tcMar>
            <w:vAlign w:val="center"/>
          </w:tcPr>
          <w:p>
            <w:pPr>
              <w:spacing w:after="0"/>
            </w:pPr>
            <w:r>
              <w:rPr>
                <w:rFonts w:ascii="Aptos" w:hAnsi="Aptos" w:eastAsia="Aptos"/>
                <w:sz w:val="16"/>
              </w:rPr>
              <w:t>error per board region</w:t>
            </w:r>
          </w:p>
        </w:tc>
        <w:tc>
          <w:tcPr>
            <w:tcW w:type="dxa" w:w="2520"/>
            <w:tcMar>
              <w:top w:w="55" w:type="dxa"/>
              <w:start w:w="60" w:type="dxa"/>
              <w:bottom w:w="55" w:type="dxa"/>
              <w:end w:w="60" w:type="dxa"/>
            </w:tcMar>
            <w:vAlign w:val="center"/>
          </w:tcPr>
          <w:p>
            <w:pPr>
              <w:spacing w:after="0"/>
            </w:pPr>
            <w:r>
              <w:rPr>
                <w:rFonts w:ascii="Aptos" w:hAnsi="Aptos" w:eastAsia="Aptos"/>
                <w:sz w:val="16"/>
              </w:rPr>
              <w:t>Không có vùng mép sai số vượt chuẩn</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R3-T03</w:t>
            </w:r>
          </w:p>
        </w:tc>
        <w:tc>
          <w:tcPr>
            <w:tcW w:type="dxa" w:w="2520"/>
            <w:tcMar>
              <w:top w:w="55" w:type="dxa"/>
              <w:start w:w="60" w:type="dxa"/>
              <w:bottom w:w="55" w:type="dxa"/>
              <w:end w:w="60" w:type="dxa"/>
            </w:tcMar>
            <w:vAlign w:val="center"/>
          </w:tcPr>
          <w:p>
            <w:pPr>
              <w:spacing w:after="0"/>
            </w:pPr>
            <w:r>
              <w:rPr>
                <w:rFonts w:ascii="Aptos" w:hAnsi="Aptos" w:eastAsia="Aptos"/>
                <w:sz w:val="16"/>
              </w:rPr>
              <w:t>5 mức ánh sáng + góc camera cố định</w:t>
            </w:r>
          </w:p>
        </w:tc>
        <w:tc>
          <w:tcPr>
            <w:tcW w:type="dxa" w:w="2520"/>
            <w:tcMar>
              <w:top w:w="55" w:type="dxa"/>
              <w:start w:w="60" w:type="dxa"/>
              <w:bottom w:w="55" w:type="dxa"/>
              <w:end w:w="60" w:type="dxa"/>
            </w:tcMar>
            <w:vAlign w:val="center"/>
          </w:tcPr>
          <w:p>
            <w:pPr>
              <w:spacing w:after="0"/>
            </w:pPr>
            <w:r>
              <w:rPr>
                <w:rFonts w:ascii="Aptos" w:hAnsi="Aptos" w:eastAsia="Aptos"/>
                <w:sz w:val="16"/>
              </w:rPr>
              <w:t>error/availability</w:t>
            </w:r>
          </w:p>
        </w:tc>
        <w:tc>
          <w:tcPr>
            <w:tcW w:type="dxa" w:w="2520"/>
            <w:tcMar>
              <w:top w:w="55" w:type="dxa"/>
              <w:start w:w="60" w:type="dxa"/>
              <w:bottom w:w="55" w:type="dxa"/>
              <w:end w:w="60" w:type="dxa"/>
            </w:tcMar>
            <w:vAlign w:val="center"/>
          </w:tcPr>
          <w:p>
            <w:pPr>
              <w:spacing w:after="0"/>
            </w:pPr>
            <w:r>
              <w:rPr>
                <w:rFonts w:ascii="Aptos" w:hAnsi="Aptos" w:eastAsia="Aptos"/>
                <w:sz w:val="16"/>
              </w:rPr>
              <w:t>P95 đạt target</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R3-T04</w:t>
            </w:r>
          </w:p>
        </w:tc>
        <w:tc>
          <w:tcPr>
            <w:tcW w:type="dxa" w:w="2520"/>
            <w:tcMar>
              <w:top w:w="55" w:type="dxa"/>
              <w:start w:w="60" w:type="dxa"/>
              <w:bottom w:w="55" w:type="dxa"/>
              <w:end w:w="60" w:type="dxa"/>
            </w:tcMar>
            <w:vAlign w:val="center"/>
          </w:tcPr>
          <w:p>
            <w:pPr>
              <w:spacing w:after="0"/>
            </w:pPr>
            <w:r>
              <w:rPr>
                <w:rFonts w:ascii="Aptos" w:hAnsi="Aptos" w:eastAsia="Aptos"/>
                <w:sz w:val="16"/>
              </w:rPr>
              <w:t>Quân loose ở 30 điểm recovery ROI</w:t>
            </w:r>
          </w:p>
        </w:tc>
        <w:tc>
          <w:tcPr>
            <w:tcW w:type="dxa" w:w="2520"/>
            <w:tcMar>
              <w:top w:w="55" w:type="dxa"/>
              <w:start w:w="60" w:type="dxa"/>
              <w:bottom w:w="55" w:type="dxa"/>
              <w:end w:w="60" w:type="dxa"/>
            </w:tcMar>
            <w:vAlign w:val="center"/>
          </w:tcPr>
          <w:p>
            <w:pPr>
              <w:spacing w:after="0"/>
            </w:pPr>
            <w:r>
              <w:rPr>
                <w:rFonts w:ascii="Aptos" w:hAnsi="Aptos" w:eastAsia="Aptos"/>
                <w:sz w:val="16"/>
              </w:rPr>
              <w:t>XY error</w:t>
            </w:r>
          </w:p>
        </w:tc>
        <w:tc>
          <w:tcPr>
            <w:tcW w:type="dxa" w:w="2520"/>
            <w:tcMar>
              <w:top w:w="55" w:type="dxa"/>
              <w:start w:w="60" w:type="dxa"/>
              <w:bottom w:w="55" w:type="dxa"/>
              <w:end w:w="60" w:type="dxa"/>
            </w:tcMar>
            <w:vAlign w:val="center"/>
          </w:tcPr>
          <w:p>
            <w:pPr>
              <w:spacing w:after="0"/>
            </w:pPr>
            <w:r>
              <w:rPr>
                <w:rFonts w:ascii="Aptos" w:hAnsi="Aptos" w:eastAsia="Aptos"/>
                <w:sz w:val="16"/>
              </w:rPr>
              <w:t>Đánh giá khả năng repick</w:t>
            </w:r>
          </w:p>
        </w:tc>
      </w:tr>
    </w:tbl>
    <w:p>
      <w:pPr>
        <w:spacing w:after="0"/>
      </w:pPr>
    </w:p>
    <w:p>
      <w:pPr>
        <w:pStyle w:val="Heading2"/>
        <w:keepNext/>
        <w:spacing w:after="80" w:line="269" w:lineRule="auto"/>
      </w:pPr>
      <w:r>
        <w:rPr>
          <w:rFonts w:ascii="Aptos" w:hAnsi="Aptos" w:eastAsia="Aptos"/>
        </w:rPr>
        <w:t>Failure cases phải bao phủ</w:t>
      </w:r>
    </w:p>
    <w:p>
      <w:pPr>
        <w:pStyle w:val="ListBullet"/>
        <w:spacing w:after="40" w:line="259" w:lineRule="auto"/>
      </w:pPr>
      <w:r>
        <w:rPr>
          <w:rFonts w:ascii="Aptos" w:hAnsi="Aptos" w:eastAsia="Aptos"/>
        </w:rPr>
        <w:t>BBox center không trùng pick point do góc nhìn xiên.</w:t>
      </w:r>
    </w:p>
    <w:p>
      <w:pPr>
        <w:pStyle w:val="ListBullet"/>
        <w:spacing w:after="40" w:line="259" w:lineRule="auto"/>
      </w:pPr>
      <w:r>
        <w:rPr>
          <w:rFonts w:ascii="Aptos" w:hAnsi="Aptos" w:eastAsia="Aptos"/>
        </w:rPr>
        <w:t>Quân nghiêng làm contour lệch.</w:t>
      </w:r>
    </w:p>
    <w:p>
      <w:pPr>
        <w:pStyle w:val="ListBullet"/>
        <w:spacing w:after="40" w:line="259" w:lineRule="auto"/>
      </w:pPr>
      <w:r>
        <w:rPr>
          <w:rFonts w:ascii="Aptos" w:hAnsi="Aptos" w:eastAsia="Aptos"/>
        </w:rPr>
        <w:t>Perspective error tăng ở mép bàn.</w:t>
      </w:r>
    </w:p>
    <w:p>
      <w:pPr>
        <w:pStyle w:val="ListBullet"/>
        <w:spacing w:after="40" w:line="259" w:lineRule="auto"/>
      </w:pPr>
      <w:r>
        <w:rPr>
          <w:rFonts w:ascii="Aptos" w:hAnsi="Aptos" w:eastAsia="Aptos"/>
        </w:rPr>
        <w:t>Ground truth đo không chính xác.</w:t>
      </w:r>
    </w:p>
    <w:p>
      <w:pPr>
        <w:pStyle w:val="Heading2"/>
        <w:keepNext/>
        <w:spacing w:after="80" w:line="269" w:lineRule="auto"/>
      </w:pPr>
      <w:r>
        <w:rPr>
          <w:rFonts w:ascii="Aptos" w:hAnsi="Aptos" w:eastAsia="Aptos"/>
        </w:rPr>
        <w:t>Fallback / hành vi khi không chắc</w:t>
      </w:r>
    </w:p>
    <w:p>
      <w:pPr>
        <w:spacing w:after="80" w:line="269" w:lineRule="auto"/>
      </w:pPr>
      <w:r>
        <w:rPr>
          <w:rFonts w:ascii="Aptos" w:hAnsi="Aptos" w:eastAsia="Aptos"/>
        </w:rPr>
        <w:t>Nếu uncertainty cao hoặc target quá gần vật cản/quân khác: không auto-pick; chuyển rescan hoặc HUMAN. Không clamp một điểm ngoài vùng thành điểm hợp lệ.</w:t>
      </w:r>
    </w:p>
    <w:p>
      <w:pPr>
        <w:pStyle w:val="Heading2"/>
        <w:keepNext/>
        <w:spacing w:after="80" w:line="269" w:lineRule="auto"/>
      </w:pPr>
      <w:r>
        <w:rPr>
          <w:rFonts w:ascii="Aptos" w:hAnsi="Aptos" w:eastAsia="Aptos"/>
        </w:rPr>
        <w:t>Telemetry / dữ liệu phải lưu</w:t>
      </w:r>
    </w:p>
    <w:p>
      <w:pPr>
        <w:pStyle w:val="ListBullet"/>
        <w:spacing w:after="40" w:line="259" w:lineRule="auto"/>
      </w:pPr>
      <w:r>
        <w:rPr>
          <w:rFonts w:ascii="Aptos" w:hAnsi="Aptos" w:eastAsia="Aptos"/>
        </w:rPr>
        <w:t>pixel center/foot point/mask center</w:t>
      </w:r>
    </w:p>
    <w:p>
      <w:pPr>
        <w:pStyle w:val="ListBullet"/>
        <w:spacing w:after="40" w:line="259" w:lineRule="auto"/>
      </w:pPr>
      <w:r>
        <w:rPr>
          <w:rFonts w:ascii="Aptos" w:hAnsi="Aptos" w:eastAsia="Aptos"/>
        </w:rPr>
        <w:t>board continuous coordinate</w:t>
      </w:r>
    </w:p>
    <w:p>
      <w:pPr>
        <w:pStyle w:val="ListBullet"/>
        <w:spacing w:after="40" w:line="259" w:lineRule="auto"/>
      </w:pPr>
      <w:r>
        <w:rPr>
          <w:rFonts w:ascii="Aptos" w:hAnsi="Aptos" w:eastAsia="Aptos"/>
        </w:rPr>
        <w:t>estimated uncertainty</w:t>
      </w:r>
    </w:p>
    <w:p>
      <w:pPr>
        <w:pStyle w:val="ListBullet"/>
        <w:spacing w:after="40" w:line="259" w:lineRule="auto"/>
      </w:pPr>
      <w:r>
        <w:rPr>
          <w:rFonts w:ascii="Aptos" w:hAnsi="Aptos" w:eastAsia="Aptos"/>
        </w:rPr>
        <w:t>ground truth mm</w:t>
      </w:r>
    </w:p>
    <w:p>
      <w:pPr>
        <w:pStyle w:val="ListBullet"/>
        <w:spacing w:after="40" w:line="259" w:lineRule="auto"/>
      </w:pPr>
      <w:r>
        <w:rPr>
          <w:rFonts w:ascii="Aptos" w:hAnsi="Aptos" w:eastAsia="Aptos"/>
        </w:rPr>
        <w:t>error vector dx,dy</w:t>
      </w:r>
    </w:p>
    <w:p>
      <w:pPr>
        <w:pStyle w:val="Heading2"/>
        <w:keepNext/>
        <w:spacing w:after="80" w:line="269" w:lineRule="auto"/>
      </w:pPr>
      <w:r>
        <w:rPr>
          <w:rFonts w:ascii="Aptos" w:hAnsi="Aptos" w:eastAsia="Aptos"/>
        </w:rPr>
        <w:t>Candidate technologies (không phải quyết định kiến trúc)</w:t>
      </w:r>
    </w:p>
    <w:p>
      <w:pPr>
        <w:spacing w:after="80" w:line="269" w:lineRule="auto"/>
      </w:pPr>
      <w:r>
        <w:rPr>
          <w:rFonts w:ascii="Aptos" w:hAnsi="Aptos" w:eastAsia="Aptos"/>
        </w:rPr>
        <w:t>BBox foot-point; contour centroid; circle fit; segmentation center; learned keypoint; depth-assisted center.</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10" w:type="dxa"/>
              <w:start w:w="130" w:type="dxa"/>
              <w:bottom w:w="110" w:type="dxa"/>
              <w:end w:w="130" w:type="dxa"/>
            </w:tcMar>
            <w:vAlign w:val="center"/>
          </w:tcPr>
          <w:p>
            <w:pPr>
              <w:spacing w:after="60"/>
            </w:pPr>
            <w:r>
              <w:rPr>
                <w:rFonts w:ascii="Aptos" w:hAnsi="Aptos" w:eastAsia="Aptos"/>
                <w:b/>
                <w:color w:val="1F4E79"/>
              </w:rPr>
              <w:t>Lưu ý về target</w:t>
            </w:r>
          </w:p>
          <w:p>
            <w:pPr>
              <w:spacing w:after="0"/>
            </w:pPr>
            <w:r>
              <w:rPr>
                <w:rFonts w:ascii="Aptos" w:hAnsi="Aptos" w:eastAsia="Aptos"/>
              </w:rPr>
              <w:t>Các target 2/5 mm là baseline. Phải tính lại sau khi đo đường kính quân, độ mở gripper, TCP error và repeatability robot.</w:t>
            </w:r>
          </w:p>
        </w:tc>
      </w:tr>
    </w:tbl>
    <w:p>
      <w:pPr>
        <w:spacing w:after="0"/>
      </w:pPr>
    </w:p>
    <w:p>
      <w:r>
        <w:br w:type="page"/>
      </w:r>
    </w:p>
    <w:p>
      <w:pPr>
        <w:pStyle w:val="Heading1"/>
      </w:pPr>
      <w:r>
        <w:t>R4 - Board / Camera Geometry</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Mục tiêu</w:t>
            </w:r>
          </w:p>
        </w:tc>
        <w:tc>
          <w:tcPr>
            <w:tcW w:type="dxa" w:w="7632"/>
            <w:tcMar>
              <w:top w:w="80" w:type="dxa"/>
              <w:start w:w="90" w:type="dxa"/>
              <w:bottom w:w="80" w:type="dxa"/>
              <w:end w:w="90" w:type="dxa"/>
            </w:tcMar>
            <w:vAlign w:val="center"/>
          </w:tcPr>
          <w:p>
            <w:pPr>
              <w:spacing w:after="0"/>
            </w:pPr>
            <w:r>
              <w:rPr>
                <w:rFonts w:ascii="Aptos" w:hAnsi="Aptos" w:eastAsia="Aptos"/>
              </w:rPr>
              <w:t>Xác định chính xác vị trí, orientation và phép biến đổi giữa camera image và hệ tọa độ bàn cờ.</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Câu hỏi hệ thống</w:t>
            </w:r>
          </w:p>
        </w:tc>
        <w:tc>
          <w:tcPr>
            <w:tcW w:type="dxa" w:w="7632"/>
            <w:tcMar>
              <w:top w:w="80" w:type="dxa"/>
              <w:start w:w="90" w:type="dxa"/>
              <w:bottom w:w="80" w:type="dxa"/>
              <w:end w:w="90" w:type="dxa"/>
            </w:tcMar>
            <w:vAlign w:val="center"/>
          </w:tcPr>
          <w:p>
            <w:pPr>
              <w:spacing w:after="0"/>
            </w:pPr>
            <w:r>
              <w:rPr>
                <w:rFonts w:ascii="Aptos" w:hAnsi="Aptos" w:eastAsia="Aptos"/>
              </w:rPr>
              <w:t>"Bàn cờ nằm ở đâu trong ảnh và đã dịch/xoay chưa?"</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Input</w:t>
            </w:r>
          </w:p>
        </w:tc>
        <w:tc>
          <w:tcPr>
            <w:tcW w:type="dxa" w:w="7632"/>
            <w:tcMar>
              <w:top w:w="80" w:type="dxa"/>
              <w:start w:w="90" w:type="dxa"/>
              <w:bottom w:w="80" w:type="dxa"/>
              <w:end w:w="90" w:type="dxa"/>
            </w:tcMar>
            <w:vAlign w:val="center"/>
          </w:tcPr>
          <w:p>
            <w:pPr>
              <w:spacing w:after="0"/>
            </w:pPr>
            <w:r>
              <w:rPr>
                <w:rFonts w:ascii="Aptos" w:hAnsi="Aptos" w:eastAsia="Aptos"/>
              </w:rPr>
              <w:t>Frame camera; board corners/lines/keypoints/fiducials.</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Output</w:t>
            </w:r>
          </w:p>
        </w:tc>
        <w:tc>
          <w:tcPr>
            <w:tcW w:type="dxa" w:w="7632"/>
            <w:tcMar>
              <w:top w:w="80" w:type="dxa"/>
              <w:start w:w="90" w:type="dxa"/>
              <w:bottom w:w="80" w:type="dxa"/>
              <w:end w:w="90" w:type="dxa"/>
            </w:tcMar>
            <w:vAlign w:val="center"/>
          </w:tcPr>
          <w:p>
            <w:pPr>
              <w:spacing w:after="0"/>
            </w:pPr>
            <w:r>
              <w:rPr>
                <w:rFonts w:ascii="Aptos" w:hAnsi="Aptos" w:eastAsia="Aptos"/>
              </w:rPr>
              <w:t>4 corners, homography, board orientation, geometry confidence, board-motion event.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Priority</w:t>
            </w:r>
          </w:p>
        </w:tc>
        <w:tc>
          <w:tcPr>
            <w:tcW w:type="dxa" w:w="7632"/>
            <w:tcMar>
              <w:top w:w="80" w:type="dxa"/>
              <w:start w:w="90" w:type="dxa"/>
              <w:bottom w:w="80" w:type="dxa"/>
              <w:end w:w="90" w:type="dxa"/>
            </w:tcMar>
            <w:vAlign w:val="center"/>
          </w:tcPr>
          <w:p>
            <w:pPr>
              <w:spacing w:after="0"/>
            </w:pPr>
            <w:r>
              <w:rPr>
                <w:rFonts w:ascii="Aptos" w:hAnsi="Aptos" w:eastAsia="Aptos"/>
              </w:rPr>
              <w:t>MUST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Phụ thuộc</w:t>
            </w:r>
          </w:p>
        </w:tc>
        <w:tc>
          <w:tcPr>
            <w:tcW w:type="dxa" w:w="7632"/>
            <w:tcMar>
              <w:top w:w="80" w:type="dxa"/>
              <w:start w:w="90" w:type="dxa"/>
              <w:bottom w:w="80" w:type="dxa"/>
              <w:end w:w="90" w:type="dxa"/>
            </w:tcMar>
            <w:vAlign w:val="center"/>
          </w:tcPr>
          <w:p>
            <w:pPr>
              <w:spacing w:after="0"/>
            </w:pPr>
            <w:r>
              <w:rPr>
                <w:rFonts w:ascii="Aptos" w:hAnsi="Aptos" w:eastAsia="Aptos"/>
              </w:rPr>
              <w:t>Không; là nền cho R1-R3</w:t>
            </w:r>
          </w:p>
        </w:tc>
      </w:tr>
    </w:tbl>
    <w:p>
      <w:pPr>
        <w:spacing w:after="0"/>
      </w:pPr>
    </w:p>
    <w:p>
      <w:pPr>
        <w:pStyle w:val="Heading2"/>
        <w:keepNext/>
        <w:spacing w:after="80" w:line="269" w:lineRule="auto"/>
      </w:pPr>
      <w:r>
        <w:rPr>
          <w:rFonts w:ascii="Aptos" w:hAnsi="Aptos" w:eastAsia="Aptos"/>
        </w:rPr>
        <w:t>Ý nghĩa kỹ thuật</w:t>
      </w:r>
    </w:p>
    <w:p>
      <w:pPr>
        <w:spacing w:after="80" w:line="269" w:lineRule="auto"/>
      </w:pPr>
      <w:r>
        <w:rPr>
          <w:rFonts w:ascii="Aptos" w:hAnsi="Aptos" w:eastAsia="Aptos"/>
        </w:rPr>
        <w:t>Nếu geometry sai, mọi module phía sau đều có thể đúng theo ảnh nhưng sai trên bàn thật. R4 phải phát hiện cả geometry quality và board movement.</w:t>
      </w:r>
    </w:p>
    <w:p>
      <w:pPr>
        <w:pStyle w:val="Heading2"/>
        <w:keepNext/>
        <w:spacing w:after="80" w:line="269" w:lineRule="auto"/>
      </w:pPr>
      <w:r>
        <w:rPr>
          <w:rFonts w:ascii="Aptos" w:hAnsi="Aptos" w:eastAsia="Aptos"/>
        </w:rPr>
        <w:t>Chỉ số đo và tiêu chí chấp nhận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2016"/>
            <w:shd w:fill="1F4E79"/>
            <w:vAlign w:val="center"/>
          </w:tcPr>
          <w:p>
            <w:pPr>
              <w:jc w:val="center"/>
            </w:pPr>
            <w:r>
              <w:rPr>
                <w:rFonts w:ascii="Aptos" w:hAnsi="Aptos" w:eastAsia="Aptos"/>
                <w:b/>
                <w:color w:val="FFFFFF"/>
                <w:sz w:val="18"/>
              </w:rPr>
              <w:t>Metric</w:t>
            </w:r>
          </w:p>
        </w:tc>
        <w:tc>
          <w:tcPr>
            <w:tcW w:type="dxa" w:w="2016"/>
            <w:shd w:fill="1F4E79"/>
            <w:vAlign w:val="center"/>
          </w:tcPr>
          <w:p>
            <w:pPr>
              <w:jc w:val="center"/>
            </w:pPr>
            <w:r>
              <w:rPr>
                <w:rFonts w:ascii="Aptos" w:hAnsi="Aptos" w:eastAsia="Aptos"/>
                <w:b/>
                <w:color w:val="FFFFFF"/>
                <w:sz w:val="18"/>
              </w:rPr>
              <w:t>Cách tính / đơn vị</w:t>
            </w:r>
          </w:p>
        </w:tc>
        <w:tc>
          <w:tcPr>
            <w:tcW w:type="dxa" w:w="2016"/>
            <w:shd w:fill="1F4E79"/>
            <w:vAlign w:val="center"/>
          </w:tcPr>
          <w:p>
            <w:pPr>
              <w:jc w:val="center"/>
            </w:pPr>
            <w:r>
              <w:rPr>
                <w:rFonts w:ascii="Aptos" w:hAnsi="Aptos" w:eastAsia="Aptos"/>
                <w:b/>
                <w:color w:val="FFFFFF"/>
                <w:sz w:val="18"/>
              </w:rPr>
              <w:t>Target ban đầu</w:t>
            </w:r>
          </w:p>
        </w:tc>
        <w:tc>
          <w:tcPr>
            <w:tcW w:type="dxa" w:w="2016"/>
            <w:shd w:fill="1F4E79"/>
            <w:vAlign w:val="center"/>
          </w:tcPr>
          <w:p>
            <w:pPr>
              <w:jc w:val="center"/>
            </w:pPr>
            <w:r>
              <w:rPr>
                <w:rFonts w:ascii="Aptos" w:hAnsi="Aptos" w:eastAsia="Aptos"/>
                <w:b/>
                <w:color w:val="FFFFFF"/>
                <w:sz w:val="18"/>
              </w:rPr>
              <w:t>Loại ngưỡng</w:t>
            </w:r>
          </w:p>
        </w:tc>
        <w:tc>
          <w:tcPr>
            <w:tcW w:type="dxa" w:w="2016"/>
            <w:shd w:fill="1F4E79"/>
            <w:vAlign w:val="center"/>
          </w:tcPr>
          <w:p>
            <w:pPr>
              <w:jc w:val="center"/>
            </w:pPr>
            <w:r>
              <w:rPr>
                <w:rFonts w:ascii="Aptos" w:hAnsi="Aptos" w:eastAsia="Aptos"/>
                <w:b/>
                <w:color w:val="FFFFFF"/>
                <w:sz w:val="18"/>
              </w:rPr>
              <w:t>PASS/FAIL</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Corner localization error</w:t>
            </w:r>
          </w:p>
        </w:tc>
        <w:tc>
          <w:tcPr>
            <w:tcW w:type="dxa" w:w="2016"/>
            <w:tcMar>
              <w:top w:w="60" w:type="dxa"/>
              <w:start w:w="65" w:type="dxa"/>
              <w:bottom w:w="60" w:type="dxa"/>
              <w:end w:w="65" w:type="dxa"/>
            </w:tcMar>
            <w:vAlign w:val="center"/>
          </w:tcPr>
          <w:p>
            <w:pPr>
              <w:spacing w:after="0"/>
            </w:pPr>
            <w:r>
              <w:rPr>
                <w:rFonts w:ascii="Aptos" w:hAnsi="Aptos" w:eastAsia="Aptos"/>
                <w:sz w:val="17"/>
              </w:rPr>
              <w:t>Pixel hoặc mm tại mặt bàn</w:t>
            </w:r>
          </w:p>
        </w:tc>
        <w:tc>
          <w:tcPr>
            <w:tcW w:type="dxa" w:w="2016"/>
            <w:tcMar>
              <w:top w:w="60" w:type="dxa"/>
              <w:start w:w="65" w:type="dxa"/>
              <w:bottom w:w="60" w:type="dxa"/>
              <w:end w:w="65" w:type="dxa"/>
            </w:tcMar>
            <w:vAlign w:val="center"/>
          </w:tcPr>
          <w:p>
            <w:pPr>
              <w:spacing w:after="0"/>
            </w:pPr>
            <w:r>
              <w:rPr>
                <w:rFonts w:ascii="Aptos" w:hAnsi="Aptos" w:eastAsia="Aptos"/>
                <w:sz w:val="17"/>
              </w:rPr>
              <w:t>P95 &lt;= 5 px hoặc &lt;= 0.05 cell</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Chọn đơn vị chính sau calibration</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Grid reprojection error</w:t>
            </w:r>
          </w:p>
        </w:tc>
        <w:tc>
          <w:tcPr>
            <w:tcW w:type="dxa" w:w="2016"/>
            <w:tcMar>
              <w:top w:w="60" w:type="dxa"/>
              <w:start w:w="65" w:type="dxa"/>
              <w:bottom w:w="60" w:type="dxa"/>
              <w:end w:w="65" w:type="dxa"/>
            </w:tcMar>
            <w:vAlign w:val="center"/>
          </w:tcPr>
          <w:p>
            <w:pPr>
              <w:spacing w:after="0"/>
            </w:pPr>
            <w:r>
              <w:rPr>
                <w:rFonts w:ascii="Aptos" w:hAnsi="Aptos" w:eastAsia="Aptos"/>
                <w:sz w:val="17"/>
              </w:rPr>
              <w:t>Khoảng cách projected intersections tới ground truth</w:t>
            </w:r>
          </w:p>
        </w:tc>
        <w:tc>
          <w:tcPr>
            <w:tcW w:type="dxa" w:w="2016"/>
            <w:tcMar>
              <w:top w:w="60" w:type="dxa"/>
              <w:start w:w="65" w:type="dxa"/>
              <w:bottom w:w="60" w:type="dxa"/>
              <w:end w:w="65" w:type="dxa"/>
            </w:tcMar>
            <w:vAlign w:val="center"/>
          </w:tcPr>
          <w:p>
            <w:pPr>
              <w:spacing w:after="0"/>
            </w:pPr>
            <w:r>
              <w:rPr>
                <w:rFonts w:ascii="Aptos" w:hAnsi="Aptos" w:eastAsia="Aptos"/>
                <w:sz w:val="17"/>
              </w:rPr>
              <w:t>P95 &lt;= 0.05 cell</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Đánh giá homography end-to-end</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Board orientation accuracy</w:t>
            </w:r>
          </w:p>
        </w:tc>
        <w:tc>
          <w:tcPr>
            <w:tcW w:type="dxa" w:w="2016"/>
            <w:tcMar>
              <w:top w:w="60" w:type="dxa"/>
              <w:start w:w="65" w:type="dxa"/>
              <w:bottom w:w="60" w:type="dxa"/>
              <w:end w:w="65" w:type="dxa"/>
            </w:tcMar>
            <w:vAlign w:val="center"/>
          </w:tcPr>
          <w:p>
            <w:pPr>
              <w:spacing w:after="0"/>
            </w:pPr>
            <w:r>
              <w:rPr>
                <w:rFonts w:ascii="Aptos" w:hAnsi="Aptos" w:eastAsia="Aptos"/>
                <w:sz w:val="17"/>
              </w:rPr>
              <w:t>Đúng chiều đỏ/đen / 180-degree orientation</w:t>
            </w:r>
          </w:p>
        </w:tc>
        <w:tc>
          <w:tcPr>
            <w:tcW w:type="dxa" w:w="2016"/>
            <w:tcMar>
              <w:top w:w="60" w:type="dxa"/>
              <w:start w:w="65" w:type="dxa"/>
              <w:bottom w:w="60" w:type="dxa"/>
              <w:end w:w="65" w:type="dxa"/>
            </w:tcMar>
            <w:vAlign w:val="center"/>
          </w:tcPr>
          <w:p>
            <w:pPr>
              <w:spacing w:after="0"/>
            </w:pPr>
            <w:r>
              <w:rPr>
                <w:rFonts w:ascii="Aptos" w:hAnsi="Aptos" w:eastAsia="Aptos"/>
                <w:sz w:val="17"/>
              </w:rPr>
              <w:t>100% acceptance suite</w:t>
            </w:r>
          </w:p>
        </w:tc>
        <w:tc>
          <w:tcPr>
            <w:tcW w:type="dxa" w:w="2016"/>
            <w:tcMar>
              <w:top w:w="60" w:type="dxa"/>
              <w:start w:w="65" w:type="dxa"/>
              <w:bottom w:w="60" w:type="dxa"/>
              <w:end w:w="65" w:type="dxa"/>
            </w:tcMar>
            <w:vAlign w:val="center"/>
          </w:tcPr>
          <w:p>
            <w:pPr>
              <w:spacing w:after="0"/>
            </w:pPr>
            <w:r>
              <w:rPr>
                <w:rFonts w:ascii="Aptos" w:hAnsi="Aptos" w:eastAsia="Aptos"/>
                <w:sz w:val="17"/>
              </w:rPr>
              <w:t>Hard logic</w:t>
            </w:r>
          </w:p>
        </w:tc>
        <w:tc>
          <w:tcPr>
            <w:tcW w:type="dxa" w:w="2016"/>
            <w:tcMar>
              <w:top w:w="60" w:type="dxa"/>
              <w:start w:w="65" w:type="dxa"/>
              <w:bottom w:w="60" w:type="dxa"/>
              <w:end w:w="65" w:type="dxa"/>
            </w:tcMar>
            <w:vAlign w:val="center"/>
          </w:tcPr>
          <w:p>
            <w:pPr>
              <w:spacing w:after="0"/>
            </w:pPr>
            <w:r>
              <w:rPr>
                <w:rFonts w:ascii="Aptos" w:hAnsi="Aptos" w:eastAsia="Aptos"/>
                <w:sz w:val="17"/>
              </w:rPr>
              <w:t>Không được silently flip board</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Board movement detection</w:t>
            </w:r>
          </w:p>
        </w:tc>
        <w:tc>
          <w:tcPr>
            <w:tcW w:type="dxa" w:w="2016"/>
            <w:tcMar>
              <w:top w:w="60" w:type="dxa"/>
              <w:start w:w="65" w:type="dxa"/>
              <w:bottom w:w="60" w:type="dxa"/>
              <w:end w:w="65" w:type="dxa"/>
            </w:tcMar>
            <w:vAlign w:val="center"/>
          </w:tcPr>
          <w:p>
            <w:pPr>
              <w:spacing w:after="0"/>
            </w:pPr>
            <w:r>
              <w:rPr>
                <w:rFonts w:ascii="Aptos" w:hAnsi="Aptos" w:eastAsia="Aptos"/>
                <w:sz w:val="17"/>
              </w:rPr>
              <w:t>Recall khi bàn dịch/xoay vượt tolerance</w:t>
            </w:r>
          </w:p>
        </w:tc>
        <w:tc>
          <w:tcPr>
            <w:tcW w:type="dxa" w:w="2016"/>
            <w:tcMar>
              <w:top w:w="60" w:type="dxa"/>
              <w:start w:w="65" w:type="dxa"/>
              <w:bottom w:w="60" w:type="dxa"/>
              <w:end w:w="65" w:type="dxa"/>
            </w:tcMar>
            <w:vAlign w:val="center"/>
          </w:tcPr>
          <w:p>
            <w:pPr>
              <w:spacing w:after="0"/>
            </w:pPr>
            <w:r>
              <w:rPr>
                <w:rFonts w:ascii="Aptos" w:hAnsi="Aptos" w:eastAsia="Aptos"/>
                <w:sz w:val="17"/>
              </w:rPr>
              <w:t>&gt;= 99%</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Threshold dịch/xoay phải gắn R5</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Geometry validity</w:t>
            </w:r>
          </w:p>
        </w:tc>
        <w:tc>
          <w:tcPr>
            <w:tcW w:type="dxa" w:w="2016"/>
            <w:tcMar>
              <w:top w:w="60" w:type="dxa"/>
              <w:start w:w="65" w:type="dxa"/>
              <w:bottom w:w="60" w:type="dxa"/>
              <w:end w:w="65" w:type="dxa"/>
            </w:tcMar>
            <w:vAlign w:val="center"/>
          </w:tcPr>
          <w:p>
            <w:pPr>
              <w:spacing w:after="0"/>
            </w:pPr>
            <w:r>
              <w:rPr>
                <w:rFonts w:ascii="Aptos" w:hAnsi="Aptos" w:eastAsia="Aptos"/>
                <w:sz w:val="17"/>
              </w:rPr>
              <w:t>Phát hiện homography bất thường</w:t>
            </w:r>
          </w:p>
        </w:tc>
        <w:tc>
          <w:tcPr>
            <w:tcW w:type="dxa" w:w="2016"/>
            <w:tcMar>
              <w:top w:w="60" w:type="dxa"/>
              <w:start w:w="65" w:type="dxa"/>
              <w:bottom w:w="60" w:type="dxa"/>
              <w:end w:w="65" w:type="dxa"/>
            </w:tcMar>
            <w:vAlign w:val="center"/>
          </w:tcPr>
          <w:p>
            <w:pPr>
              <w:spacing w:after="0"/>
            </w:pPr>
            <w:r>
              <w:rPr>
                <w:rFonts w:ascii="Aptos" w:hAnsi="Aptos" w:eastAsia="Aptos"/>
                <w:sz w:val="17"/>
              </w:rPr>
              <w:t>100% invalid test cases</w:t>
            </w:r>
          </w:p>
        </w:tc>
        <w:tc>
          <w:tcPr>
            <w:tcW w:type="dxa" w:w="2016"/>
            <w:tcMar>
              <w:top w:w="60" w:type="dxa"/>
              <w:start w:w="65" w:type="dxa"/>
              <w:bottom w:w="60" w:type="dxa"/>
              <w:end w:w="65" w:type="dxa"/>
            </w:tcMar>
            <w:vAlign w:val="center"/>
          </w:tcPr>
          <w:p>
            <w:pPr>
              <w:spacing w:after="0"/>
            </w:pPr>
            <w:r>
              <w:rPr>
                <w:rFonts w:ascii="Aptos" w:hAnsi="Aptos" w:eastAsia="Aptos"/>
                <w:sz w:val="17"/>
              </w:rPr>
              <w:t>Hard logic</w:t>
            </w:r>
          </w:p>
        </w:tc>
        <w:tc>
          <w:tcPr>
            <w:tcW w:type="dxa" w:w="2016"/>
            <w:tcMar>
              <w:top w:w="60" w:type="dxa"/>
              <w:start w:w="65" w:type="dxa"/>
              <w:bottom w:w="60" w:type="dxa"/>
              <w:end w:w="65" w:type="dxa"/>
            </w:tcMar>
            <w:vAlign w:val="center"/>
          </w:tcPr>
          <w:p>
            <w:pPr>
              <w:spacing w:after="0"/>
            </w:pPr>
            <w:r>
              <w:rPr>
                <w:rFonts w:ascii="Aptos" w:hAnsi="Aptos" w:eastAsia="Aptos"/>
                <w:sz w:val="17"/>
              </w:rPr>
              <w:t>Invalid -&gt; block motion</w:t>
            </w:r>
          </w:p>
        </w:tc>
      </w:tr>
    </w:tbl>
    <w:p>
      <w:pPr>
        <w:spacing w:after="0"/>
      </w:pPr>
    </w:p>
    <w:p>
      <w:pPr>
        <w:pStyle w:val="Heading2"/>
        <w:keepNext/>
        <w:spacing w:after="80" w:line="269" w:lineRule="auto"/>
      </w:pPr>
      <w:r>
        <w:rPr>
          <w:rFonts w:ascii="Aptos" w:hAnsi="Aptos" w:eastAsia="Aptos"/>
        </w:rPr>
        <w:t>Test protocol tối thiểu</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4F81BD"/>
            <w:vAlign w:val="center"/>
          </w:tcPr>
          <w:p>
            <w:pPr>
              <w:jc w:val="center"/>
            </w:pPr>
            <w:r>
              <w:rPr>
                <w:rFonts w:ascii="Aptos" w:hAnsi="Aptos" w:eastAsia="Aptos"/>
                <w:b/>
                <w:color w:val="FFFFFF"/>
                <w:sz w:val="17"/>
              </w:rPr>
              <w:t>ID</w:t>
            </w:r>
          </w:p>
        </w:tc>
        <w:tc>
          <w:tcPr>
            <w:tcW w:type="dxa" w:w="2520"/>
            <w:shd w:fill="4F81BD"/>
            <w:vAlign w:val="center"/>
          </w:tcPr>
          <w:p>
            <w:pPr>
              <w:jc w:val="center"/>
            </w:pPr>
            <w:r>
              <w:rPr>
                <w:rFonts w:ascii="Aptos" w:hAnsi="Aptos" w:eastAsia="Aptos"/>
                <w:b/>
                <w:color w:val="FFFFFF"/>
                <w:sz w:val="17"/>
              </w:rPr>
              <w:t>Test scenario</w:t>
            </w:r>
          </w:p>
        </w:tc>
        <w:tc>
          <w:tcPr>
            <w:tcW w:type="dxa" w:w="2520"/>
            <w:shd w:fill="4F81BD"/>
            <w:vAlign w:val="center"/>
          </w:tcPr>
          <w:p>
            <w:pPr>
              <w:jc w:val="center"/>
            </w:pPr>
            <w:r>
              <w:rPr>
                <w:rFonts w:ascii="Aptos" w:hAnsi="Aptos" w:eastAsia="Aptos"/>
                <w:b/>
                <w:color w:val="FFFFFF"/>
                <w:sz w:val="17"/>
              </w:rPr>
              <w:t>Dữ liệu cần log</w:t>
            </w:r>
          </w:p>
        </w:tc>
        <w:tc>
          <w:tcPr>
            <w:tcW w:type="dxa" w:w="2520"/>
            <w:shd w:fill="4F81BD"/>
            <w:vAlign w:val="center"/>
          </w:tcPr>
          <w:p>
            <w:pPr>
              <w:jc w:val="center"/>
            </w:pPr>
            <w:r>
              <w:rPr>
                <w:rFonts w:ascii="Aptos" w:hAnsi="Aptos" w:eastAsia="Aptos"/>
                <w:b/>
                <w:color w:val="FFFFFF"/>
                <w:sz w:val="17"/>
              </w:rPr>
              <w:t>Kết quả mong đợi</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R4-T01</w:t>
            </w:r>
          </w:p>
        </w:tc>
        <w:tc>
          <w:tcPr>
            <w:tcW w:type="dxa" w:w="2520"/>
            <w:tcMar>
              <w:top w:w="55" w:type="dxa"/>
              <w:start w:w="60" w:type="dxa"/>
              <w:bottom w:w="55" w:type="dxa"/>
              <w:end w:w="60" w:type="dxa"/>
            </w:tcMar>
            <w:vAlign w:val="center"/>
          </w:tcPr>
          <w:p>
            <w:pPr>
              <w:spacing w:after="0"/>
            </w:pPr>
            <w:r>
              <w:rPr>
                <w:rFonts w:ascii="Aptos" w:hAnsi="Aptos" w:eastAsia="Aptos"/>
                <w:sz w:val="16"/>
              </w:rPr>
              <w:t>Camera nhìn bàn ở 10 perspective nhẹ khác nhau</w:t>
            </w:r>
          </w:p>
        </w:tc>
        <w:tc>
          <w:tcPr>
            <w:tcW w:type="dxa" w:w="2520"/>
            <w:tcMar>
              <w:top w:w="55" w:type="dxa"/>
              <w:start w:w="60" w:type="dxa"/>
              <w:bottom w:w="55" w:type="dxa"/>
              <w:end w:w="60" w:type="dxa"/>
            </w:tcMar>
            <w:vAlign w:val="center"/>
          </w:tcPr>
          <w:p>
            <w:pPr>
              <w:spacing w:after="0"/>
            </w:pPr>
            <w:r>
              <w:rPr>
                <w:rFonts w:ascii="Aptos" w:hAnsi="Aptos" w:eastAsia="Aptos"/>
                <w:sz w:val="16"/>
              </w:rPr>
              <w:t>corners/reprojection</w:t>
            </w:r>
          </w:p>
        </w:tc>
        <w:tc>
          <w:tcPr>
            <w:tcW w:type="dxa" w:w="2520"/>
            <w:tcMar>
              <w:top w:w="55" w:type="dxa"/>
              <w:start w:w="60" w:type="dxa"/>
              <w:bottom w:w="55" w:type="dxa"/>
              <w:end w:w="60" w:type="dxa"/>
            </w:tcMar>
            <w:vAlign w:val="center"/>
          </w:tcPr>
          <w:p>
            <w:pPr>
              <w:spacing w:after="0"/>
            </w:pPr>
            <w:r>
              <w:rPr>
                <w:rFonts w:ascii="Aptos" w:hAnsi="Aptos" w:eastAsia="Aptos"/>
                <w:sz w:val="16"/>
              </w:rPr>
              <w:t>Error đạt target</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R4-T02</w:t>
            </w:r>
          </w:p>
        </w:tc>
        <w:tc>
          <w:tcPr>
            <w:tcW w:type="dxa" w:w="2520"/>
            <w:tcMar>
              <w:top w:w="55" w:type="dxa"/>
              <w:start w:w="60" w:type="dxa"/>
              <w:bottom w:w="55" w:type="dxa"/>
              <w:end w:w="60" w:type="dxa"/>
            </w:tcMar>
            <w:vAlign w:val="center"/>
          </w:tcPr>
          <w:p>
            <w:pPr>
              <w:spacing w:after="0"/>
            </w:pPr>
            <w:r>
              <w:rPr>
                <w:rFonts w:ascii="Aptos" w:hAnsi="Aptos" w:eastAsia="Aptos"/>
                <w:sz w:val="16"/>
              </w:rPr>
              <w:t>Dịch bàn 2,5,10,20 mm và xoay 0.5,1,3 độ</w:t>
            </w:r>
          </w:p>
        </w:tc>
        <w:tc>
          <w:tcPr>
            <w:tcW w:type="dxa" w:w="2520"/>
            <w:tcMar>
              <w:top w:w="55" w:type="dxa"/>
              <w:start w:w="60" w:type="dxa"/>
              <w:bottom w:w="55" w:type="dxa"/>
              <w:end w:w="60" w:type="dxa"/>
            </w:tcMar>
            <w:vAlign w:val="center"/>
          </w:tcPr>
          <w:p>
            <w:pPr>
              <w:spacing w:after="0"/>
            </w:pPr>
            <w:r>
              <w:rPr>
                <w:rFonts w:ascii="Aptos" w:hAnsi="Aptos" w:eastAsia="Aptos"/>
                <w:sz w:val="16"/>
              </w:rPr>
              <w:t>movement event</w:t>
            </w:r>
          </w:p>
        </w:tc>
        <w:tc>
          <w:tcPr>
            <w:tcW w:type="dxa" w:w="2520"/>
            <w:tcMar>
              <w:top w:w="55" w:type="dxa"/>
              <w:start w:w="60" w:type="dxa"/>
              <w:bottom w:w="55" w:type="dxa"/>
              <w:end w:w="60" w:type="dxa"/>
            </w:tcMar>
            <w:vAlign w:val="center"/>
          </w:tcPr>
          <w:p>
            <w:pPr>
              <w:spacing w:after="0"/>
            </w:pPr>
            <w:r>
              <w:rPr>
                <w:rFonts w:ascii="Aptos" w:hAnsi="Aptos" w:eastAsia="Aptos"/>
                <w:sz w:val="16"/>
              </w:rPr>
              <w:t>Phát hiện đúng theo threshold</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R4-T03</w:t>
            </w:r>
          </w:p>
        </w:tc>
        <w:tc>
          <w:tcPr>
            <w:tcW w:type="dxa" w:w="2520"/>
            <w:tcMar>
              <w:top w:w="55" w:type="dxa"/>
              <w:start w:w="60" w:type="dxa"/>
              <w:bottom w:w="55" w:type="dxa"/>
              <w:end w:w="60" w:type="dxa"/>
            </w:tcMar>
            <w:vAlign w:val="center"/>
          </w:tcPr>
          <w:p>
            <w:pPr>
              <w:spacing w:after="0"/>
            </w:pPr>
            <w:r>
              <w:rPr>
                <w:rFonts w:ascii="Aptos" w:hAnsi="Aptos" w:eastAsia="Aptos"/>
                <w:sz w:val="16"/>
              </w:rPr>
              <w:t>Che một góc bàn</w:t>
            </w:r>
          </w:p>
        </w:tc>
        <w:tc>
          <w:tcPr>
            <w:tcW w:type="dxa" w:w="2520"/>
            <w:tcMar>
              <w:top w:w="55" w:type="dxa"/>
              <w:start w:w="60" w:type="dxa"/>
              <w:bottom w:w="55" w:type="dxa"/>
              <w:end w:w="60" w:type="dxa"/>
            </w:tcMar>
            <w:vAlign w:val="center"/>
          </w:tcPr>
          <w:p>
            <w:pPr>
              <w:spacing w:after="0"/>
            </w:pPr>
            <w:r>
              <w:rPr>
                <w:rFonts w:ascii="Aptos" w:hAnsi="Aptos" w:eastAsia="Aptos"/>
                <w:sz w:val="16"/>
              </w:rPr>
              <w:t>geometry confidence</w:t>
            </w:r>
          </w:p>
        </w:tc>
        <w:tc>
          <w:tcPr>
            <w:tcW w:type="dxa" w:w="2520"/>
            <w:tcMar>
              <w:top w:w="55" w:type="dxa"/>
              <w:start w:w="60" w:type="dxa"/>
              <w:bottom w:w="55" w:type="dxa"/>
              <w:end w:w="60" w:type="dxa"/>
            </w:tcMar>
            <w:vAlign w:val="center"/>
          </w:tcPr>
          <w:p>
            <w:pPr>
              <w:spacing w:after="0"/>
            </w:pPr>
            <w:r>
              <w:rPr>
                <w:rFonts w:ascii="Aptos" w:hAnsi="Aptos" w:eastAsia="Aptos"/>
                <w:sz w:val="16"/>
              </w:rPr>
              <w:t>Không dùng geometry giả</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R4-T04</w:t>
            </w:r>
          </w:p>
        </w:tc>
        <w:tc>
          <w:tcPr>
            <w:tcW w:type="dxa" w:w="2520"/>
            <w:tcMar>
              <w:top w:w="55" w:type="dxa"/>
              <w:start w:w="60" w:type="dxa"/>
              <w:bottom w:w="55" w:type="dxa"/>
              <w:end w:w="60" w:type="dxa"/>
            </w:tcMar>
            <w:vAlign w:val="center"/>
          </w:tcPr>
          <w:p>
            <w:pPr>
              <w:spacing w:after="0"/>
            </w:pPr>
            <w:r>
              <w:rPr>
                <w:rFonts w:ascii="Aptos" w:hAnsi="Aptos" w:eastAsia="Aptos"/>
                <w:sz w:val="16"/>
              </w:rPr>
              <w:t>Camera bị dịch sau calibration</w:t>
            </w:r>
          </w:p>
        </w:tc>
        <w:tc>
          <w:tcPr>
            <w:tcW w:type="dxa" w:w="2520"/>
            <w:tcMar>
              <w:top w:w="55" w:type="dxa"/>
              <w:start w:w="60" w:type="dxa"/>
              <w:bottom w:w="55" w:type="dxa"/>
              <w:end w:w="60" w:type="dxa"/>
            </w:tcMar>
            <w:vAlign w:val="center"/>
          </w:tcPr>
          <w:p>
            <w:pPr>
              <w:spacing w:after="0"/>
            </w:pPr>
            <w:r>
              <w:rPr>
                <w:rFonts w:ascii="Aptos" w:hAnsi="Aptos" w:eastAsia="Aptos"/>
                <w:sz w:val="16"/>
              </w:rPr>
              <w:t>reprojection error</w:t>
            </w:r>
          </w:p>
        </w:tc>
        <w:tc>
          <w:tcPr>
            <w:tcW w:type="dxa" w:w="2520"/>
            <w:tcMar>
              <w:top w:w="55" w:type="dxa"/>
              <w:start w:w="60" w:type="dxa"/>
              <w:bottom w:w="55" w:type="dxa"/>
              <w:end w:w="60" w:type="dxa"/>
            </w:tcMar>
            <w:vAlign w:val="center"/>
          </w:tcPr>
          <w:p>
            <w:pPr>
              <w:spacing w:after="0"/>
            </w:pPr>
            <w:r>
              <w:rPr>
                <w:rFonts w:ascii="Aptos" w:hAnsi="Aptos" w:eastAsia="Aptos"/>
                <w:sz w:val="16"/>
              </w:rPr>
              <w:t>Bắt buộc invalidate calibration</w:t>
            </w:r>
          </w:p>
        </w:tc>
      </w:tr>
    </w:tbl>
    <w:p>
      <w:pPr>
        <w:spacing w:after="0"/>
      </w:pPr>
    </w:p>
    <w:p>
      <w:pPr>
        <w:pStyle w:val="Heading2"/>
        <w:keepNext/>
        <w:spacing w:after="80" w:line="269" w:lineRule="auto"/>
      </w:pPr>
      <w:r>
        <w:rPr>
          <w:rFonts w:ascii="Aptos" w:hAnsi="Aptos" w:eastAsia="Aptos"/>
        </w:rPr>
        <w:t>Failure cases phải bao phủ</w:t>
      </w:r>
    </w:p>
    <w:p>
      <w:pPr>
        <w:pStyle w:val="ListBullet"/>
        <w:spacing w:after="40" w:line="259" w:lineRule="auto"/>
      </w:pPr>
      <w:r>
        <w:rPr>
          <w:rFonts w:ascii="Aptos" w:hAnsi="Aptos" w:eastAsia="Aptos"/>
        </w:rPr>
        <w:t>Nhầm corner order.</w:t>
      </w:r>
    </w:p>
    <w:p>
      <w:pPr>
        <w:pStyle w:val="ListBullet"/>
        <w:spacing w:after="40" w:line="259" w:lineRule="auto"/>
      </w:pPr>
      <w:r>
        <w:rPr>
          <w:rFonts w:ascii="Aptos" w:hAnsi="Aptos" w:eastAsia="Aptos"/>
        </w:rPr>
        <w:t>Homography vẫn tính được nhưng sai orientation.</w:t>
      </w:r>
    </w:p>
    <w:p>
      <w:pPr>
        <w:pStyle w:val="ListBullet"/>
        <w:spacing w:after="40" w:line="259" w:lineRule="auto"/>
      </w:pPr>
      <w:r>
        <w:rPr>
          <w:rFonts w:ascii="Aptos" w:hAnsi="Aptos" w:eastAsia="Aptos"/>
        </w:rPr>
        <w:t>Camera rung/đổi zoom.</w:t>
      </w:r>
    </w:p>
    <w:p>
      <w:pPr>
        <w:pStyle w:val="ListBullet"/>
        <w:spacing w:after="40" w:line="259" w:lineRule="auto"/>
      </w:pPr>
      <w:r>
        <w:rPr>
          <w:rFonts w:ascii="Aptos" w:hAnsi="Aptos" w:eastAsia="Aptos"/>
        </w:rPr>
        <w:t>Board partially occluded.</w:t>
      </w:r>
    </w:p>
    <w:p>
      <w:pPr>
        <w:pStyle w:val="Heading2"/>
        <w:keepNext/>
        <w:spacing w:after="80" w:line="269" w:lineRule="auto"/>
      </w:pPr>
      <w:r>
        <w:rPr>
          <w:rFonts w:ascii="Aptos" w:hAnsi="Aptos" w:eastAsia="Aptos"/>
        </w:rPr>
        <w:t>Fallback / hành vi khi không chắc</w:t>
      </w:r>
    </w:p>
    <w:p>
      <w:pPr>
        <w:spacing w:after="80" w:line="269" w:lineRule="auto"/>
      </w:pPr>
      <w:r>
        <w:rPr>
          <w:rFonts w:ascii="Aptos" w:hAnsi="Aptos" w:eastAsia="Aptos"/>
        </w:rPr>
        <w:t>Geometry confidence thấp -&gt; STOP robot motion, rescan/recalibrate. Có thể cho UI hiển thị nhưng không cho R5 tạo robot pose từ transform không hợp lệ.</w:t>
      </w:r>
    </w:p>
    <w:p>
      <w:pPr>
        <w:pStyle w:val="Heading2"/>
        <w:keepNext/>
        <w:spacing w:after="80" w:line="269" w:lineRule="auto"/>
      </w:pPr>
      <w:r>
        <w:rPr>
          <w:rFonts w:ascii="Aptos" w:hAnsi="Aptos" w:eastAsia="Aptos"/>
        </w:rPr>
        <w:t>Telemetry / dữ liệu phải lưu</w:t>
      </w:r>
    </w:p>
    <w:p>
      <w:pPr>
        <w:pStyle w:val="ListBullet"/>
        <w:spacing w:after="40" w:line="259" w:lineRule="auto"/>
      </w:pPr>
      <w:r>
        <w:rPr>
          <w:rFonts w:ascii="Aptos" w:hAnsi="Aptos" w:eastAsia="Aptos"/>
        </w:rPr>
        <w:t>corner coordinates + confidence</w:t>
      </w:r>
    </w:p>
    <w:p>
      <w:pPr>
        <w:pStyle w:val="ListBullet"/>
        <w:spacing w:after="40" w:line="259" w:lineRule="auto"/>
      </w:pPr>
      <w:r>
        <w:rPr>
          <w:rFonts w:ascii="Aptos" w:hAnsi="Aptos" w:eastAsia="Aptos"/>
        </w:rPr>
        <w:t>homography version/hash</w:t>
      </w:r>
    </w:p>
    <w:p>
      <w:pPr>
        <w:pStyle w:val="ListBullet"/>
        <w:spacing w:after="40" w:line="259" w:lineRule="auto"/>
      </w:pPr>
      <w:r>
        <w:rPr>
          <w:rFonts w:ascii="Aptos" w:hAnsi="Aptos" w:eastAsia="Aptos"/>
        </w:rPr>
        <w:t>reprojection residuals</w:t>
      </w:r>
    </w:p>
    <w:p>
      <w:pPr>
        <w:pStyle w:val="ListBullet"/>
        <w:spacing w:after="40" w:line="259" w:lineRule="auto"/>
      </w:pPr>
      <w:r>
        <w:rPr>
          <w:rFonts w:ascii="Aptos" w:hAnsi="Aptos" w:eastAsia="Aptos"/>
        </w:rPr>
        <w:t>board motion delta</w:t>
      </w:r>
    </w:p>
    <w:p>
      <w:pPr>
        <w:pStyle w:val="ListBullet"/>
        <w:spacing w:after="40" w:line="259" w:lineRule="auto"/>
      </w:pPr>
      <w:r>
        <w:rPr>
          <w:rFonts w:ascii="Aptos" w:hAnsi="Aptos" w:eastAsia="Aptos"/>
        </w:rPr>
        <w:t>camera settings</w:t>
      </w:r>
    </w:p>
    <w:p>
      <w:pPr>
        <w:pStyle w:val="Heading2"/>
        <w:keepNext/>
        <w:spacing w:after="80" w:line="269" w:lineRule="auto"/>
      </w:pPr>
      <w:r>
        <w:rPr>
          <w:rFonts w:ascii="Aptos" w:hAnsi="Aptos" w:eastAsia="Aptos"/>
        </w:rPr>
        <w:t>Candidate technologies (không phải quyết định kiến trúc)</w:t>
      </w:r>
    </w:p>
    <w:p>
      <w:pPr>
        <w:spacing w:after="80" w:line="269" w:lineRule="auto"/>
      </w:pPr>
      <w:r>
        <w:rPr>
          <w:rFonts w:ascii="Aptos" w:hAnsi="Aptos" w:eastAsia="Aptos"/>
        </w:rPr>
        <w:t>Manual 4-corner calibration; keypoint detector; line intersection; ArUco/AprilTag/fiducial; TheOne pose model.</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10" w:type="dxa"/>
              <w:start w:w="130" w:type="dxa"/>
              <w:bottom w:w="110" w:type="dxa"/>
              <w:end w:w="130" w:type="dxa"/>
            </w:tcMar>
            <w:vAlign w:val="center"/>
          </w:tcPr>
          <w:p>
            <w:pPr>
              <w:spacing w:after="60"/>
            </w:pPr>
            <w:r>
              <w:rPr>
                <w:rFonts w:ascii="Aptos" w:hAnsi="Aptos" w:eastAsia="Aptos"/>
                <w:b/>
                <w:color w:val="1F4E79"/>
              </w:rPr>
              <w:t>Lưu ý về target</w:t>
            </w:r>
          </w:p>
          <w:p>
            <w:pPr>
              <w:spacing w:after="0"/>
            </w:pPr>
            <w:r>
              <w:rPr>
                <w:rFonts w:ascii="Aptos" w:hAnsi="Aptos" w:eastAsia="Aptos"/>
              </w:rPr>
              <w:t>Auto-detect 4 corners là capability có thể thay manual calibration, nhưng requirement quan trọng là chất lượng geometry và khả năng phát hiện transform đã lỗi.</w:t>
            </w:r>
          </w:p>
        </w:tc>
      </w:tr>
    </w:tbl>
    <w:p>
      <w:pPr>
        <w:spacing w:after="0"/>
      </w:pPr>
    </w:p>
    <w:p>
      <w:r>
        <w:br w:type="page"/>
      </w:r>
    </w:p>
    <w:p>
      <w:pPr>
        <w:pStyle w:val="Heading1"/>
      </w:pPr>
      <w:r>
        <w:t>R5 - Robot Registration</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Mục tiêu</w:t>
            </w:r>
          </w:p>
        </w:tc>
        <w:tc>
          <w:tcPr>
            <w:tcW w:type="dxa" w:w="7632"/>
            <w:tcMar>
              <w:top w:w="80" w:type="dxa"/>
              <w:start w:w="90" w:type="dxa"/>
              <w:bottom w:w="80" w:type="dxa"/>
              <w:end w:w="90" w:type="dxa"/>
            </w:tcMar>
            <w:vAlign w:val="center"/>
          </w:tcPr>
          <w:p>
            <w:pPr>
              <w:spacing w:after="0"/>
            </w:pPr>
            <w:r>
              <w:rPr>
                <w:rFonts w:ascii="Aptos" w:hAnsi="Aptos" w:eastAsia="Aptos"/>
              </w:rPr>
              <w:t>Chuyển tọa độ board/camera thành pose robot đúng trên mặt bàn, có kiểm soát sai số và phát hiện mapping mất hiệu lực.</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Câu hỏi hệ thống</w:t>
            </w:r>
          </w:p>
        </w:tc>
        <w:tc>
          <w:tcPr>
            <w:tcW w:type="dxa" w:w="7632"/>
            <w:tcMar>
              <w:top w:w="80" w:type="dxa"/>
              <w:start w:w="90" w:type="dxa"/>
              <w:bottom w:w="80" w:type="dxa"/>
              <w:end w:w="90" w:type="dxa"/>
            </w:tcMar>
            <w:vAlign w:val="center"/>
          </w:tcPr>
          <w:p>
            <w:pPr>
              <w:spacing w:after="0"/>
            </w:pPr>
            <w:r>
              <w:rPr>
                <w:rFonts w:ascii="Aptos" w:hAnsi="Aptos" w:eastAsia="Aptos"/>
              </w:rPr>
              <w:t>"Điểm này trên bàn tương ứng X,Y,Z nào của robot?"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Input</w:t>
            </w:r>
          </w:p>
        </w:tc>
        <w:tc>
          <w:tcPr>
            <w:tcW w:type="dxa" w:w="7632"/>
            <w:tcMar>
              <w:top w:w="80" w:type="dxa"/>
              <w:start w:w="90" w:type="dxa"/>
              <w:bottom w:w="80" w:type="dxa"/>
              <w:end w:w="90" w:type="dxa"/>
            </w:tcMar>
            <w:vAlign w:val="center"/>
          </w:tcPr>
          <w:p>
            <w:pPr>
              <w:spacing w:after="0"/>
            </w:pPr>
            <w:r>
              <w:rPr>
                <w:rFonts w:ascii="Aptos" w:hAnsi="Aptos" w:eastAsia="Aptos"/>
              </w:rPr>
              <w:t>Continuous board coordinate; teaching points/calibration; TCP/tool frame; board geometry version.</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Output</w:t>
            </w:r>
          </w:p>
        </w:tc>
        <w:tc>
          <w:tcPr>
            <w:tcW w:type="dxa" w:w="7632"/>
            <w:tcMar>
              <w:top w:w="80" w:type="dxa"/>
              <w:start w:w="90" w:type="dxa"/>
              <w:bottom w:w="80" w:type="dxa"/>
              <w:end w:w="90" w:type="dxa"/>
            </w:tcMar>
            <w:vAlign w:val="center"/>
          </w:tcPr>
          <w:p>
            <w:pPr>
              <w:spacing w:after="0"/>
            </w:pPr>
            <w:r>
              <w:rPr>
                <w:rFonts w:ascii="Aptos" w:hAnsi="Aptos" w:eastAsia="Aptos"/>
              </w:rPr>
              <w:t>Robot pose + uncertainty + validity.</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Priority</w:t>
            </w:r>
          </w:p>
        </w:tc>
        <w:tc>
          <w:tcPr>
            <w:tcW w:type="dxa" w:w="7632"/>
            <w:tcMar>
              <w:top w:w="80" w:type="dxa"/>
              <w:start w:w="90" w:type="dxa"/>
              <w:bottom w:w="80" w:type="dxa"/>
              <w:end w:w="90" w:type="dxa"/>
            </w:tcMar>
            <w:vAlign w:val="center"/>
          </w:tcPr>
          <w:p>
            <w:pPr>
              <w:spacing w:after="0"/>
            </w:pPr>
            <w:r>
              <w:rPr>
                <w:rFonts w:ascii="Aptos" w:hAnsi="Aptos" w:eastAsia="Aptos"/>
              </w:rPr>
              <w:t>MUST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Phụ thuộc</w:t>
            </w:r>
          </w:p>
        </w:tc>
        <w:tc>
          <w:tcPr>
            <w:tcW w:type="dxa" w:w="7632"/>
            <w:tcMar>
              <w:top w:w="80" w:type="dxa"/>
              <w:start w:w="90" w:type="dxa"/>
              <w:bottom w:w="80" w:type="dxa"/>
              <w:end w:w="90" w:type="dxa"/>
            </w:tcMar>
            <w:vAlign w:val="center"/>
          </w:tcPr>
          <w:p>
            <w:pPr>
              <w:spacing w:after="0"/>
            </w:pPr>
            <w:r>
              <w:rPr>
                <w:rFonts w:ascii="Aptos" w:hAnsi="Aptos" w:eastAsia="Aptos"/>
              </w:rPr>
              <w:t>R3,R4; nền cho R9/R10</w:t>
            </w:r>
          </w:p>
        </w:tc>
      </w:tr>
    </w:tbl>
    <w:p>
      <w:pPr>
        <w:spacing w:after="0"/>
      </w:pPr>
    </w:p>
    <w:p>
      <w:pPr>
        <w:pStyle w:val="Heading2"/>
        <w:keepNext/>
        <w:spacing w:after="80" w:line="269" w:lineRule="auto"/>
      </w:pPr>
      <w:r>
        <w:rPr>
          <w:rFonts w:ascii="Aptos" w:hAnsi="Aptos" w:eastAsia="Aptos"/>
        </w:rPr>
        <w:t>Ý nghĩa kỹ thuật</w:t>
      </w:r>
    </w:p>
    <w:p>
      <w:pPr>
        <w:spacing w:after="80" w:line="269" w:lineRule="auto"/>
      </w:pPr>
      <w:r>
        <w:rPr>
          <w:rFonts w:ascii="Aptos" w:hAnsi="Aptos" w:eastAsia="Aptos"/>
        </w:rPr>
        <w:t>R5 tách bài toán nhìn thấy khỏi bài toán chạm được. Camera có thể biết bàn dịch nhưng robot mapping vẫn cũ; vì vậy transform validity phải được quản lý rõ.</w:t>
      </w:r>
    </w:p>
    <w:p>
      <w:pPr>
        <w:pStyle w:val="Heading2"/>
        <w:keepNext/>
        <w:spacing w:after="80" w:line="269" w:lineRule="auto"/>
      </w:pPr>
      <w:r>
        <w:rPr>
          <w:rFonts w:ascii="Aptos" w:hAnsi="Aptos" w:eastAsia="Aptos"/>
        </w:rPr>
        <w:t>Chỉ số đo và tiêu chí chấp nhận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2016"/>
            <w:shd w:fill="1F4E79"/>
            <w:vAlign w:val="center"/>
          </w:tcPr>
          <w:p>
            <w:pPr>
              <w:jc w:val="center"/>
            </w:pPr>
            <w:r>
              <w:rPr>
                <w:rFonts w:ascii="Aptos" w:hAnsi="Aptos" w:eastAsia="Aptos"/>
                <w:b/>
                <w:color w:val="FFFFFF"/>
                <w:sz w:val="18"/>
              </w:rPr>
              <w:t>Metric</w:t>
            </w:r>
          </w:p>
        </w:tc>
        <w:tc>
          <w:tcPr>
            <w:tcW w:type="dxa" w:w="2016"/>
            <w:shd w:fill="1F4E79"/>
            <w:vAlign w:val="center"/>
          </w:tcPr>
          <w:p>
            <w:pPr>
              <w:jc w:val="center"/>
            </w:pPr>
            <w:r>
              <w:rPr>
                <w:rFonts w:ascii="Aptos" w:hAnsi="Aptos" w:eastAsia="Aptos"/>
                <w:b/>
                <w:color w:val="FFFFFF"/>
                <w:sz w:val="18"/>
              </w:rPr>
              <w:t>Cách tính / đơn vị</w:t>
            </w:r>
          </w:p>
        </w:tc>
        <w:tc>
          <w:tcPr>
            <w:tcW w:type="dxa" w:w="2016"/>
            <w:shd w:fill="1F4E79"/>
            <w:vAlign w:val="center"/>
          </w:tcPr>
          <w:p>
            <w:pPr>
              <w:jc w:val="center"/>
            </w:pPr>
            <w:r>
              <w:rPr>
                <w:rFonts w:ascii="Aptos" w:hAnsi="Aptos" w:eastAsia="Aptos"/>
                <w:b/>
                <w:color w:val="FFFFFF"/>
                <w:sz w:val="18"/>
              </w:rPr>
              <w:t>Target ban đầu</w:t>
            </w:r>
          </w:p>
        </w:tc>
        <w:tc>
          <w:tcPr>
            <w:tcW w:type="dxa" w:w="2016"/>
            <w:shd w:fill="1F4E79"/>
            <w:vAlign w:val="center"/>
          </w:tcPr>
          <w:p>
            <w:pPr>
              <w:jc w:val="center"/>
            </w:pPr>
            <w:r>
              <w:rPr>
                <w:rFonts w:ascii="Aptos" w:hAnsi="Aptos" w:eastAsia="Aptos"/>
                <w:b/>
                <w:color w:val="FFFFFF"/>
                <w:sz w:val="18"/>
              </w:rPr>
              <w:t>Loại ngưỡng</w:t>
            </w:r>
          </w:p>
        </w:tc>
        <w:tc>
          <w:tcPr>
            <w:tcW w:type="dxa" w:w="2016"/>
            <w:shd w:fill="1F4E79"/>
            <w:vAlign w:val="center"/>
          </w:tcPr>
          <w:p>
            <w:pPr>
              <w:jc w:val="center"/>
            </w:pPr>
            <w:r>
              <w:rPr>
                <w:rFonts w:ascii="Aptos" w:hAnsi="Aptos" w:eastAsia="Aptos"/>
                <w:b/>
                <w:color w:val="FFFFFF"/>
                <w:sz w:val="18"/>
              </w:rPr>
              <w:t>PASS/FAIL</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Registration XY error</w:t>
            </w:r>
          </w:p>
        </w:tc>
        <w:tc>
          <w:tcPr>
            <w:tcW w:type="dxa" w:w="2016"/>
            <w:tcMar>
              <w:top w:w="60" w:type="dxa"/>
              <w:start w:w="65" w:type="dxa"/>
              <w:bottom w:w="60" w:type="dxa"/>
              <w:end w:w="65" w:type="dxa"/>
            </w:tcMar>
            <w:vAlign w:val="center"/>
          </w:tcPr>
          <w:p>
            <w:pPr>
              <w:spacing w:after="0"/>
            </w:pPr>
            <w:r>
              <w:rPr>
                <w:rFonts w:ascii="Aptos" w:hAnsi="Aptos" w:eastAsia="Aptos"/>
                <w:sz w:val="17"/>
              </w:rPr>
              <w:t>Khoảng cách target mark vs TCP contact point; mm</w:t>
            </w:r>
          </w:p>
        </w:tc>
        <w:tc>
          <w:tcPr>
            <w:tcW w:type="dxa" w:w="2016"/>
            <w:tcMar>
              <w:top w:w="60" w:type="dxa"/>
              <w:start w:w="65" w:type="dxa"/>
              <w:bottom w:w="60" w:type="dxa"/>
              <w:end w:w="65" w:type="dxa"/>
            </w:tcMar>
            <w:vAlign w:val="center"/>
          </w:tcPr>
          <w:p>
            <w:pPr>
              <w:spacing w:after="0"/>
            </w:pPr>
            <w:r>
              <w:rPr>
                <w:rFonts w:ascii="Aptos" w:hAnsi="Aptos" w:eastAsia="Aptos"/>
                <w:sz w:val="17"/>
              </w:rPr>
              <w:t>Median &lt;= 2.5 mm; P95 &lt;= 5 mm</w:t>
            </w:r>
          </w:p>
        </w:tc>
        <w:tc>
          <w:tcPr>
            <w:tcW w:type="dxa" w:w="2016"/>
            <w:tcMar>
              <w:top w:w="60" w:type="dxa"/>
              <w:start w:w="65" w:type="dxa"/>
              <w:bottom w:w="60" w:type="dxa"/>
              <w:end w:w="65" w:type="dxa"/>
            </w:tcMar>
            <w:vAlign w:val="center"/>
          </w:tcPr>
          <w:p>
            <w:pPr>
              <w:spacing w:after="0"/>
            </w:pPr>
            <w:r>
              <w:rPr>
                <w:rFonts w:ascii="Aptos" w:hAnsi="Aptos" w:eastAsia="Aptos"/>
                <w:sz w:val="17"/>
              </w:rPr>
              <w:t>Provisional - phải derive</w:t>
            </w:r>
          </w:p>
        </w:tc>
        <w:tc>
          <w:tcPr>
            <w:tcW w:type="dxa" w:w="2016"/>
            <w:tcMar>
              <w:top w:w="60" w:type="dxa"/>
              <w:start w:w="65" w:type="dxa"/>
              <w:bottom w:w="60" w:type="dxa"/>
              <w:end w:w="65" w:type="dxa"/>
            </w:tcMar>
            <w:vAlign w:val="center"/>
          </w:tcPr>
          <w:p>
            <w:pPr>
              <w:spacing w:after="0"/>
            </w:pPr>
            <w:r>
              <w:rPr>
                <w:rFonts w:ascii="Aptos" w:hAnsi="Aptos" w:eastAsia="Aptos"/>
                <w:sz w:val="17"/>
              </w:rPr>
              <w:t>Đo trên lưới điểm toàn bàn</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End-to-end pick-point error</w:t>
            </w:r>
          </w:p>
        </w:tc>
        <w:tc>
          <w:tcPr>
            <w:tcW w:type="dxa" w:w="2016"/>
            <w:tcMar>
              <w:top w:w="60" w:type="dxa"/>
              <w:start w:w="65" w:type="dxa"/>
              <w:bottom w:w="60" w:type="dxa"/>
              <w:end w:w="65" w:type="dxa"/>
            </w:tcMar>
            <w:vAlign w:val="center"/>
          </w:tcPr>
          <w:p>
            <w:pPr>
              <w:spacing w:after="0"/>
            </w:pPr>
            <w:r>
              <w:rPr>
                <w:rFonts w:ascii="Aptos" w:hAnsi="Aptos" w:eastAsia="Aptos"/>
                <w:sz w:val="17"/>
              </w:rPr>
              <w:t>Perception + mapping + robot positioning; mm</w:t>
            </w:r>
          </w:p>
        </w:tc>
        <w:tc>
          <w:tcPr>
            <w:tcW w:type="dxa" w:w="2016"/>
            <w:tcMar>
              <w:top w:w="60" w:type="dxa"/>
              <w:start w:w="65" w:type="dxa"/>
              <w:bottom w:w="60" w:type="dxa"/>
              <w:end w:w="65" w:type="dxa"/>
            </w:tcMar>
            <w:vAlign w:val="center"/>
          </w:tcPr>
          <w:p>
            <w:pPr>
              <w:spacing w:after="0"/>
            </w:pPr>
            <w:r>
              <w:rPr>
                <w:rFonts w:ascii="Aptos" w:hAnsi="Aptos" w:eastAsia="Aptos"/>
                <w:sz w:val="17"/>
              </w:rPr>
              <w:t>P95 &lt;= gripper safe tolerance</w:t>
            </w:r>
          </w:p>
        </w:tc>
        <w:tc>
          <w:tcPr>
            <w:tcW w:type="dxa" w:w="2016"/>
            <w:tcMar>
              <w:top w:w="60" w:type="dxa"/>
              <w:start w:w="65" w:type="dxa"/>
              <w:bottom w:w="60" w:type="dxa"/>
              <w:end w:w="65" w:type="dxa"/>
            </w:tcMar>
            <w:vAlign w:val="center"/>
          </w:tcPr>
          <w:p>
            <w:pPr>
              <w:spacing w:after="0"/>
            </w:pPr>
            <w:r>
              <w:rPr>
                <w:rFonts w:ascii="Aptos" w:hAnsi="Aptos" w:eastAsia="Aptos"/>
                <w:sz w:val="17"/>
              </w:rPr>
              <w:t>Derived hard bound</w:t>
            </w:r>
          </w:p>
        </w:tc>
        <w:tc>
          <w:tcPr>
            <w:tcW w:type="dxa" w:w="2016"/>
            <w:tcMar>
              <w:top w:w="60" w:type="dxa"/>
              <w:start w:w="65" w:type="dxa"/>
              <w:bottom w:w="60" w:type="dxa"/>
              <w:end w:w="65" w:type="dxa"/>
            </w:tcMar>
            <w:vAlign w:val="center"/>
          </w:tcPr>
          <w:p>
            <w:pPr>
              <w:spacing w:after="0"/>
            </w:pPr>
            <w:r>
              <w:rPr>
                <w:rFonts w:ascii="Aptos" w:hAnsi="Aptos" w:eastAsia="Aptos"/>
                <w:sz w:val="17"/>
              </w:rPr>
              <w:t>Metric quan trọng hơn module error</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Repeatability contribution</w:t>
            </w:r>
          </w:p>
        </w:tc>
        <w:tc>
          <w:tcPr>
            <w:tcW w:type="dxa" w:w="2016"/>
            <w:tcMar>
              <w:top w:w="60" w:type="dxa"/>
              <w:start w:w="65" w:type="dxa"/>
              <w:bottom w:w="60" w:type="dxa"/>
              <w:end w:w="65" w:type="dxa"/>
            </w:tcMar>
            <w:vAlign w:val="center"/>
          </w:tcPr>
          <w:p>
            <w:pPr>
              <w:spacing w:after="0"/>
            </w:pPr>
            <w:r>
              <w:rPr>
                <w:rFonts w:ascii="Aptos" w:hAnsi="Aptos" w:eastAsia="Aptos"/>
                <w:sz w:val="17"/>
              </w:rPr>
              <w:t>Std/peak-to-peak khi lặp cùng target</w:t>
            </w:r>
          </w:p>
        </w:tc>
        <w:tc>
          <w:tcPr>
            <w:tcW w:type="dxa" w:w="2016"/>
            <w:tcMar>
              <w:top w:w="60" w:type="dxa"/>
              <w:start w:w="65" w:type="dxa"/>
              <w:bottom w:w="60" w:type="dxa"/>
              <w:end w:w="65" w:type="dxa"/>
            </w:tcMar>
            <w:vAlign w:val="center"/>
          </w:tcPr>
          <w:p>
            <w:pPr>
              <w:spacing w:after="0"/>
            </w:pPr>
            <w:r>
              <w:rPr>
                <w:rFonts w:ascii="Aptos" w:hAnsi="Aptos" w:eastAsia="Aptos"/>
                <w:sz w:val="17"/>
              </w:rPr>
              <w:t>Báo cáo; mục tiêu &lt;&lt; localization budget</w:t>
            </w:r>
          </w:p>
        </w:tc>
        <w:tc>
          <w:tcPr>
            <w:tcW w:type="dxa" w:w="2016"/>
            <w:tcMar>
              <w:top w:w="60" w:type="dxa"/>
              <w:start w:w="65" w:type="dxa"/>
              <w:bottom w:w="60" w:type="dxa"/>
              <w:end w:w="65" w:type="dxa"/>
            </w:tcMar>
            <w:vAlign w:val="center"/>
          </w:tcPr>
          <w:p>
            <w:pPr>
              <w:spacing w:after="0"/>
            </w:pPr>
            <w:r>
              <w:rPr>
                <w:rFonts w:ascii="Aptos" w:hAnsi="Aptos" w:eastAsia="Aptos"/>
                <w:sz w:val="17"/>
              </w:rPr>
              <w:t>Measured</w:t>
            </w:r>
          </w:p>
        </w:tc>
        <w:tc>
          <w:tcPr>
            <w:tcW w:type="dxa" w:w="2016"/>
            <w:tcMar>
              <w:top w:w="60" w:type="dxa"/>
              <w:start w:w="65" w:type="dxa"/>
              <w:bottom w:w="60" w:type="dxa"/>
              <w:end w:w="65" w:type="dxa"/>
            </w:tcMar>
            <w:vAlign w:val="center"/>
          </w:tcPr>
          <w:p>
            <w:pPr>
              <w:spacing w:after="0"/>
            </w:pPr>
            <w:r>
              <w:rPr>
                <w:rFonts w:ascii="Aptos" w:hAnsi="Aptos" w:eastAsia="Aptos"/>
                <w:sz w:val="17"/>
              </w:rPr>
              <w:t>Dùng để phân rã error budget</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Mapping validity after board move</w:t>
            </w:r>
          </w:p>
        </w:tc>
        <w:tc>
          <w:tcPr>
            <w:tcW w:type="dxa" w:w="2016"/>
            <w:tcMar>
              <w:top w:w="60" w:type="dxa"/>
              <w:start w:w="65" w:type="dxa"/>
              <w:bottom w:w="60" w:type="dxa"/>
              <w:end w:w="65" w:type="dxa"/>
            </w:tcMar>
            <w:vAlign w:val="center"/>
          </w:tcPr>
          <w:p>
            <w:pPr>
              <w:spacing w:after="0"/>
            </w:pPr>
            <w:r>
              <w:rPr>
                <w:rFonts w:ascii="Aptos" w:hAnsi="Aptos" w:eastAsia="Aptos"/>
                <w:sz w:val="17"/>
              </w:rPr>
              <w:t>Không dùng transform cũ khi board pose đổi vượt threshold</w:t>
            </w:r>
          </w:p>
        </w:tc>
        <w:tc>
          <w:tcPr>
            <w:tcW w:type="dxa" w:w="2016"/>
            <w:tcMar>
              <w:top w:w="60" w:type="dxa"/>
              <w:start w:w="65" w:type="dxa"/>
              <w:bottom w:w="60" w:type="dxa"/>
              <w:end w:w="65" w:type="dxa"/>
            </w:tcMar>
            <w:vAlign w:val="center"/>
          </w:tcPr>
          <w:p>
            <w:pPr>
              <w:spacing w:after="0"/>
            </w:pPr>
            <w:r>
              <w:rPr>
                <w:rFonts w:ascii="Aptos" w:hAnsi="Aptos" w:eastAsia="Aptos"/>
                <w:sz w:val="17"/>
              </w:rPr>
              <w:t>100%</w:t>
            </w:r>
          </w:p>
        </w:tc>
        <w:tc>
          <w:tcPr>
            <w:tcW w:type="dxa" w:w="2016"/>
            <w:tcMar>
              <w:top w:w="60" w:type="dxa"/>
              <w:start w:w="65" w:type="dxa"/>
              <w:bottom w:w="60" w:type="dxa"/>
              <w:end w:w="65" w:type="dxa"/>
            </w:tcMar>
            <w:vAlign w:val="center"/>
          </w:tcPr>
          <w:p>
            <w:pPr>
              <w:spacing w:after="0"/>
            </w:pPr>
            <w:r>
              <w:rPr>
                <w:rFonts w:ascii="Aptos" w:hAnsi="Aptos" w:eastAsia="Aptos"/>
                <w:sz w:val="17"/>
              </w:rPr>
              <w:t>Hard</w:t>
            </w:r>
          </w:p>
        </w:tc>
        <w:tc>
          <w:tcPr>
            <w:tcW w:type="dxa" w:w="2016"/>
            <w:tcMar>
              <w:top w:w="60" w:type="dxa"/>
              <w:start w:w="65" w:type="dxa"/>
              <w:bottom w:w="60" w:type="dxa"/>
              <w:end w:w="65" w:type="dxa"/>
            </w:tcMar>
            <w:vAlign w:val="center"/>
          </w:tcPr>
          <w:p>
            <w:pPr>
              <w:spacing w:after="0"/>
            </w:pPr>
            <w:r>
              <w:rPr>
                <w:rFonts w:ascii="Aptos" w:hAnsi="Aptos" w:eastAsia="Aptos"/>
                <w:sz w:val="17"/>
              </w:rPr>
              <w:t>Board moved -&gt; recalibrate/update mapping</w:t>
            </w:r>
          </w:p>
        </w:tc>
      </w:tr>
    </w:tbl>
    <w:p>
      <w:pPr>
        <w:spacing w:after="0"/>
      </w:pPr>
    </w:p>
    <w:p>
      <w:pPr>
        <w:pStyle w:val="Heading2"/>
        <w:keepNext/>
        <w:spacing w:after="80" w:line="269" w:lineRule="auto"/>
      </w:pPr>
      <w:r>
        <w:rPr>
          <w:rFonts w:ascii="Aptos" w:hAnsi="Aptos" w:eastAsia="Aptos"/>
        </w:rPr>
        <w:t>Test protocol tối thiểu</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4F81BD"/>
            <w:vAlign w:val="center"/>
          </w:tcPr>
          <w:p>
            <w:pPr>
              <w:jc w:val="center"/>
            </w:pPr>
            <w:r>
              <w:rPr>
                <w:rFonts w:ascii="Aptos" w:hAnsi="Aptos" w:eastAsia="Aptos"/>
                <w:b/>
                <w:color w:val="FFFFFF"/>
                <w:sz w:val="17"/>
              </w:rPr>
              <w:t>ID</w:t>
            </w:r>
          </w:p>
        </w:tc>
        <w:tc>
          <w:tcPr>
            <w:tcW w:type="dxa" w:w="2520"/>
            <w:shd w:fill="4F81BD"/>
            <w:vAlign w:val="center"/>
          </w:tcPr>
          <w:p>
            <w:pPr>
              <w:jc w:val="center"/>
            </w:pPr>
            <w:r>
              <w:rPr>
                <w:rFonts w:ascii="Aptos" w:hAnsi="Aptos" w:eastAsia="Aptos"/>
                <w:b/>
                <w:color w:val="FFFFFF"/>
                <w:sz w:val="17"/>
              </w:rPr>
              <w:t>Test scenario</w:t>
            </w:r>
          </w:p>
        </w:tc>
        <w:tc>
          <w:tcPr>
            <w:tcW w:type="dxa" w:w="2520"/>
            <w:shd w:fill="4F81BD"/>
            <w:vAlign w:val="center"/>
          </w:tcPr>
          <w:p>
            <w:pPr>
              <w:jc w:val="center"/>
            </w:pPr>
            <w:r>
              <w:rPr>
                <w:rFonts w:ascii="Aptos" w:hAnsi="Aptos" w:eastAsia="Aptos"/>
                <w:b/>
                <w:color w:val="FFFFFF"/>
                <w:sz w:val="17"/>
              </w:rPr>
              <w:t>Dữ liệu cần log</w:t>
            </w:r>
          </w:p>
        </w:tc>
        <w:tc>
          <w:tcPr>
            <w:tcW w:type="dxa" w:w="2520"/>
            <w:shd w:fill="4F81BD"/>
            <w:vAlign w:val="center"/>
          </w:tcPr>
          <w:p>
            <w:pPr>
              <w:jc w:val="center"/>
            </w:pPr>
            <w:r>
              <w:rPr>
                <w:rFonts w:ascii="Aptos" w:hAnsi="Aptos" w:eastAsia="Aptos"/>
                <w:b/>
                <w:color w:val="FFFFFF"/>
                <w:sz w:val="17"/>
              </w:rPr>
              <w:t>Kết quả mong đợi</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R5-T01</w:t>
            </w:r>
          </w:p>
        </w:tc>
        <w:tc>
          <w:tcPr>
            <w:tcW w:type="dxa" w:w="2520"/>
            <w:tcMar>
              <w:top w:w="55" w:type="dxa"/>
              <w:start w:w="60" w:type="dxa"/>
              <w:bottom w:w="55" w:type="dxa"/>
              <w:end w:w="60" w:type="dxa"/>
            </w:tcMar>
            <w:vAlign w:val="center"/>
          </w:tcPr>
          <w:p>
            <w:pPr>
              <w:spacing w:after="0"/>
            </w:pPr>
            <w:r>
              <w:rPr>
                <w:rFonts w:ascii="Aptos" w:hAnsi="Aptos" w:eastAsia="Aptos"/>
                <w:sz w:val="16"/>
              </w:rPr>
              <w:t>Chạm 25-40 điểm calibration mark toàn bàn</w:t>
            </w:r>
          </w:p>
        </w:tc>
        <w:tc>
          <w:tcPr>
            <w:tcW w:type="dxa" w:w="2520"/>
            <w:tcMar>
              <w:top w:w="55" w:type="dxa"/>
              <w:start w:w="60" w:type="dxa"/>
              <w:bottom w:w="55" w:type="dxa"/>
              <w:end w:w="60" w:type="dxa"/>
            </w:tcMar>
            <w:vAlign w:val="center"/>
          </w:tcPr>
          <w:p>
            <w:pPr>
              <w:spacing w:after="0"/>
            </w:pPr>
            <w:r>
              <w:rPr>
                <w:rFonts w:ascii="Aptos" w:hAnsi="Aptos" w:eastAsia="Aptos"/>
                <w:sz w:val="16"/>
              </w:rPr>
              <w:t>TCP measured error</w:t>
            </w:r>
          </w:p>
        </w:tc>
        <w:tc>
          <w:tcPr>
            <w:tcW w:type="dxa" w:w="2520"/>
            <w:tcMar>
              <w:top w:w="55" w:type="dxa"/>
              <w:start w:w="60" w:type="dxa"/>
              <w:bottom w:w="55" w:type="dxa"/>
              <w:end w:w="60" w:type="dxa"/>
            </w:tcMar>
            <w:vAlign w:val="center"/>
          </w:tcPr>
          <w:p>
            <w:pPr>
              <w:spacing w:after="0"/>
            </w:pPr>
            <w:r>
              <w:rPr>
                <w:rFonts w:ascii="Aptos" w:hAnsi="Aptos" w:eastAsia="Aptos"/>
                <w:sz w:val="16"/>
              </w:rPr>
              <w:t>Tạo heatmap XY error</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R5-T02</w:t>
            </w:r>
          </w:p>
        </w:tc>
        <w:tc>
          <w:tcPr>
            <w:tcW w:type="dxa" w:w="2520"/>
            <w:tcMar>
              <w:top w:w="55" w:type="dxa"/>
              <w:start w:w="60" w:type="dxa"/>
              <w:bottom w:w="55" w:type="dxa"/>
              <w:end w:w="60" w:type="dxa"/>
            </w:tcMar>
            <w:vAlign w:val="center"/>
          </w:tcPr>
          <w:p>
            <w:pPr>
              <w:spacing w:after="0"/>
            </w:pPr>
            <w:r>
              <w:rPr>
                <w:rFonts w:ascii="Aptos" w:hAnsi="Aptos" w:eastAsia="Aptos"/>
                <w:sz w:val="16"/>
              </w:rPr>
              <w:t>Lặp 30 lần tại 5 điểm</w:t>
            </w:r>
          </w:p>
        </w:tc>
        <w:tc>
          <w:tcPr>
            <w:tcW w:type="dxa" w:w="2520"/>
            <w:tcMar>
              <w:top w:w="55" w:type="dxa"/>
              <w:start w:w="60" w:type="dxa"/>
              <w:bottom w:w="55" w:type="dxa"/>
              <w:end w:w="60" w:type="dxa"/>
            </w:tcMar>
            <w:vAlign w:val="center"/>
          </w:tcPr>
          <w:p>
            <w:pPr>
              <w:spacing w:after="0"/>
            </w:pPr>
            <w:r>
              <w:rPr>
                <w:rFonts w:ascii="Aptos" w:hAnsi="Aptos" w:eastAsia="Aptos"/>
                <w:sz w:val="16"/>
              </w:rPr>
              <w:t>repeatability</w:t>
            </w:r>
          </w:p>
        </w:tc>
        <w:tc>
          <w:tcPr>
            <w:tcW w:type="dxa" w:w="2520"/>
            <w:tcMar>
              <w:top w:w="55" w:type="dxa"/>
              <w:start w:w="60" w:type="dxa"/>
              <w:bottom w:w="55" w:type="dxa"/>
              <w:end w:w="60" w:type="dxa"/>
            </w:tcMar>
            <w:vAlign w:val="center"/>
          </w:tcPr>
          <w:p>
            <w:pPr>
              <w:spacing w:after="0"/>
            </w:pPr>
            <w:r>
              <w:rPr>
                <w:rFonts w:ascii="Aptos" w:hAnsi="Aptos" w:eastAsia="Aptos"/>
                <w:sz w:val="16"/>
              </w:rPr>
              <w:t>Phân biệt robot vs vision error</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R5-T03</w:t>
            </w:r>
          </w:p>
        </w:tc>
        <w:tc>
          <w:tcPr>
            <w:tcW w:type="dxa" w:w="2520"/>
            <w:tcMar>
              <w:top w:w="55" w:type="dxa"/>
              <w:start w:w="60" w:type="dxa"/>
              <w:bottom w:w="55" w:type="dxa"/>
              <w:end w:w="60" w:type="dxa"/>
            </w:tcMar>
            <w:vAlign w:val="center"/>
          </w:tcPr>
          <w:p>
            <w:pPr>
              <w:spacing w:after="0"/>
            </w:pPr>
            <w:r>
              <w:rPr>
                <w:rFonts w:ascii="Aptos" w:hAnsi="Aptos" w:eastAsia="Aptos"/>
                <w:sz w:val="16"/>
              </w:rPr>
              <w:t>Dịch bàn có kiểm soát</w:t>
            </w:r>
          </w:p>
        </w:tc>
        <w:tc>
          <w:tcPr>
            <w:tcW w:type="dxa" w:w="2520"/>
            <w:tcMar>
              <w:top w:w="55" w:type="dxa"/>
              <w:start w:w="60" w:type="dxa"/>
              <w:bottom w:w="55" w:type="dxa"/>
              <w:end w:w="60" w:type="dxa"/>
            </w:tcMar>
            <w:vAlign w:val="center"/>
          </w:tcPr>
          <w:p>
            <w:pPr>
              <w:spacing w:after="0"/>
            </w:pPr>
            <w:r>
              <w:rPr>
                <w:rFonts w:ascii="Aptos" w:hAnsi="Aptos" w:eastAsia="Aptos"/>
                <w:sz w:val="16"/>
              </w:rPr>
              <w:t>validity flag</w:t>
            </w:r>
          </w:p>
        </w:tc>
        <w:tc>
          <w:tcPr>
            <w:tcW w:type="dxa" w:w="2520"/>
            <w:tcMar>
              <w:top w:w="55" w:type="dxa"/>
              <w:start w:w="60" w:type="dxa"/>
              <w:bottom w:w="55" w:type="dxa"/>
              <w:end w:w="60" w:type="dxa"/>
            </w:tcMar>
            <w:vAlign w:val="center"/>
          </w:tcPr>
          <w:p>
            <w:pPr>
              <w:spacing w:after="0"/>
            </w:pPr>
            <w:r>
              <w:rPr>
                <w:rFonts w:ascii="Aptos" w:hAnsi="Aptos" w:eastAsia="Aptos"/>
                <w:sz w:val="16"/>
              </w:rPr>
              <w:t>Mapping cũ phải bị reject</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R5-T04</w:t>
            </w:r>
          </w:p>
        </w:tc>
        <w:tc>
          <w:tcPr>
            <w:tcW w:type="dxa" w:w="2520"/>
            <w:tcMar>
              <w:top w:w="55" w:type="dxa"/>
              <w:start w:w="60" w:type="dxa"/>
              <w:bottom w:w="55" w:type="dxa"/>
              <w:end w:w="60" w:type="dxa"/>
            </w:tcMar>
            <w:vAlign w:val="center"/>
          </w:tcPr>
          <w:p>
            <w:pPr>
              <w:spacing w:after="0"/>
            </w:pPr>
            <w:r>
              <w:rPr>
                <w:rFonts w:ascii="Aptos" w:hAnsi="Aptos" w:eastAsia="Aptos"/>
                <w:sz w:val="16"/>
              </w:rPr>
              <w:t>Continuous coordinate như (3.2,5.1)</w:t>
            </w:r>
          </w:p>
        </w:tc>
        <w:tc>
          <w:tcPr>
            <w:tcW w:type="dxa" w:w="2520"/>
            <w:tcMar>
              <w:top w:w="55" w:type="dxa"/>
              <w:start w:w="60" w:type="dxa"/>
              <w:bottom w:w="55" w:type="dxa"/>
              <w:end w:w="60" w:type="dxa"/>
            </w:tcMar>
            <w:vAlign w:val="center"/>
          </w:tcPr>
          <w:p>
            <w:pPr>
              <w:spacing w:after="0"/>
            </w:pPr>
            <w:r>
              <w:rPr>
                <w:rFonts w:ascii="Aptos" w:hAnsi="Aptos" w:eastAsia="Aptos"/>
                <w:sz w:val="16"/>
              </w:rPr>
              <w:t>TCP position</w:t>
            </w:r>
          </w:p>
        </w:tc>
        <w:tc>
          <w:tcPr>
            <w:tcW w:type="dxa" w:w="2520"/>
            <w:tcMar>
              <w:top w:w="55" w:type="dxa"/>
              <w:start w:w="60" w:type="dxa"/>
              <w:bottom w:w="55" w:type="dxa"/>
              <w:end w:w="60" w:type="dxa"/>
            </w:tcMar>
            <w:vAlign w:val="center"/>
          </w:tcPr>
          <w:p>
            <w:pPr>
              <w:spacing w:after="0"/>
            </w:pPr>
            <w:r>
              <w:rPr>
                <w:rFonts w:ascii="Aptos" w:hAnsi="Aptos" w:eastAsia="Aptos"/>
                <w:sz w:val="16"/>
              </w:rPr>
              <w:t>Hỗ trợ off-center visual pick</w:t>
            </w:r>
          </w:p>
        </w:tc>
      </w:tr>
    </w:tbl>
    <w:p>
      <w:pPr>
        <w:spacing w:after="0"/>
      </w:pPr>
    </w:p>
    <w:p>
      <w:pPr>
        <w:pStyle w:val="Heading2"/>
        <w:keepNext/>
        <w:spacing w:after="80" w:line="269" w:lineRule="auto"/>
      </w:pPr>
      <w:r>
        <w:rPr>
          <w:rFonts w:ascii="Aptos" w:hAnsi="Aptos" w:eastAsia="Aptos"/>
        </w:rPr>
        <w:t>Failure cases phải bao phủ</w:t>
      </w:r>
    </w:p>
    <w:p>
      <w:pPr>
        <w:pStyle w:val="ListBullet"/>
        <w:spacing w:after="40" w:line="259" w:lineRule="auto"/>
      </w:pPr>
      <w:r>
        <w:rPr>
          <w:rFonts w:ascii="Aptos" w:hAnsi="Aptos" w:eastAsia="Aptos"/>
        </w:rPr>
        <w:t>Teaching point sai.</w:t>
      </w:r>
    </w:p>
    <w:p>
      <w:pPr>
        <w:pStyle w:val="ListBullet"/>
        <w:spacing w:after="40" w:line="259" w:lineRule="auto"/>
      </w:pPr>
      <w:r>
        <w:rPr>
          <w:rFonts w:ascii="Aptos" w:hAnsi="Aptos" w:eastAsia="Aptos"/>
        </w:rPr>
        <w:t>TCP/tool frame sai.</w:t>
      </w:r>
    </w:p>
    <w:p>
      <w:pPr>
        <w:pStyle w:val="ListBullet"/>
        <w:spacing w:after="40" w:line="259" w:lineRule="auto"/>
      </w:pPr>
      <w:r>
        <w:rPr>
          <w:rFonts w:ascii="Aptos" w:hAnsi="Aptos" w:eastAsia="Aptos"/>
        </w:rPr>
        <w:t>Bilinear mapping không phù hợp mặt bàn.</w:t>
      </w:r>
    </w:p>
    <w:p>
      <w:pPr>
        <w:pStyle w:val="ListBullet"/>
        <w:spacing w:after="40" w:line="259" w:lineRule="auto"/>
      </w:pPr>
      <w:r>
        <w:rPr>
          <w:rFonts w:ascii="Aptos" w:hAnsi="Aptos" w:eastAsia="Aptos"/>
        </w:rPr>
        <w:t>Board move nhưng mapping không update.</w:t>
      </w:r>
    </w:p>
    <w:p>
      <w:pPr>
        <w:pStyle w:val="Heading2"/>
        <w:keepNext/>
        <w:spacing w:after="80" w:line="269" w:lineRule="auto"/>
      </w:pPr>
      <w:r>
        <w:rPr>
          <w:rFonts w:ascii="Aptos" w:hAnsi="Aptos" w:eastAsia="Aptos"/>
        </w:rPr>
        <w:t>Fallback / hành vi khi không chắc</w:t>
      </w:r>
    </w:p>
    <w:p>
      <w:pPr>
        <w:spacing w:after="80" w:line="269" w:lineRule="auto"/>
      </w:pPr>
      <w:r>
        <w:rPr>
          <w:rFonts w:ascii="Aptos" w:hAnsi="Aptos" w:eastAsia="Aptos"/>
        </w:rPr>
        <w:t>Nếu transform version không khớp board geometry hiện tại hoặc residual calibration vượt chuẩn: block PICK/PLACE và yêu cầu registration lại.</w:t>
      </w:r>
    </w:p>
    <w:p>
      <w:pPr>
        <w:pStyle w:val="Heading2"/>
        <w:keepNext/>
        <w:spacing w:after="80" w:line="269" w:lineRule="auto"/>
      </w:pPr>
      <w:r>
        <w:rPr>
          <w:rFonts w:ascii="Aptos" w:hAnsi="Aptos" w:eastAsia="Aptos"/>
        </w:rPr>
        <w:t>Telemetry / dữ liệu phải lưu</w:t>
      </w:r>
    </w:p>
    <w:p>
      <w:pPr>
        <w:pStyle w:val="ListBullet"/>
        <w:spacing w:after="40" w:line="259" w:lineRule="auto"/>
      </w:pPr>
      <w:r>
        <w:rPr>
          <w:rFonts w:ascii="Aptos" w:hAnsi="Aptos" w:eastAsia="Aptos"/>
        </w:rPr>
        <w:t>board coordinate</w:t>
      </w:r>
    </w:p>
    <w:p>
      <w:pPr>
        <w:pStyle w:val="ListBullet"/>
        <w:spacing w:after="40" w:line="259" w:lineRule="auto"/>
      </w:pPr>
      <w:r>
        <w:rPr>
          <w:rFonts w:ascii="Aptos" w:hAnsi="Aptos" w:eastAsia="Aptos"/>
        </w:rPr>
        <w:t>robot commanded pose</w:t>
      </w:r>
    </w:p>
    <w:p>
      <w:pPr>
        <w:pStyle w:val="ListBullet"/>
        <w:spacing w:after="40" w:line="259" w:lineRule="auto"/>
      </w:pPr>
      <w:r>
        <w:rPr>
          <w:rFonts w:ascii="Aptos" w:hAnsi="Aptos" w:eastAsia="Aptos"/>
        </w:rPr>
        <w:t>measured/verified position</w:t>
      </w:r>
    </w:p>
    <w:p>
      <w:pPr>
        <w:pStyle w:val="ListBullet"/>
        <w:spacing w:after="40" w:line="259" w:lineRule="auto"/>
      </w:pPr>
      <w:r>
        <w:rPr>
          <w:rFonts w:ascii="Aptos" w:hAnsi="Aptos" w:eastAsia="Aptos"/>
        </w:rPr>
        <w:t>calibration version</w:t>
      </w:r>
    </w:p>
    <w:p>
      <w:pPr>
        <w:pStyle w:val="ListBullet"/>
        <w:spacing w:after="40" w:line="259" w:lineRule="auto"/>
      </w:pPr>
      <w:r>
        <w:rPr>
          <w:rFonts w:ascii="Aptos" w:hAnsi="Aptos" w:eastAsia="Aptos"/>
        </w:rPr>
        <w:t>teaching points/TCP config hash</w:t>
      </w:r>
    </w:p>
    <w:p>
      <w:pPr>
        <w:pStyle w:val="Heading2"/>
        <w:keepNext/>
        <w:spacing w:after="80" w:line="269" w:lineRule="auto"/>
      </w:pPr>
      <w:r>
        <w:rPr>
          <w:rFonts w:ascii="Aptos" w:hAnsi="Aptos" w:eastAsia="Aptos"/>
        </w:rPr>
        <w:t>Candidate technologies (không phải quyết định kiến trúc)</w:t>
      </w:r>
    </w:p>
    <w:p>
      <w:pPr>
        <w:spacing w:after="80" w:line="269" w:lineRule="auto"/>
      </w:pPr>
      <w:r>
        <w:rPr>
          <w:rFonts w:ascii="Aptos" w:hAnsi="Aptos" w:eastAsia="Aptos"/>
        </w:rPr>
        <w:t>4-corner bilinear interpolation; rigid/affine calibration; hand-eye calibration; fiducial-based board pose to robot base.</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10" w:type="dxa"/>
              <w:start w:w="130" w:type="dxa"/>
              <w:bottom w:w="110" w:type="dxa"/>
              <w:end w:w="130" w:type="dxa"/>
            </w:tcMar>
            <w:vAlign w:val="center"/>
          </w:tcPr>
          <w:p>
            <w:pPr>
              <w:spacing w:after="60"/>
            </w:pPr>
            <w:r>
              <w:rPr>
                <w:rFonts w:ascii="Aptos" w:hAnsi="Aptos" w:eastAsia="Aptos"/>
                <w:b/>
                <w:color w:val="1F4E79"/>
              </w:rPr>
              <w:t>Lưu ý về target</w:t>
            </w:r>
          </w:p>
          <w:p>
            <w:pPr>
              <w:spacing w:after="0"/>
            </w:pPr>
            <w:r>
              <w:rPr>
                <w:rFonts w:ascii="Aptos" w:hAnsi="Aptos" w:eastAsia="Aptos"/>
              </w:rPr>
              <w:t>R5 là nơi phải làm tolerance budget thật. Không nên chỉ dựa vào CELL_SIZE lý thuyết nếu bàn hoặc teaching points không hoàn toàn vuông.</w:t>
            </w:r>
          </w:p>
        </w:tc>
      </w:tr>
    </w:tbl>
    <w:p>
      <w:pPr>
        <w:spacing w:after="0"/>
      </w:pPr>
    </w:p>
    <w:p>
      <w:r>
        <w:br w:type="page"/>
      </w:r>
    </w:p>
    <w:p>
      <w:pPr>
        <w:pStyle w:val="Heading1"/>
      </w:pPr>
      <w:r>
        <w:t>R6 - State Estimation / Memory</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Mục tiêu</w:t>
            </w:r>
          </w:p>
        </w:tc>
        <w:tc>
          <w:tcPr>
            <w:tcW w:type="dxa" w:w="7632"/>
            <w:tcMar>
              <w:top w:w="80" w:type="dxa"/>
              <w:start w:w="90" w:type="dxa"/>
              <w:bottom w:w="80" w:type="dxa"/>
              <w:end w:w="90" w:type="dxa"/>
            </w:tcMar>
            <w:vAlign w:val="center"/>
          </w:tcPr>
          <w:p>
            <w:pPr>
              <w:spacing w:after="0"/>
            </w:pPr>
            <w:r>
              <w:rPr>
                <w:rFonts w:ascii="Aptos" w:hAnsi="Aptos" w:eastAsia="Aptos"/>
              </w:rPr>
              <w:t>Duy trì trạng thái nhất quán giữa expected board, observed board và hành động robot đang thực hiện, kể cả qua lỗi hoặc restart.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Câu hỏi hệ thống</w:t>
            </w:r>
          </w:p>
        </w:tc>
        <w:tc>
          <w:tcPr>
            <w:tcW w:type="dxa" w:w="7632"/>
            <w:tcMar>
              <w:top w:w="80" w:type="dxa"/>
              <w:start w:w="90" w:type="dxa"/>
              <w:bottom w:w="80" w:type="dxa"/>
              <w:end w:w="90" w:type="dxa"/>
            </w:tcMar>
            <w:vAlign w:val="center"/>
          </w:tcPr>
          <w:p>
            <w:pPr>
              <w:spacing w:after="0"/>
            </w:pPr>
            <w:r>
              <w:rPr>
                <w:rFonts w:ascii="Aptos" w:hAnsi="Aptos" w:eastAsia="Aptos"/>
              </w:rPr>
              <w:t>"Hệ thống tin điều gì đang đúng ở thời điểm này?"</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Input</w:t>
            </w:r>
          </w:p>
        </w:tc>
        <w:tc>
          <w:tcPr>
            <w:tcW w:type="dxa" w:w="7632"/>
            <w:tcMar>
              <w:top w:w="80" w:type="dxa"/>
              <w:start w:w="90" w:type="dxa"/>
              <w:bottom w:w="80" w:type="dxa"/>
              <w:end w:w="90" w:type="dxa"/>
            </w:tcMar>
            <w:vAlign w:val="center"/>
          </w:tcPr>
          <w:p>
            <w:pPr>
              <w:spacing w:after="0"/>
            </w:pPr>
            <w:r>
              <w:rPr>
                <w:rFonts w:ascii="Aptos" w:hAnsi="Aptos" w:eastAsia="Aptos"/>
              </w:rPr>
              <w:t>R1 observed board, R7 transitions, R8 legal decisions, R9 action events, server state.</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Output</w:t>
            </w:r>
          </w:p>
        </w:tc>
        <w:tc>
          <w:tcPr>
            <w:tcW w:type="dxa" w:w="7632"/>
            <w:tcMar>
              <w:top w:w="80" w:type="dxa"/>
              <w:start w:w="90" w:type="dxa"/>
              <w:bottom w:w="80" w:type="dxa"/>
              <w:end w:w="90" w:type="dxa"/>
            </w:tcMar>
            <w:vAlign w:val="center"/>
          </w:tcPr>
          <w:p>
            <w:pPr>
              <w:spacing w:after="0"/>
            </w:pPr>
            <w:r>
              <w:rPr>
                <w:rFonts w:ascii="Aptos" w:hAnsi="Aptos" w:eastAsia="Aptos"/>
              </w:rPr>
              <w:t>ExpectedBoard, ObservedBoard, CurrentAction, discrepancy set, state version.</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Priority</w:t>
            </w:r>
          </w:p>
        </w:tc>
        <w:tc>
          <w:tcPr>
            <w:tcW w:type="dxa" w:w="7632"/>
            <w:tcMar>
              <w:top w:w="80" w:type="dxa"/>
              <w:start w:w="90" w:type="dxa"/>
              <w:bottom w:w="80" w:type="dxa"/>
              <w:end w:w="90" w:type="dxa"/>
            </w:tcMar>
            <w:vAlign w:val="center"/>
          </w:tcPr>
          <w:p>
            <w:pPr>
              <w:spacing w:after="0"/>
            </w:pPr>
            <w:r>
              <w:rPr>
                <w:rFonts w:ascii="Aptos" w:hAnsi="Aptos" w:eastAsia="Aptos"/>
              </w:rPr>
              <w:t>MUST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Phụ thuộc</w:t>
            </w:r>
          </w:p>
        </w:tc>
        <w:tc>
          <w:tcPr>
            <w:tcW w:type="dxa" w:w="7632"/>
            <w:tcMar>
              <w:top w:w="80" w:type="dxa"/>
              <w:start w:w="90" w:type="dxa"/>
              <w:bottom w:w="80" w:type="dxa"/>
              <w:end w:w="90" w:type="dxa"/>
            </w:tcMar>
            <w:vAlign w:val="center"/>
          </w:tcPr>
          <w:p>
            <w:pPr>
              <w:spacing w:after="0"/>
            </w:pPr>
            <w:r>
              <w:rPr>
                <w:rFonts w:ascii="Aptos" w:hAnsi="Aptos" w:eastAsia="Aptos"/>
              </w:rPr>
              <w:t>R1,R7,R8,R13</w:t>
            </w:r>
          </w:p>
        </w:tc>
      </w:tr>
    </w:tbl>
    <w:p>
      <w:pPr>
        <w:spacing w:after="0"/>
      </w:pPr>
    </w:p>
    <w:p>
      <w:pPr>
        <w:pStyle w:val="Heading2"/>
        <w:keepNext/>
        <w:spacing w:after="80" w:line="269" w:lineRule="auto"/>
      </w:pPr>
      <w:r>
        <w:rPr>
          <w:rFonts w:ascii="Aptos" w:hAnsi="Aptos" w:eastAsia="Aptos"/>
        </w:rPr>
        <w:t>Ý nghĩa kỹ thuật</w:t>
      </w:r>
    </w:p>
    <w:p>
      <w:pPr>
        <w:spacing w:after="80" w:line="269" w:lineRule="auto"/>
      </w:pPr>
      <w:r>
        <w:rPr>
          <w:rFonts w:ascii="Aptos" w:hAnsi="Aptos" w:eastAsia="Aptos"/>
        </w:rPr>
        <w:t>R6 không phải memory AI/RAG; đây là transactional state của robot. Phải tách expected state và observed physical state để phát hiện desync.</w:t>
      </w:r>
    </w:p>
    <w:p>
      <w:pPr>
        <w:pStyle w:val="Heading2"/>
        <w:keepNext/>
        <w:spacing w:after="80" w:line="269" w:lineRule="auto"/>
      </w:pPr>
      <w:r>
        <w:rPr>
          <w:rFonts w:ascii="Aptos" w:hAnsi="Aptos" w:eastAsia="Aptos"/>
        </w:rPr>
        <w:t>Chỉ số đo và tiêu chí chấp nhận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2016"/>
            <w:shd w:fill="1F4E79"/>
            <w:vAlign w:val="center"/>
          </w:tcPr>
          <w:p>
            <w:pPr>
              <w:jc w:val="center"/>
            </w:pPr>
            <w:r>
              <w:rPr>
                <w:rFonts w:ascii="Aptos" w:hAnsi="Aptos" w:eastAsia="Aptos"/>
                <w:b/>
                <w:color w:val="FFFFFF"/>
                <w:sz w:val="18"/>
              </w:rPr>
              <w:t>Metric</w:t>
            </w:r>
          </w:p>
        </w:tc>
        <w:tc>
          <w:tcPr>
            <w:tcW w:type="dxa" w:w="2016"/>
            <w:shd w:fill="1F4E79"/>
            <w:vAlign w:val="center"/>
          </w:tcPr>
          <w:p>
            <w:pPr>
              <w:jc w:val="center"/>
            </w:pPr>
            <w:r>
              <w:rPr>
                <w:rFonts w:ascii="Aptos" w:hAnsi="Aptos" w:eastAsia="Aptos"/>
                <w:b/>
                <w:color w:val="FFFFFF"/>
                <w:sz w:val="18"/>
              </w:rPr>
              <w:t>Cách tính / đơn vị</w:t>
            </w:r>
          </w:p>
        </w:tc>
        <w:tc>
          <w:tcPr>
            <w:tcW w:type="dxa" w:w="2016"/>
            <w:shd w:fill="1F4E79"/>
            <w:vAlign w:val="center"/>
          </w:tcPr>
          <w:p>
            <w:pPr>
              <w:jc w:val="center"/>
            </w:pPr>
            <w:r>
              <w:rPr>
                <w:rFonts w:ascii="Aptos" w:hAnsi="Aptos" w:eastAsia="Aptos"/>
                <w:b/>
                <w:color w:val="FFFFFF"/>
                <w:sz w:val="18"/>
              </w:rPr>
              <w:t>Target ban đầu</w:t>
            </w:r>
          </w:p>
        </w:tc>
        <w:tc>
          <w:tcPr>
            <w:tcW w:type="dxa" w:w="2016"/>
            <w:shd w:fill="1F4E79"/>
            <w:vAlign w:val="center"/>
          </w:tcPr>
          <w:p>
            <w:pPr>
              <w:jc w:val="center"/>
            </w:pPr>
            <w:r>
              <w:rPr>
                <w:rFonts w:ascii="Aptos" w:hAnsi="Aptos" w:eastAsia="Aptos"/>
                <w:b/>
                <w:color w:val="FFFFFF"/>
                <w:sz w:val="18"/>
              </w:rPr>
              <w:t>Loại ngưỡng</w:t>
            </w:r>
          </w:p>
        </w:tc>
        <w:tc>
          <w:tcPr>
            <w:tcW w:type="dxa" w:w="2016"/>
            <w:shd w:fill="1F4E79"/>
            <w:vAlign w:val="center"/>
          </w:tcPr>
          <w:p>
            <w:pPr>
              <w:jc w:val="center"/>
            </w:pPr>
            <w:r>
              <w:rPr>
                <w:rFonts w:ascii="Aptos" w:hAnsi="Aptos" w:eastAsia="Aptos"/>
                <w:b/>
                <w:color w:val="FFFFFF"/>
                <w:sz w:val="18"/>
              </w:rPr>
              <w:t>PASS/FAIL</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State consistency invariant</w:t>
            </w:r>
          </w:p>
        </w:tc>
        <w:tc>
          <w:tcPr>
            <w:tcW w:type="dxa" w:w="2016"/>
            <w:tcMar>
              <w:top w:w="60" w:type="dxa"/>
              <w:start w:w="65" w:type="dxa"/>
              <w:bottom w:w="60" w:type="dxa"/>
              <w:end w:w="65" w:type="dxa"/>
            </w:tcMar>
            <w:vAlign w:val="center"/>
          </w:tcPr>
          <w:p>
            <w:pPr>
              <w:spacing w:after="0"/>
            </w:pPr>
            <w:r>
              <w:rPr>
                <w:rFonts w:ascii="Aptos" w:hAnsi="Aptos" w:eastAsia="Aptos"/>
                <w:sz w:val="17"/>
              </w:rPr>
              <w:t>Không commit state mâu thuẫn nội bộ</w:t>
            </w:r>
          </w:p>
        </w:tc>
        <w:tc>
          <w:tcPr>
            <w:tcW w:type="dxa" w:w="2016"/>
            <w:tcMar>
              <w:top w:w="60" w:type="dxa"/>
              <w:start w:w="65" w:type="dxa"/>
              <w:bottom w:w="60" w:type="dxa"/>
              <w:end w:w="65" w:type="dxa"/>
            </w:tcMar>
            <w:vAlign w:val="center"/>
          </w:tcPr>
          <w:p>
            <w:pPr>
              <w:spacing w:after="0"/>
            </w:pPr>
            <w:r>
              <w:rPr>
                <w:rFonts w:ascii="Aptos" w:hAnsi="Aptos" w:eastAsia="Aptos"/>
                <w:sz w:val="17"/>
              </w:rPr>
              <w:t>100%</w:t>
            </w:r>
          </w:p>
        </w:tc>
        <w:tc>
          <w:tcPr>
            <w:tcW w:type="dxa" w:w="2016"/>
            <w:tcMar>
              <w:top w:w="60" w:type="dxa"/>
              <w:start w:w="65" w:type="dxa"/>
              <w:bottom w:w="60" w:type="dxa"/>
              <w:end w:w="65" w:type="dxa"/>
            </w:tcMar>
            <w:vAlign w:val="center"/>
          </w:tcPr>
          <w:p>
            <w:pPr>
              <w:spacing w:after="0"/>
            </w:pPr>
            <w:r>
              <w:rPr>
                <w:rFonts w:ascii="Aptos" w:hAnsi="Aptos" w:eastAsia="Aptos"/>
                <w:sz w:val="17"/>
              </w:rPr>
              <w:t>Hard</w:t>
            </w:r>
          </w:p>
        </w:tc>
        <w:tc>
          <w:tcPr>
            <w:tcW w:type="dxa" w:w="2016"/>
            <w:tcMar>
              <w:top w:w="60" w:type="dxa"/>
              <w:start w:w="65" w:type="dxa"/>
              <w:bottom w:w="60" w:type="dxa"/>
              <w:end w:w="65" w:type="dxa"/>
            </w:tcMar>
            <w:vAlign w:val="center"/>
          </w:tcPr>
          <w:p>
            <w:pPr>
              <w:spacing w:after="0"/>
            </w:pPr>
            <w:r>
              <w:rPr>
                <w:rFonts w:ascii="Aptos" w:hAnsi="Aptos" w:eastAsia="Aptos"/>
                <w:sz w:val="17"/>
              </w:rPr>
              <w:t>Invariant violation = FAIL</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Expected-vs-observed discrepancy detection</w:t>
            </w:r>
          </w:p>
        </w:tc>
        <w:tc>
          <w:tcPr>
            <w:tcW w:type="dxa" w:w="2016"/>
            <w:tcMar>
              <w:top w:w="60" w:type="dxa"/>
              <w:start w:w="65" w:type="dxa"/>
              <w:bottom w:w="60" w:type="dxa"/>
              <w:end w:w="65" w:type="dxa"/>
            </w:tcMar>
            <w:vAlign w:val="center"/>
          </w:tcPr>
          <w:p>
            <w:pPr>
              <w:spacing w:after="0"/>
            </w:pPr>
            <w:r>
              <w:rPr>
                <w:rFonts w:ascii="Aptos" w:hAnsi="Aptos" w:eastAsia="Aptos"/>
                <w:sz w:val="17"/>
              </w:rPr>
              <w:t>Phát hiện mọi mismatch thuộc test set</w:t>
            </w:r>
          </w:p>
        </w:tc>
        <w:tc>
          <w:tcPr>
            <w:tcW w:type="dxa" w:w="2016"/>
            <w:tcMar>
              <w:top w:w="60" w:type="dxa"/>
              <w:start w:w="65" w:type="dxa"/>
              <w:bottom w:w="60" w:type="dxa"/>
              <w:end w:w="65" w:type="dxa"/>
            </w:tcMar>
            <w:vAlign w:val="center"/>
          </w:tcPr>
          <w:p>
            <w:pPr>
              <w:spacing w:after="0"/>
            </w:pPr>
            <w:r>
              <w:rPr>
                <w:rFonts w:ascii="Aptos" w:hAnsi="Aptos" w:eastAsia="Aptos"/>
                <w:sz w:val="17"/>
              </w:rPr>
              <w:t>&gt;= 99%</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Không silently overwrite expected</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Crash recovery completeness</w:t>
            </w:r>
          </w:p>
        </w:tc>
        <w:tc>
          <w:tcPr>
            <w:tcW w:type="dxa" w:w="2016"/>
            <w:tcMar>
              <w:top w:w="60" w:type="dxa"/>
              <w:start w:w="65" w:type="dxa"/>
              <w:bottom w:w="60" w:type="dxa"/>
              <w:end w:w="65" w:type="dxa"/>
            </w:tcMar>
            <w:vAlign w:val="center"/>
          </w:tcPr>
          <w:p>
            <w:pPr>
              <w:spacing w:after="0"/>
            </w:pPr>
            <w:r>
              <w:rPr>
                <w:rFonts w:ascii="Aptos" w:hAnsi="Aptos" w:eastAsia="Aptos"/>
                <w:sz w:val="17"/>
              </w:rPr>
              <w:t>Khôi phục current action phase đủ để safe-stop/resume policy</w:t>
            </w:r>
          </w:p>
        </w:tc>
        <w:tc>
          <w:tcPr>
            <w:tcW w:type="dxa" w:w="2016"/>
            <w:tcMar>
              <w:top w:w="60" w:type="dxa"/>
              <w:start w:w="65" w:type="dxa"/>
              <w:bottom w:w="60" w:type="dxa"/>
              <w:end w:w="65" w:type="dxa"/>
            </w:tcMar>
            <w:vAlign w:val="center"/>
          </w:tcPr>
          <w:p>
            <w:pPr>
              <w:spacing w:after="0"/>
            </w:pPr>
            <w:r>
              <w:rPr>
                <w:rFonts w:ascii="Aptos" w:hAnsi="Aptos" w:eastAsia="Aptos"/>
                <w:sz w:val="17"/>
              </w:rPr>
              <w:t>100% critical fields</w:t>
            </w:r>
          </w:p>
        </w:tc>
        <w:tc>
          <w:tcPr>
            <w:tcW w:type="dxa" w:w="2016"/>
            <w:tcMar>
              <w:top w:w="60" w:type="dxa"/>
              <w:start w:w="65" w:type="dxa"/>
              <w:bottom w:w="60" w:type="dxa"/>
              <w:end w:w="65" w:type="dxa"/>
            </w:tcMar>
            <w:vAlign w:val="center"/>
          </w:tcPr>
          <w:p>
            <w:pPr>
              <w:spacing w:after="0"/>
            </w:pPr>
            <w:r>
              <w:rPr>
                <w:rFonts w:ascii="Aptos" w:hAnsi="Aptos" w:eastAsia="Aptos"/>
                <w:sz w:val="17"/>
              </w:rPr>
              <w:t>Hard</w:t>
            </w:r>
          </w:p>
        </w:tc>
        <w:tc>
          <w:tcPr>
            <w:tcW w:type="dxa" w:w="2016"/>
            <w:tcMar>
              <w:top w:w="60" w:type="dxa"/>
              <w:start w:w="65" w:type="dxa"/>
              <w:bottom w:w="60" w:type="dxa"/>
              <w:end w:w="65" w:type="dxa"/>
            </w:tcMar>
            <w:vAlign w:val="center"/>
          </w:tcPr>
          <w:p>
            <w:pPr>
              <w:spacing w:after="0"/>
            </w:pPr>
            <w:r>
              <w:rPr>
                <w:rFonts w:ascii="Aptos" w:hAnsi="Aptos" w:eastAsia="Aptos"/>
                <w:sz w:val="17"/>
              </w:rPr>
              <w:t>Persist trước physical side-effect quan trọng</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State commit atomicity</w:t>
            </w:r>
          </w:p>
        </w:tc>
        <w:tc>
          <w:tcPr>
            <w:tcW w:type="dxa" w:w="2016"/>
            <w:tcMar>
              <w:top w:w="60" w:type="dxa"/>
              <w:start w:w="65" w:type="dxa"/>
              <w:bottom w:w="60" w:type="dxa"/>
              <w:end w:w="65" w:type="dxa"/>
            </w:tcMar>
            <w:vAlign w:val="center"/>
          </w:tcPr>
          <w:p>
            <w:pPr>
              <w:spacing w:after="0"/>
            </w:pPr>
            <w:r>
              <w:rPr>
                <w:rFonts w:ascii="Aptos" w:hAnsi="Aptos" w:eastAsia="Aptos"/>
                <w:sz w:val="17"/>
              </w:rPr>
              <w:t>Không có half-committed legal move ở logical board</w:t>
            </w:r>
          </w:p>
        </w:tc>
        <w:tc>
          <w:tcPr>
            <w:tcW w:type="dxa" w:w="2016"/>
            <w:tcMar>
              <w:top w:w="60" w:type="dxa"/>
              <w:start w:w="65" w:type="dxa"/>
              <w:bottom w:w="60" w:type="dxa"/>
              <w:end w:w="65" w:type="dxa"/>
            </w:tcMar>
            <w:vAlign w:val="center"/>
          </w:tcPr>
          <w:p>
            <w:pPr>
              <w:spacing w:after="0"/>
            </w:pPr>
            <w:r>
              <w:rPr>
                <w:rFonts w:ascii="Aptos" w:hAnsi="Aptos" w:eastAsia="Aptos"/>
                <w:sz w:val="17"/>
              </w:rPr>
              <w:t>100%</w:t>
            </w:r>
          </w:p>
        </w:tc>
        <w:tc>
          <w:tcPr>
            <w:tcW w:type="dxa" w:w="2016"/>
            <w:tcMar>
              <w:top w:w="60" w:type="dxa"/>
              <w:start w:w="65" w:type="dxa"/>
              <w:bottom w:w="60" w:type="dxa"/>
              <w:end w:w="65" w:type="dxa"/>
            </w:tcMar>
            <w:vAlign w:val="center"/>
          </w:tcPr>
          <w:p>
            <w:pPr>
              <w:spacing w:after="0"/>
            </w:pPr>
            <w:r>
              <w:rPr>
                <w:rFonts w:ascii="Aptos" w:hAnsi="Aptos" w:eastAsia="Aptos"/>
                <w:sz w:val="17"/>
              </w:rPr>
              <w:t>Hard</w:t>
            </w:r>
          </w:p>
        </w:tc>
        <w:tc>
          <w:tcPr>
            <w:tcW w:type="dxa" w:w="2016"/>
            <w:tcMar>
              <w:top w:w="60" w:type="dxa"/>
              <w:start w:w="65" w:type="dxa"/>
              <w:bottom w:w="60" w:type="dxa"/>
              <w:end w:w="65" w:type="dxa"/>
            </w:tcMar>
            <w:vAlign w:val="center"/>
          </w:tcPr>
          <w:p>
            <w:pPr>
              <w:spacing w:after="0"/>
            </w:pPr>
            <w:r>
              <w:rPr>
                <w:rFonts w:ascii="Aptos" w:hAnsi="Aptos" w:eastAsia="Aptos"/>
                <w:sz w:val="17"/>
              </w:rPr>
              <w:t>Dùng transaction/event log</w:t>
            </w:r>
          </w:p>
        </w:tc>
      </w:tr>
    </w:tbl>
    <w:p>
      <w:pPr>
        <w:spacing w:after="0"/>
      </w:pPr>
    </w:p>
    <w:p>
      <w:pPr>
        <w:pStyle w:val="Heading2"/>
        <w:keepNext/>
        <w:spacing w:after="80" w:line="269" w:lineRule="auto"/>
      </w:pPr>
      <w:r>
        <w:rPr>
          <w:rFonts w:ascii="Aptos" w:hAnsi="Aptos" w:eastAsia="Aptos"/>
        </w:rPr>
        <w:t>Test protocol tối thiểu</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4F81BD"/>
            <w:vAlign w:val="center"/>
          </w:tcPr>
          <w:p>
            <w:pPr>
              <w:jc w:val="center"/>
            </w:pPr>
            <w:r>
              <w:rPr>
                <w:rFonts w:ascii="Aptos" w:hAnsi="Aptos" w:eastAsia="Aptos"/>
                <w:b/>
                <w:color w:val="FFFFFF"/>
                <w:sz w:val="17"/>
              </w:rPr>
              <w:t>ID</w:t>
            </w:r>
          </w:p>
        </w:tc>
        <w:tc>
          <w:tcPr>
            <w:tcW w:type="dxa" w:w="2520"/>
            <w:shd w:fill="4F81BD"/>
            <w:vAlign w:val="center"/>
          </w:tcPr>
          <w:p>
            <w:pPr>
              <w:jc w:val="center"/>
            </w:pPr>
            <w:r>
              <w:rPr>
                <w:rFonts w:ascii="Aptos" w:hAnsi="Aptos" w:eastAsia="Aptos"/>
                <w:b/>
                <w:color w:val="FFFFFF"/>
                <w:sz w:val="17"/>
              </w:rPr>
              <w:t>Test scenario</w:t>
            </w:r>
          </w:p>
        </w:tc>
        <w:tc>
          <w:tcPr>
            <w:tcW w:type="dxa" w:w="2520"/>
            <w:shd w:fill="4F81BD"/>
            <w:vAlign w:val="center"/>
          </w:tcPr>
          <w:p>
            <w:pPr>
              <w:jc w:val="center"/>
            </w:pPr>
            <w:r>
              <w:rPr>
                <w:rFonts w:ascii="Aptos" w:hAnsi="Aptos" w:eastAsia="Aptos"/>
                <w:b/>
                <w:color w:val="FFFFFF"/>
                <w:sz w:val="17"/>
              </w:rPr>
              <w:t>Dữ liệu cần log</w:t>
            </w:r>
          </w:p>
        </w:tc>
        <w:tc>
          <w:tcPr>
            <w:tcW w:type="dxa" w:w="2520"/>
            <w:shd w:fill="4F81BD"/>
            <w:vAlign w:val="center"/>
          </w:tcPr>
          <w:p>
            <w:pPr>
              <w:jc w:val="center"/>
            </w:pPr>
            <w:r>
              <w:rPr>
                <w:rFonts w:ascii="Aptos" w:hAnsi="Aptos" w:eastAsia="Aptos"/>
                <w:b/>
                <w:color w:val="FFFFFF"/>
                <w:sz w:val="17"/>
              </w:rPr>
              <w:t>Kết quả mong đợi</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R6-T01</w:t>
            </w:r>
          </w:p>
        </w:tc>
        <w:tc>
          <w:tcPr>
            <w:tcW w:type="dxa" w:w="2520"/>
            <w:tcMar>
              <w:top w:w="55" w:type="dxa"/>
              <w:start w:w="60" w:type="dxa"/>
              <w:bottom w:w="55" w:type="dxa"/>
              <w:end w:w="60" w:type="dxa"/>
            </w:tcMar>
            <w:vAlign w:val="center"/>
          </w:tcPr>
          <w:p>
            <w:pPr>
              <w:spacing w:after="0"/>
            </w:pPr>
            <w:r>
              <w:rPr>
                <w:rFonts w:ascii="Aptos" w:hAnsi="Aptos" w:eastAsia="Aptos"/>
                <w:sz w:val="16"/>
              </w:rPr>
              <w:t>Inject observed board khác expected tại 1-3 ô</w:t>
            </w:r>
          </w:p>
        </w:tc>
        <w:tc>
          <w:tcPr>
            <w:tcW w:type="dxa" w:w="2520"/>
            <w:tcMar>
              <w:top w:w="55" w:type="dxa"/>
              <w:start w:w="60" w:type="dxa"/>
              <w:bottom w:w="55" w:type="dxa"/>
              <w:end w:w="60" w:type="dxa"/>
            </w:tcMar>
            <w:vAlign w:val="center"/>
          </w:tcPr>
          <w:p>
            <w:pPr>
              <w:spacing w:after="0"/>
            </w:pPr>
            <w:r>
              <w:rPr>
                <w:rFonts w:ascii="Aptos" w:hAnsi="Aptos" w:eastAsia="Aptos"/>
                <w:sz w:val="16"/>
              </w:rPr>
              <w:t>discrepancy set</w:t>
            </w:r>
          </w:p>
        </w:tc>
        <w:tc>
          <w:tcPr>
            <w:tcW w:type="dxa" w:w="2520"/>
            <w:tcMar>
              <w:top w:w="55" w:type="dxa"/>
              <w:start w:w="60" w:type="dxa"/>
              <w:bottom w:w="55" w:type="dxa"/>
              <w:end w:w="60" w:type="dxa"/>
            </w:tcMar>
            <w:vAlign w:val="center"/>
          </w:tcPr>
          <w:p>
            <w:pPr>
              <w:spacing w:after="0"/>
            </w:pPr>
            <w:r>
              <w:rPr>
                <w:rFonts w:ascii="Aptos" w:hAnsi="Aptos" w:eastAsia="Aptos"/>
                <w:sz w:val="16"/>
              </w:rPr>
              <w:t>Mismatch được liệt kê chính xác</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R6-T02</w:t>
            </w:r>
          </w:p>
        </w:tc>
        <w:tc>
          <w:tcPr>
            <w:tcW w:type="dxa" w:w="2520"/>
            <w:tcMar>
              <w:top w:w="55" w:type="dxa"/>
              <w:start w:w="60" w:type="dxa"/>
              <w:bottom w:w="55" w:type="dxa"/>
              <w:end w:w="60" w:type="dxa"/>
            </w:tcMar>
            <w:vAlign w:val="center"/>
          </w:tcPr>
          <w:p>
            <w:pPr>
              <w:spacing w:after="0"/>
            </w:pPr>
            <w:r>
              <w:rPr>
                <w:rFonts w:ascii="Aptos" w:hAnsi="Aptos" w:eastAsia="Aptos"/>
                <w:sz w:val="16"/>
              </w:rPr>
              <w:t>Crash giữa PICK và PLACE</w:t>
            </w:r>
          </w:p>
        </w:tc>
        <w:tc>
          <w:tcPr>
            <w:tcW w:type="dxa" w:w="2520"/>
            <w:tcMar>
              <w:top w:w="55" w:type="dxa"/>
              <w:start w:w="60" w:type="dxa"/>
              <w:bottom w:w="55" w:type="dxa"/>
              <w:end w:w="60" w:type="dxa"/>
            </w:tcMar>
            <w:vAlign w:val="center"/>
          </w:tcPr>
          <w:p>
            <w:pPr>
              <w:spacing w:after="0"/>
            </w:pPr>
            <w:r>
              <w:rPr>
                <w:rFonts w:ascii="Aptos" w:hAnsi="Aptos" w:eastAsia="Aptos"/>
                <w:sz w:val="16"/>
              </w:rPr>
              <w:t>restart state</w:t>
            </w:r>
          </w:p>
        </w:tc>
        <w:tc>
          <w:tcPr>
            <w:tcW w:type="dxa" w:w="2520"/>
            <w:tcMar>
              <w:top w:w="55" w:type="dxa"/>
              <w:start w:w="60" w:type="dxa"/>
              <w:bottom w:w="55" w:type="dxa"/>
              <w:end w:w="60" w:type="dxa"/>
            </w:tcMar>
            <w:vAlign w:val="center"/>
          </w:tcPr>
          <w:p>
            <w:pPr>
              <w:spacing w:after="0"/>
            </w:pPr>
            <w:r>
              <w:rPr>
                <w:rFonts w:ascii="Aptos" w:hAnsi="Aptos" w:eastAsia="Aptos"/>
                <w:sz w:val="16"/>
              </w:rPr>
              <w:t>Không giả định move đã hoàn tất</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R6-T03</w:t>
            </w:r>
          </w:p>
        </w:tc>
        <w:tc>
          <w:tcPr>
            <w:tcW w:type="dxa" w:w="2520"/>
            <w:tcMar>
              <w:top w:w="55" w:type="dxa"/>
              <w:start w:w="60" w:type="dxa"/>
              <w:bottom w:w="55" w:type="dxa"/>
              <w:end w:w="60" w:type="dxa"/>
            </w:tcMar>
            <w:vAlign w:val="center"/>
          </w:tcPr>
          <w:p>
            <w:pPr>
              <w:spacing w:after="0"/>
            </w:pPr>
            <w:r>
              <w:rPr>
                <w:rFonts w:ascii="Aptos" w:hAnsi="Aptos" w:eastAsia="Aptos"/>
                <w:sz w:val="16"/>
              </w:rPr>
              <w:t>Server state khác local state</w:t>
            </w:r>
          </w:p>
        </w:tc>
        <w:tc>
          <w:tcPr>
            <w:tcW w:type="dxa" w:w="2520"/>
            <w:tcMar>
              <w:top w:w="55" w:type="dxa"/>
              <w:start w:w="60" w:type="dxa"/>
              <w:bottom w:w="55" w:type="dxa"/>
              <w:end w:w="60" w:type="dxa"/>
            </w:tcMar>
            <w:vAlign w:val="center"/>
          </w:tcPr>
          <w:p>
            <w:pPr>
              <w:spacing w:after="0"/>
            </w:pPr>
            <w:r>
              <w:rPr>
                <w:rFonts w:ascii="Aptos" w:hAnsi="Aptos" w:eastAsia="Aptos"/>
                <w:sz w:val="16"/>
              </w:rPr>
              <w:t>conflict</w:t>
            </w:r>
          </w:p>
        </w:tc>
        <w:tc>
          <w:tcPr>
            <w:tcW w:type="dxa" w:w="2520"/>
            <w:tcMar>
              <w:top w:w="55" w:type="dxa"/>
              <w:start w:w="60" w:type="dxa"/>
              <w:bottom w:w="55" w:type="dxa"/>
              <w:end w:w="60" w:type="dxa"/>
            </w:tcMar>
            <w:vAlign w:val="center"/>
          </w:tcPr>
          <w:p>
            <w:pPr>
              <w:spacing w:after="0"/>
            </w:pPr>
            <w:r>
              <w:rPr>
                <w:rFonts w:ascii="Aptos" w:hAnsi="Aptos" w:eastAsia="Aptos"/>
                <w:sz w:val="16"/>
              </w:rPr>
              <w:t>Không auto overwrite không kiểm chứng</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R6-T04</w:t>
            </w:r>
          </w:p>
        </w:tc>
        <w:tc>
          <w:tcPr>
            <w:tcW w:type="dxa" w:w="2520"/>
            <w:tcMar>
              <w:top w:w="55" w:type="dxa"/>
              <w:start w:w="60" w:type="dxa"/>
              <w:bottom w:w="55" w:type="dxa"/>
              <w:end w:w="60" w:type="dxa"/>
            </w:tcMar>
            <w:vAlign w:val="center"/>
          </w:tcPr>
          <w:p>
            <w:pPr>
              <w:spacing w:after="0"/>
            </w:pPr>
            <w:r>
              <w:rPr>
                <w:rFonts w:ascii="Aptos" w:hAnsi="Aptos" w:eastAsia="Aptos"/>
                <w:sz w:val="16"/>
              </w:rPr>
              <w:t>Capture transaction fail giữa hai thao tác</w:t>
            </w:r>
          </w:p>
        </w:tc>
        <w:tc>
          <w:tcPr>
            <w:tcW w:type="dxa" w:w="2520"/>
            <w:tcMar>
              <w:top w:w="55" w:type="dxa"/>
              <w:start w:w="60" w:type="dxa"/>
              <w:bottom w:w="55" w:type="dxa"/>
              <w:end w:w="60" w:type="dxa"/>
            </w:tcMar>
            <w:vAlign w:val="center"/>
          </w:tcPr>
          <w:p>
            <w:pPr>
              <w:spacing w:after="0"/>
            </w:pPr>
            <w:r>
              <w:rPr>
                <w:rFonts w:ascii="Aptos" w:hAnsi="Aptos" w:eastAsia="Aptos"/>
                <w:sz w:val="16"/>
              </w:rPr>
              <w:t>state log</w:t>
            </w:r>
          </w:p>
        </w:tc>
        <w:tc>
          <w:tcPr>
            <w:tcW w:type="dxa" w:w="2520"/>
            <w:tcMar>
              <w:top w:w="55" w:type="dxa"/>
              <w:start w:w="60" w:type="dxa"/>
              <w:bottom w:w="55" w:type="dxa"/>
              <w:end w:w="60" w:type="dxa"/>
            </w:tcMar>
            <w:vAlign w:val="center"/>
          </w:tcPr>
          <w:p>
            <w:pPr>
              <w:spacing w:after="0"/>
            </w:pPr>
            <w:r>
              <w:rPr>
                <w:rFonts w:ascii="Aptos" w:hAnsi="Aptos" w:eastAsia="Aptos"/>
                <w:sz w:val="16"/>
              </w:rPr>
              <w:t>Biết captured removed nhưng moving piece chưa placed</w:t>
            </w:r>
          </w:p>
        </w:tc>
      </w:tr>
    </w:tbl>
    <w:p>
      <w:pPr>
        <w:spacing w:after="0"/>
      </w:pPr>
    </w:p>
    <w:p>
      <w:pPr>
        <w:pStyle w:val="Heading2"/>
        <w:keepNext/>
        <w:spacing w:after="80" w:line="269" w:lineRule="auto"/>
      </w:pPr>
      <w:r>
        <w:rPr>
          <w:rFonts w:ascii="Aptos" w:hAnsi="Aptos" w:eastAsia="Aptos"/>
        </w:rPr>
        <w:t>Failure cases phải bao phủ</w:t>
      </w:r>
    </w:p>
    <w:p>
      <w:pPr>
        <w:pStyle w:val="ListBullet"/>
        <w:spacing w:after="40" w:line="259" w:lineRule="auto"/>
      </w:pPr>
      <w:r>
        <w:rPr>
          <w:rFonts w:ascii="Aptos" w:hAnsi="Aptos" w:eastAsia="Aptos"/>
        </w:rPr>
        <w:t>Memory board drift.</w:t>
      </w:r>
    </w:p>
    <w:p>
      <w:pPr>
        <w:pStyle w:val="ListBullet"/>
        <w:spacing w:after="40" w:line="259" w:lineRule="auto"/>
      </w:pPr>
      <w:r>
        <w:rPr>
          <w:rFonts w:ascii="Aptos" w:hAnsi="Aptos" w:eastAsia="Aptos"/>
        </w:rPr>
        <w:t>Restart mất current_action.</w:t>
      </w:r>
    </w:p>
    <w:p>
      <w:pPr>
        <w:pStyle w:val="ListBullet"/>
        <w:spacing w:after="40" w:line="259" w:lineRule="auto"/>
      </w:pPr>
      <w:r>
        <w:rPr>
          <w:rFonts w:ascii="Aptos" w:hAnsi="Aptos" w:eastAsia="Aptos"/>
        </w:rPr>
        <w:t>Một module update state không qua coordinator.</w:t>
      </w:r>
    </w:p>
    <w:p>
      <w:pPr>
        <w:pStyle w:val="ListBullet"/>
        <w:spacing w:after="40" w:line="259" w:lineRule="auto"/>
      </w:pPr>
      <w:r>
        <w:rPr>
          <w:rFonts w:ascii="Aptos" w:hAnsi="Aptos" w:eastAsia="Aptos"/>
        </w:rPr>
        <w:t>ObservedBoard bị dùng như absolute truth khi confidence thấp.</w:t>
      </w:r>
    </w:p>
    <w:p>
      <w:pPr>
        <w:pStyle w:val="Heading2"/>
        <w:keepNext/>
        <w:spacing w:after="80" w:line="269" w:lineRule="auto"/>
      </w:pPr>
      <w:r>
        <w:rPr>
          <w:rFonts w:ascii="Aptos" w:hAnsi="Aptos" w:eastAsia="Aptos"/>
        </w:rPr>
        <w:t>Fallback / hành vi khi không chắc</w:t>
      </w:r>
    </w:p>
    <w:p>
      <w:pPr>
        <w:spacing w:after="80" w:line="269" w:lineRule="auto"/>
      </w:pPr>
      <w:r>
        <w:rPr>
          <w:rFonts w:ascii="Aptos" w:hAnsi="Aptos" w:eastAsia="Aptos"/>
        </w:rPr>
        <w:t>Khi mismatch không giải thích được: freeze commit, chuyển RESCAN/RECONCILE. Chỉ cập nhật expected state sau khi R8 và verification xác nhận transition.</w:t>
      </w:r>
    </w:p>
    <w:p>
      <w:pPr>
        <w:pStyle w:val="Heading2"/>
        <w:keepNext/>
        <w:spacing w:after="80" w:line="269" w:lineRule="auto"/>
      </w:pPr>
      <w:r>
        <w:rPr>
          <w:rFonts w:ascii="Aptos" w:hAnsi="Aptos" w:eastAsia="Aptos"/>
        </w:rPr>
        <w:t>Telemetry / dữ liệu phải lưu</w:t>
      </w:r>
    </w:p>
    <w:p>
      <w:pPr>
        <w:pStyle w:val="ListBullet"/>
        <w:spacing w:after="40" w:line="259" w:lineRule="auto"/>
      </w:pPr>
      <w:r>
        <w:rPr>
          <w:rFonts w:ascii="Aptos" w:hAnsi="Aptos" w:eastAsia="Aptos"/>
        </w:rPr>
        <w:t>state_version</w:t>
      </w:r>
    </w:p>
    <w:p>
      <w:pPr>
        <w:pStyle w:val="ListBullet"/>
        <w:spacing w:after="40" w:line="259" w:lineRule="auto"/>
      </w:pPr>
      <w:r>
        <w:rPr>
          <w:rFonts w:ascii="Aptos" w:hAnsi="Aptos" w:eastAsia="Aptos"/>
        </w:rPr>
        <w:t>expected_board</w:t>
      </w:r>
    </w:p>
    <w:p>
      <w:pPr>
        <w:pStyle w:val="ListBullet"/>
        <w:spacing w:after="40" w:line="259" w:lineRule="auto"/>
      </w:pPr>
      <w:r>
        <w:rPr>
          <w:rFonts w:ascii="Aptos" w:hAnsi="Aptos" w:eastAsia="Aptos"/>
        </w:rPr>
        <w:t>observed_board + confidence</w:t>
      </w:r>
    </w:p>
    <w:p>
      <w:pPr>
        <w:pStyle w:val="ListBullet"/>
        <w:spacing w:after="40" w:line="259" w:lineRule="auto"/>
      </w:pPr>
      <w:r>
        <w:rPr>
          <w:rFonts w:ascii="Aptos" w:hAnsi="Aptos" w:eastAsia="Aptos"/>
        </w:rPr>
        <w:t>current_action {piece,src,dst,phase}</w:t>
      </w:r>
    </w:p>
    <w:p>
      <w:pPr>
        <w:pStyle w:val="ListBullet"/>
        <w:spacing w:after="40" w:line="259" w:lineRule="auto"/>
      </w:pPr>
      <w:r>
        <w:rPr>
          <w:rFonts w:ascii="Aptos" w:hAnsi="Aptos" w:eastAsia="Aptos"/>
        </w:rPr>
        <w:t>event log với timestamp</w:t>
      </w:r>
    </w:p>
    <w:p>
      <w:pPr>
        <w:pStyle w:val="Heading2"/>
        <w:keepNext/>
        <w:spacing w:after="80" w:line="269" w:lineRule="auto"/>
      </w:pPr>
      <w:r>
        <w:rPr>
          <w:rFonts w:ascii="Aptos" w:hAnsi="Aptos" w:eastAsia="Aptos"/>
        </w:rPr>
        <w:t>Candidate technologies (không phải quyết định kiến trúc)</w:t>
      </w:r>
    </w:p>
    <w:p>
      <w:pPr>
        <w:spacing w:after="80" w:line="269" w:lineRule="auto"/>
      </w:pPr>
      <w:r>
        <w:rPr>
          <w:rFonts w:ascii="Aptos" w:hAnsi="Aptos" w:eastAsia="Aptos"/>
        </w:rPr>
        <w:t>Deterministic event-sourced state; transactional state machine; persisted JSON/SQLite; board-state reconciler.</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10" w:type="dxa"/>
              <w:start w:w="130" w:type="dxa"/>
              <w:bottom w:w="110" w:type="dxa"/>
              <w:end w:w="130" w:type="dxa"/>
            </w:tcMar>
            <w:vAlign w:val="center"/>
          </w:tcPr>
          <w:p>
            <w:pPr>
              <w:spacing w:after="60"/>
            </w:pPr>
            <w:r>
              <w:rPr>
                <w:rFonts w:ascii="Aptos" w:hAnsi="Aptos" w:eastAsia="Aptos"/>
                <w:b/>
                <w:color w:val="1F4E79"/>
              </w:rPr>
              <w:t>Lưu ý về target</w:t>
            </w:r>
          </w:p>
          <w:p>
            <w:pPr>
              <w:spacing w:after="0"/>
            </w:pPr>
            <w:r>
              <w:rPr>
                <w:rFonts w:ascii="Aptos" w:hAnsi="Aptos" w:eastAsia="Aptos"/>
              </w:rPr>
              <w:t>R6 là nền tảng để suy ra quân bị rơi: nếu source đã trống, destination chưa có quân và CurrentAction biết đang mang r_R, hệ thống có context recovery.</w:t>
            </w:r>
          </w:p>
        </w:tc>
      </w:tr>
    </w:tbl>
    <w:p>
      <w:pPr>
        <w:spacing w:after="0"/>
      </w:pPr>
    </w:p>
    <w:p>
      <w:r>
        <w:br w:type="page"/>
      </w:r>
    </w:p>
    <w:p>
      <w:pPr>
        <w:pStyle w:val="Heading1"/>
      </w:pPr>
      <w:r>
        <w:t>R7 - Temporal Reasoning</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Mục tiêu</w:t>
            </w:r>
          </w:p>
        </w:tc>
        <w:tc>
          <w:tcPr>
            <w:tcW w:type="dxa" w:w="7632"/>
            <w:tcMar>
              <w:top w:w="80" w:type="dxa"/>
              <w:start w:w="90" w:type="dxa"/>
              <w:bottom w:w="80" w:type="dxa"/>
              <w:end w:w="90" w:type="dxa"/>
            </w:tcMar>
            <w:vAlign w:val="center"/>
          </w:tcPr>
          <w:p>
            <w:pPr>
              <w:spacing w:after="0"/>
            </w:pPr>
            <w:r>
              <w:rPr>
                <w:rFonts w:ascii="Aptos" w:hAnsi="Aptos" w:eastAsia="Aptos"/>
              </w:rPr>
              <w:t>Nhận biết chính xác thay đổi giữa các quan sát ổn định theo thời gian và phân biệt move thật với transient/occlusion.</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Câu hỏi hệ thống</w:t>
            </w:r>
          </w:p>
        </w:tc>
        <w:tc>
          <w:tcPr>
            <w:tcW w:type="dxa" w:w="7632"/>
            <w:tcMar>
              <w:top w:w="80" w:type="dxa"/>
              <w:start w:w="90" w:type="dxa"/>
              <w:bottom w:w="80" w:type="dxa"/>
              <w:end w:w="90" w:type="dxa"/>
            </w:tcMar>
            <w:vAlign w:val="center"/>
          </w:tcPr>
          <w:p>
            <w:pPr>
              <w:spacing w:after="0"/>
            </w:pPr>
            <w:r>
              <w:rPr>
                <w:rFonts w:ascii="Aptos" w:hAnsi="Aptos" w:eastAsia="Aptos"/>
              </w:rPr>
              <w:t>"Điều gì vừa thay đổi?"</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Input</w:t>
            </w:r>
          </w:p>
        </w:tc>
        <w:tc>
          <w:tcPr>
            <w:tcW w:type="dxa" w:w="7632"/>
            <w:tcMar>
              <w:top w:w="80" w:type="dxa"/>
              <w:start w:w="90" w:type="dxa"/>
              <w:bottom w:w="80" w:type="dxa"/>
              <w:end w:w="90" w:type="dxa"/>
            </w:tcMar>
            <w:vAlign w:val="center"/>
          </w:tcPr>
          <w:p>
            <w:pPr>
              <w:spacing w:after="0"/>
            </w:pPr>
            <w:r>
              <w:rPr>
                <w:rFonts w:ascii="Aptos" w:hAnsi="Aptos" w:eastAsia="Aptos"/>
              </w:rPr>
              <w:t>Chuỗi ObservedBoard + object positions + scene stability signals.</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Output</w:t>
            </w:r>
          </w:p>
        </w:tc>
        <w:tc>
          <w:tcPr>
            <w:tcW w:type="dxa" w:w="7632"/>
            <w:tcMar>
              <w:top w:w="80" w:type="dxa"/>
              <w:start w:w="90" w:type="dxa"/>
              <w:bottom w:w="80" w:type="dxa"/>
              <w:end w:w="90" w:type="dxa"/>
            </w:tcMar>
            <w:vAlign w:val="center"/>
          </w:tcPr>
          <w:p>
            <w:pPr>
              <w:spacing w:after="0"/>
            </w:pPr>
            <w:r>
              <w:rPr>
                <w:rFonts w:ascii="Aptos" w:hAnsi="Aptos" w:eastAsia="Aptos"/>
              </w:rPr>
              <w:t>Transition candidates {src,dst,piece,change type,confidence} hoặc NO_CHANGE/AMBIGUOUS.</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Priority</w:t>
            </w:r>
          </w:p>
        </w:tc>
        <w:tc>
          <w:tcPr>
            <w:tcW w:type="dxa" w:w="7632"/>
            <w:tcMar>
              <w:top w:w="80" w:type="dxa"/>
              <w:start w:w="90" w:type="dxa"/>
              <w:bottom w:w="80" w:type="dxa"/>
              <w:end w:w="90" w:type="dxa"/>
            </w:tcMar>
            <w:vAlign w:val="center"/>
          </w:tcPr>
          <w:p>
            <w:pPr>
              <w:spacing w:after="0"/>
            </w:pPr>
            <w:r>
              <w:rPr>
                <w:rFonts w:ascii="Aptos" w:hAnsi="Aptos" w:eastAsia="Aptos"/>
              </w:rPr>
              <w:t>MUST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Phụ thuộc</w:t>
            </w:r>
          </w:p>
        </w:tc>
        <w:tc>
          <w:tcPr>
            <w:tcW w:type="dxa" w:w="7632"/>
            <w:tcMar>
              <w:top w:w="80" w:type="dxa"/>
              <w:start w:w="90" w:type="dxa"/>
              <w:bottom w:w="80" w:type="dxa"/>
              <w:end w:w="90" w:type="dxa"/>
            </w:tcMar>
            <w:vAlign w:val="center"/>
          </w:tcPr>
          <w:p>
            <w:pPr>
              <w:spacing w:after="0"/>
            </w:pPr>
            <w:r>
              <w:rPr>
                <w:rFonts w:ascii="Aptos" w:hAnsi="Aptos" w:eastAsia="Aptos"/>
              </w:rPr>
              <w:t>R1,R6,R11,R12</w:t>
            </w:r>
          </w:p>
        </w:tc>
      </w:tr>
    </w:tbl>
    <w:p>
      <w:pPr>
        <w:spacing w:after="0"/>
      </w:pPr>
    </w:p>
    <w:p>
      <w:pPr>
        <w:pStyle w:val="Heading2"/>
        <w:keepNext/>
        <w:spacing w:after="80" w:line="269" w:lineRule="auto"/>
      </w:pPr>
      <w:r>
        <w:rPr>
          <w:rFonts w:ascii="Aptos" w:hAnsi="Aptos" w:eastAsia="Aptos"/>
        </w:rPr>
        <w:t>Ý nghĩa kỹ thuật</w:t>
      </w:r>
    </w:p>
    <w:p>
      <w:pPr>
        <w:spacing w:after="80" w:line="269" w:lineRule="auto"/>
      </w:pPr>
      <w:r>
        <w:rPr>
          <w:rFonts w:ascii="Aptos" w:hAnsi="Aptos" w:eastAsia="Aptos"/>
        </w:rPr>
        <w:t>R7 giúp tránh kết luận từ một frame. Nó phải chờ scene stable, so sánh trạng thái trước/sau và tạo hypothesis thay vì random chọn khi mơ hồ.</w:t>
      </w:r>
    </w:p>
    <w:p>
      <w:pPr>
        <w:pStyle w:val="Heading2"/>
        <w:keepNext/>
        <w:spacing w:after="80" w:line="269" w:lineRule="auto"/>
      </w:pPr>
      <w:r>
        <w:rPr>
          <w:rFonts w:ascii="Aptos" w:hAnsi="Aptos" w:eastAsia="Aptos"/>
        </w:rPr>
        <w:t>Chỉ số đo và tiêu chí chấp nhận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2016"/>
            <w:shd w:fill="1F4E79"/>
            <w:vAlign w:val="center"/>
          </w:tcPr>
          <w:p>
            <w:pPr>
              <w:jc w:val="center"/>
            </w:pPr>
            <w:r>
              <w:rPr>
                <w:rFonts w:ascii="Aptos" w:hAnsi="Aptos" w:eastAsia="Aptos"/>
                <w:b/>
                <w:color w:val="FFFFFF"/>
                <w:sz w:val="18"/>
              </w:rPr>
              <w:t>Metric</w:t>
            </w:r>
          </w:p>
        </w:tc>
        <w:tc>
          <w:tcPr>
            <w:tcW w:type="dxa" w:w="2016"/>
            <w:shd w:fill="1F4E79"/>
            <w:vAlign w:val="center"/>
          </w:tcPr>
          <w:p>
            <w:pPr>
              <w:jc w:val="center"/>
            </w:pPr>
            <w:r>
              <w:rPr>
                <w:rFonts w:ascii="Aptos" w:hAnsi="Aptos" w:eastAsia="Aptos"/>
                <w:b/>
                <w:color w:val="FFFFFF"/>
                <w:sz w:val="18"/>
              </w:rPr>
              <w:t>Cách tính / đơn vị</w:t>
            </w:r>
          </w:p>
        </w:tc>
        <w:tc>
          <w:tcPr>
            <w:tcW w:type="dxa" w:w="2016"/>
            <w:shd w:fill="1F4E79"/>
            <w:vAlign w:val="center"/>
          </w:tcPr>
          <w:p>
            <w:pPr>
              <w:jc w:val="center"/>
            </w:pPr>
            <w:r>
              <w:rPr>
                <w:rFonts w:ascii="Aptos" w:hAnsi="Aptos" w:eastAsia="Aptos"/>
                <w:b/>
                <w:color w:val="FFFFFF"/>
                <w:sz w:val="18"/>
              </w:rPr>
              <w:t>Target ban đầu</w:t>
            </w:r>
          </w:p>
        </w:tc>
        <w:tc>
          <w:tcPr>
            <w:tcW w:type="dxa" w:w="2016"/>
            <w:shd w:fill="1F4E79"/>
            <w:vAlign w:val="center"/>
          </w:tcPr>
          <w:p>
            <w:pPr>
              <w:jc w:val="center"/>
            </w:pPr>
            <w:r>
              <w:rPr>
                <w:rFonts w:ascii="Aptos" w:hAnsi="Aptos" w:eastAsia="Aptos"/>
                <w:b/>
                <w:color w:val="FFFFFF"/>
                <w:sz w:val="18"/>
              </w:rPr>
              <w:t>Loại ngưỡng</w:t>
            </w:r>
          </w:p>
        </w:tc>
        <w:tc>
          <w:tcPr>
            <w:tcW w:type="dxa" w:w="2016"/>
            <w:shd w:fill="1F4E79"/>
            <w:vAlign w:val="center"/>
          </w:tcPr>
          <w:p>
            <w:pPr>
              <w:jc w:val="center"/>
            </w:pPr>
            <w:r>
              <w:rPr>
                <w:rFonts w:ascii="Aptos" w:hAnsi="Aptos" w:eastAsia="Aptos"/>
                <w:b/>
                <w:color w:val="FFFFFF"/>
                <w:sz w:val="18"/>
              </w:rPr>
              <w:t>PASS/FAIL</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Move transition accuracy</w:t>
            </w:r>
          </w:p>
        </w:tc>
        <w:tc>
          <w:tcPr>
            <w:tcW w:type="dxa" w:w="2016"/>
            <w:tcMar>
              <w:top w:w="60" w:type="dxa"/>
              <w:start w:w="65" w:type="dxa"/>
              <w:bottom w:w="60" w:type="dxa"/>
              <w:end w:w="65" w:type="dxa"/>
            </w:tcMar>
            <w:vAlign w:val="center"/>
          </w:tcPr>
          <w:p>
            <w:pPr>
              <w:spacing w:after="0"/>
            </w:pPr>
            <w:r>
              <w:rPr>
                <w:rFonts w:ascii="Aptos" w:hAnsi="Aptos" w:eastAsia="Aptos"/>
                <w:sz w:val="17"/>
              </w:rPr>
              <w:t>Transition đúng / tổng transition test</w:t>
            </w:r>
          </w:p>
        </w:tc>
        <w:tc>
          <w:tcPr>
            <w:tcW w:type="dxa" w:w="2016"/>
            <w:tcMar>
              <w:top w:w="60" w:type="dxa"/>
              <w:start w:w="65" w:type="dxa"/>
              <w:bottom w:w="60" w:type="dxa"/>
              <w:end w:w="65" w:type="dxa"/>
            </w:tcMar>
            <w:vAlign w:val="center"/>
          </w:tcPr>
          <w:p>
            <w:pPr>
              <w:spacing w:after="0"/>
            </w:pPr>
            <w:r>
              <w:rPr>
                <w:rFonts w:ascii="Aptos" w:hAnsi="Aptos" w:eastAsia="Aptos"/>
                <w:sz w:val="17"/>
              </w:rPr>
              <w:t>&gt;= 99% nominal</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Sau scene-stable gate</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False move rate</w:t>
            </w:r>
          </w:p>
        </w:tc>
        <w:tc>
          <w:tcPr>
            <w:tcW w:type="dxa" w:w="2016"/>
            <w:tcMar>
              <w:top w:w="60" w:type="dxa"/>
              <w:start w:w="65" w:type="dxa"/>
              <w:bottom w:w="60" w:type="dxa"/>
              <w:end w:w="65" w:type="dxa"/>
            </w:tcMar>
            <w:vAlign w:val="center"/>
          </w:tcPr>
          <w:p>
            <w:pPr>
              <w:spacing w:after="0"/>
            </w:pPr>
            <w:r>
              <w:rPr>
                <w:rFonts w:ascii="Aptos" w:hAnsi="Aptos" w:eastAsia="Aptos"/>
                <w:sz w:val="17"/>
              </w:rPr>
              <w:t>NO_CHANGE bị nhận thành move</w:t>
            </w:r>
          </w:p>
        </w:tc>
        <w:tc>
          <w:tcPr>
            <w:tcW w:type="dxa" w:w="2016"/>
            <w:tcMar>
              <w:top w:w="60" w:type="dxa"/>
              <w:start w:w="65" w:type="dxa"/>
              <w:bottom w:w="60" w:type="dxa"/>
              <w:end w:w="65" w:type="dxa"/>
            </w:tcMar>
            <w:vAlign w:val="center"/>
          </w:tcPr>
          <w:p>
            <w:pPr>
              <w:spacing w:after="0"/>
            </w:pPr>
            <w:r>
              <w:rPr>
                <w:rFonts w:ascii="Aptos" w:hAnsi="Aptos" w:eastAsia="Aptos"/>
                <w:sz w:val="17"/>
              </w:rPr>
              <w:t>&lt;= 0.2%</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Đặc biệt khi tay chạm rồi đặt lại</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Transition latency</w:t>
            </w:r>
          </w:p>
        </w:tc>
        <w:tc>
          <w:tcPr>
            <w:tcW w:type="dxa" w:w="2016"/>
            <w:tcMar>
              <w:top w:w="60" w:type="dxa"/>
              <w:start w:w="65" w:type="dxa"/>
              <w:bottom w:w="60" w:type="dxa"/>
              <w:end w:w="65" w:type="dxa"/>
            </w:tcMar>
            <w:vAlign w:val="center"/>
          </w:tcPr>
          <w:p>
            <w:pPr>
              <w:spacing w:after="0"/>
            </w:pPr>
            <w:r>
              <w:rPr>
                <w:rFonts w:ascii="Aptos" w:hAnsi="Aptos" w:eastAsia="Aptos"/>
                <w:sz w:val="17"/>
              </w:rPr>
              <w:t>Scene stable -&gt; transition output</w:t>
            </w:r>
          </w:p>
        </w:tc>
        <w:tc>
          <w:tcPr>
            <w:tcW w:type="dxa" w:w="2016"/>
            <w:tcMar>
              <w:top w:w="60" w:type="dxa"/>
              <w:start w:w="65" w:type="dxa"/>
              <w:bottom w:w="60" w:type="dxa"/>
              <w:end w:w="65" w:type="dxa"/>
            </w:tcMar>
            <w:vAlign w:val="center"/>
          </w:tcPr>
          <w:p>
            <w:pPr>
              <w:spacing w:after="0"/>
            </w:pPr>
            <w:r>
              <w:rPr>
                <w:rFonts w:ascii="Aptos" w:hAnsi="Aptos" w:eastAsia="Aptos"/>
                <w:sz w:val="17"/>
              </w:rPr>
              <w:t>P95 &lt;= 1.0 s</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Cho human turn</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Ambiguity detection recall</w:t>
            </w:r>
          </w:p>
        </w:tc>
        <w:tc>
          <w:tcPr>
            <w:tcW w:type="dxa" w:w="2016"/>
            <w:tcMar>
              <w:top w:w="60" w:type="dxa"/>
              <w:start w:w="65" w:type="dxa"/>
              <w:bottom w:w="60" w:type="dxa"/>
              <w:end w:w="65" w:type="dxa"/>
            </w:tcMar>
            <w:vAlign w:val="center"/>
          </w:tcPr>
          <w:p>
            <w:pPr>
              <w:spacing w:after="0"/>
            </w:pPr>
            <w:r>
              <w:rPr>
                <w:rFonts w:ascii="Aptos" w:hAnsi="Aptos" w:eastAsia="Aptos"/>
                <w:sz w:val="17"/>
              </w:rPr>
              <w:t>% case có &gt;1 hypothesis được gắn AMBIGUOUS</w:t>
            </w:r>
          </w:p>
        </w:tc>
        <w:tc>
          <w:tcPr>
            <w:tcW w:type="dxa" w:w="2016"/>
            <w:tcMar>
              <w:top w:w="60" w:type="dxa"/>
              <w:start w:w="65" w:type="dxa"/>
              <w:bottom w:w="60" w:type="dxa"/>
              <w:end w:w="65" w:type="dxa"/>
            </w:tcMar>
            <w:vAlign w:val="center"/>
          </w:tcPr>
          <w:p>
            <w:pPr>
              <w:spacing w:after="0"/>
            </w:pPr>
            <w:r>
              <w:rPr>
                <w:rFonts w:ascii="Aptos" w:hAnsi="Aptos" w:eastAsia="Aptos"/>
                <w:sz w:val="17"/>
              </w:rPr>
              <w:t>&gt;= 99% test set</w:t>
            </w:r>
          </w:p>
        </w:tc>
        <w:tc>
          <w:tcPr>
            <w:tcW w:type="dxa" w:w="2016"/>
            <w:tcMar>
              <w:top w:w="60" w:type="dxa"/>
              <w:start w:w="65" w:type="dxa"/>
              <w:bottom w:w="60" w:type="dxa"/>
              <w:end w:w="65" w:type="dxa"/>
            </w:tcMar>
            <w:vAlign w:val="center"/>
          </w:tcPr>
          <w:p>
            <w:pPr>
              <w:spacing w:after="0"/>
            </w:pPr>
            <w:r>
              <w:rPr>
                <w:rFonts w:ascii="Aptos" w:hAnsi="Aptos" w:eastAsia="Aptos"/>
                <w:sz w:val="17"/>
              </w:rPr>
              <w:t>Hard-ish</w:t>
            </w:r>
          </w:p>
        </w:tc>
        <w:tc>
          <w:tcPr>
            <w:tcW w:type="dxa" w:w="2016"/>
            <w:tcMar>
              <w:top w:w="60" w:type="dxa"/>
              <w:start w:w="65" w:type="dxa"/>
              <w:bottom w:w="60" w:type="dxa"/>
              <w:end w:w="65" w:type="dxa"/>
            </w:tcMar>
            <w:vAlign w:val="center"/>
          </w:tcPr>
          <w:p>
            <w:pPr>
              <w:spacing w:after="0"/>
            </w:pPr>
            <w:r>
              <w:rPr>
                <w:rFonts w:ascii="Aptos" w:hAnsi="Aptos" w:eastAsia="Aptos"/>
                <w:sz w:val="17"/>
              </w:rPr>
              <w:t>Không tự chọn ngẫu nhiên</w:t>
            </w:r>
          </w:p>
        </w:tc>
      </w:tr>
    </w:tbl>
    <w:p>
      <w:pPr>
        <w:spacing w:after="0"/>
      </w:pPr>
    </w:p>
    <w:p>
      <w:pPr>
        <w:pStyle w:val="Heading2"/>
        <w:keepNext/>
        <w:spacing w:after="80" w:line="269" w:lineRule="auto"/>
      </w:pPr>
      <w:r>
        <w:rPr>
          <w:rFonts w:ascii="Aptos" w:hAnsi="Aptos" w:eastAsia="Aptos"/>
        </w:rPr>
        <w:t>Test protocol tối thiểu</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4F81BD"/>
            <w:vAlign w:val="center"/>
          </w:tcPr>
          <w:p>
            <w:pPr>
              <w:jc w:val="center"/>
            </w:pPr>
            <w:r>
              <w:rPr>
                <w:rFonts w:ascii="Aptos" w:hAnsi="Aptos" w:eastAsia="Aptos"/>
                <w:b/>
                <w:color w:val="FFFFFF"/>
                <w:sz w:val="17"/>
              </w:rPr>
              <w:t>ID</w:t>
            </w:r>
          </w:p>
        </w:tc>
        <w:tc>
          <w:tcPr>
            <w:tcW w:type="dxa" w:w="2520"/>
            <w:shd w:fill="4F81BD"/>
            <w:vAlign w:val="center"/>
          </w:tcPr>
          <w:p>
            <w:pPr>
              <w:jc w:val="center"/>
            </w:pPr>
            <w:r>
              <w:rPr>
                <w:rFonts w:ascii="Aptos" w:hAnsi="Aptos" w:eastAsia="Aptos"/>
                <w:b/>
                <w:color w:val="FFFFFF"/>
                <w:sz w:val="17"/>
              </w:rPr>
              <w:t>Test scenario</w:t>
            </w:r>
          </w:p>
        </w:tc>
        <w:tc>
          <w:tcPr>
            <w:tcW w:type="dxa" w:w="2520"/>
            <w:shd w:fill="4F81BD"/>
            <w:vAlign w:val="center"/>
          </w:tcPr>
          <w:p>
            <w:pPr>
              <w:jc w:val="center"/>
            </w:pPr>
            <w:r>
              <w:rPr>
                <w:rFonts w:ascii="Aptos" w:hAnsi="Aptos" w:eastAsia="Aptos"/>
                <w:b/>
                <w:color w:val="FFFFFF"/>
                <w:sz w:val="17"/>
              </w:rPr>
              <w:t>Dữ liệu cần log</w:t>
            </w:r>
          </w:p>
        </w:tc>
        <w:tc>
          <w:tcPr>
            <w:tcW w:type="dxa" w:w="2520"/>
            <w:shd w:fill="4F81BD"/>
            <w:vAlign w:val="center"/>
          </w:tcPr>
          <w:p>
            <w:pPr>
              <w:jc w:val="center"/>
            </w:pPr>
            <w:r>
              <w:rPr>
                <w:rFonts w:ascii="Aptos" w:hAnsi="Aptos" w:eastAsia="Aptos"/>
                <w:b/>
                <w:color w:val="FFFFFF"/>
                <w:sz w:val="17"/>
              </w:rPr>
              <w:t>Kết quả mong đợi</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R7-T01</w:t>
            </w:r>
          </w:p>
        </w:tc>
        <w:tc>
          <w:tcPr>
            <w:tcW w:type="dxa" w:w="2520"/>
            <w:tcMar>
              <w:top w:w="55" w:type="dxa"/>
              <w:start w:w="60" w:type="dxa"/>
              <w:bottom w:w="55" w:type="dxa"/>
              <w:end w:w="60" w:type="dxa"/>
            </w:tcMar>
            <w:vAlign w:val="center"/>
          </w:tcPr>
          <w:p>
            <w:pPr>
              <w:spacing w:after="0"/>
            </w:pPr>
            <w:r>
              <w:rPr>
                <w:rFonts w:ascii="Aptos" w:hAnsi="Aptos" w:eastAsia="Aptos"/>
                <w:sz w:val="16"/>
              </w:rPr>
              <w:t>Normal move và capture</w:t>
            </w:r>
          </w:p>
        </w:tc>
        <w:tc>
          <w:tcPr>
            <w:tcW w:type="dxa" w:w="2520"/>
            <w:tcMar>
              <w:top w:w="55" w:type="dxa"/>
              <w:start w:w="60" w:type="dxa"/>
              <w:bottom w:w="55" w:type="dxa"/>
              <w:end w:w="60" w:type="dxa"/>
            </w:tcMar>
            <w:vAlign w:val="center"/>
          </w:tcPr>
          <w:p>
            <w:pPr>
              <w:spacing w:after="0"/>
            </w:pPr>
            <w:r>
              <w:rPr>
                <w:rFonts w:ascii="Aptos" w:hAnsi="Aptos" w:eastAsia="Aptos"/>
                <w:sz w:val="16"/>
              </w:rPr>
              <w:t>T1/T2 states</w:t>
            </w:r>
          </w:p>
        </w:tc>
        <w:tc>
          <w:tcPr>
            <w:tcW w:type="dxa" w:w="2520"/>
            <w:tcMar>
              <w:top w:w="55" w:type="dxa"/>
              <w:start w:w="60" w:type="dxa"/>
              <w:bottom w:w="55" w:type="dxa"/>
              <w:end w:w="60" w:type="dxa"/>
            </w:tcMar>
            <w:vAlign w:val="center"/>
          </w:tcPr>
          <w:p>
            <w:pPr>
              <w:spacing w:after="0"/>
            </w:pPr>
            <w:r>
              <w:rPr>
                <w:rFonts w:ascii="Aptos" w:hAnsi="Aptos" w:eastAsia="Aptos"/>
                <w:sz w:val="16"/>
              </w:rPr>
              <w:t>src/dst đúng</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R7-T02</w:t>
            </w:r>
          </w:p>
        </w:tc>
        <w:tc>
          <w:tcPr>
            <w:tcW w:type="dxa" w:w="2520"/>
            <w:tcMar>
              <w:top w:w="55" w:type="dxa"/>
              <w:start w:w="60" w:type="dxa"/>
              <w:bottom w:w="55" w:type="dxa"/>
              <w:end w:w="60" w:type="dxa"/>
            </w:tcMar>
            <w:vAlign w:val="center"/>
          </w:tcPr>
          <w:p>
            <w:pPr>
              <w:spacing w:after="0"/>
            </w:pPr>
            <w:r>
              <w:rPr>
                <w:rFonts w:ascii="Aptos" w:hAnsi="Aptos" w:eastAsia="Aptos"/>
                <w:sz w:val="16"/>
              </w:rPr>
              <w:t>Nhấc rồi đặt lại chỗ cũ</w:t>
            </w:r>
          </w:p>
        </w:tc>
        <w:tc>
          <w:tcPr>
            <w:tcW w:type="dxa" w:w="2520"/>
            <w:tcMar>
              <w:top w:w="55" w:type="dxa"/>
              <w:start w:w="60" w:type="dxa"/>
              <w:bottom w:w="55" w:type="dxa"/>
              <w:end w:w="60" w:type="dxa"/>
            </w:tcMar>
            <w:vAlign w:val="center"/>
          </w:tcPr>
          <w:p>
            <w:pPr>
              <w:spacing w:after="0"/>
            </w:pPr>
            <w:r>
              <w:rPr>
                <w:rFonts w:ascii="Aptos" w:hAnsi="Aptos" w:eastAsia="Aptos"/>
                <w:sz w:val="16"/>
              </w:rPr>
              <w:t>temporal sequence</w:t>
            </w:r>
          </w:p>
        </w:tc>
        <w:tc>
          <w:tcPr>
            <w:tcW w:type="dxa" w:w="2520"/>
            <w:tcMar>
              <w:top w:w="55" w:type="dxa"/>
              <w:start w:w="60" w:type="dxa"/>
              <w:bottom w:w="55" w:type="dxa"/>
              <w:end w:w="60" w:type="dxa"/>
            </w:tcMar>
            <w:vAlign w:val="center"/>
          </w:tcPr>
          <w:p>
            <w:pPr>
              <w:spacing w:after="0"/>
            </w:pPr>
            <w:r>
              <w:rPr>
                <w:rFonts w:ascii="Aptos" w:hAnsi="Aptos" w:eastAsia="Aptos"/>
                <w:sz w:val="16"/>
              </w:rPr>
              <w:t>NO_CHANGE</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R7-T03</w:t>
            </w:r>
          </w:p>
        </w:tc>
        <w:tc>
          <w:tcPr>
            <w:tcW w:type="dxa" w:w="2520"/>
            <w:tcMar>
              <w:top w:w="55" w:type="dxa"/>
              <w:start w:w="60" w:type="dxa"/>
              <w:bottom w:w="55" w:type="dxa"/>
              <w:end w:w="60" w:type="dxa"/>
            </w:tcMar>
            <w:vAlign w:val="center"/>
          </w:tcPr>
          <w:p>
            <w:pPr>
              <w:spacing w:after="0"/>
            </w:pPr>
            <w:r>
              <w:rPr>
                <w:rFonts w:ascii="Aptos" w:hAnsi="Aptos" w:eastAsia="Aptos"/>
                <w:sz w:val="16"/>
              </w:rPr>
              <w:t>Tay che 3-5 quân rồi rời đi</w:t>
            </w:r>
          </w:p>
        </w:tc>
        <w:tc>
          <w:tcPr>
            <w:tcW w:type="dxa" w:w="2520"/>
            <w:tcMar>
              <w:top w:w="55" w:type="dxa"/>
              <w:start w:w="60" w:type="dxa"/>
              <w:bottom w:w="55" w:type="dxa"/>
              <w:end w:w="60" w:type="dxa"/>
            </w:tcMar>
            <w:vAlign w:val="center"/>
          </w:tcPr>
          <w:p>
            <w:pPr>
              <w:spacing w:after="0"/>
            </w:pPr>
            <w:r>
              <w:rPr>
                <w:rFonts w:ascii="Aptos" w:hAnsi="Aptos" w:eastAsia="Aptos"/>
                <w:sz w:val="16"/>
              </w:rPr>
              <w:t>visibility sequence</w:t>
            </w:r>
          </w:p>
        </w:tc>
        <w:tc>
          <w:tcPr>
            <w:tcW w:type="dxa" w:w="2520"/>
            <w:tcMar>
              <w:top w:w="55" w:type="dxa"/>
              <w:start w:w="60" w:type="dxa"/>
              <w:bottom w:w="55" w:type="dxa"/>
              <w:end w:w="60" w:type="dxa"/>
            </w:tcMar>
            <w:vAlign w:val="center"/>
          </w:tcPr>
          <w:p>
            <w:pPr>
              <w:spacing w:after="0"/>
            </w:pPr>
            <w:r>
              <w:rPr>
                <w:rFonts w:ascii="Aptos" w:hAnsi="Aptos" w:eastAsia="Aptos"/>
                <w:sz w:val="16"/>
              </w:rPr>
              <w:t>Không tạo multiple disappear giả</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R7-T04</w:t>
            </w:r>
          </w:p>
        </w:tc>
        <w:tc>
          <w:tcPr>
            <w:tcW w:type="dxa" w:w="2520"/>
            <w:tcMar>
              <w:top w:w="55" w:type="dxa"/>
              <w:start w:w="60" w:type="dxa"/>
              <w:bottom w:w="55" w:type="dxa"/>
              <w:end w:w="60" w:type="dxa"/>
            </w:tcMar>
            <w:vAlign w:val="center"/>
          </w:tcPr>
          <w:p>
            <w:pPr>
              <w:spacing w:after="0"/>
            </w:pPr>
            <w:r>
              <w:rPr>
                <w:rFonts w:ascii="Aptos" w:hAnsi="Aptos" w:eastAsia="Aptos"/>
                <w:sz w:val="16"/>
              </w:rPr>
              <w:t>Hai thay đổi độc lập</w:t>
            </w:r>
          </w:p>
        </w:tc>
        <w:tc>
          <w:tcPr>
            <w:tcW w:type="dxa" w:w="2520"/>
            <w:tcMar>
              <w:top w:w="55" w:type="dxa"/>
              <w:start w:w="60" w:type="dxa"/>
              <w:bottom w:w="55" w:type="dxa"/>
              <w:end w:w="60" w:type="dxa"/>
            </w:tcMar>
            <w:vAlign w:val="center"/>
          </w:tcPr>
          <w:p>
            <w:pPr>
              <w:spacing w:after="0"/>
            </w:pPr>
            <w:r>
              <w:rPr>
                <w:rFonts w:ascii="Aptos" w:hAnsi="Aptos" w:eastAsia="Aptos"/>
                <w:sz w:val="16"/>
              </w:rPr>
              <w:t>hypothesis list</w:t>
            </w:r>
          </w:p>
        </w:tc>
        <w:tc>
          <w:tcPr>
            <w:tcW w:type="dxa" w:w="2520"/>
            <w:tcMar>
              <w:top w:w="55" w:type="dxa"/>
              <w:start w:w="60" w:type="dxa"/>
              <w:bottom w:w="55" w:type="dxa"/>
              <w:end w:w="60" w:type="dxa"/>
            </w:tcMar>
            <w:vAlign w:val="center"/>
          </w:tcPr>
          <w:p>
            <w:pPr>
              <w:spacing w:after="0"/>
            </w:pPr>
            <w:r>
              <w:rPr>
                <w:rFonts w:ascii="Aptos" w:hAnsi="Aptos" w:eastAsia="Aptos"/>
                <w:sz w:val="16"/>
              </w:rPr>
              <w:t>AMBIGUOUS/ANOMALY</w:t>
            </w:r>
          </w:p>
        </w:tc>
      </w:tr>
    </w:tbl>
    <w:p>
      <w:pPr>
        <w:spacing w:after="0"/>
      </w:pPr>
    </w:p>
    <w:p>
      <w:pPr>
        <w:pStyle w:val="Heading2"/>
        <w:keepNext/>
        <w:spacing w:after="80" w:line="269" w:lineRule="auto"/>
      </w:pPr>
      <w:r>
        <w:rPr>
          <w:rFonts w:ascii="Aptos" w:hAnsi="Aptos" w:eastAsia="Aptos"/>
        </w:rPr>
        <w:t>Failure cases phải bao phủ</w:t>
      </w:r>
    </w:p>
    <w:p>
      <w:pPr>
        <w:pStyle w:val="ListBullet"/>
        <w:spacing w:after="40" w:line="259" w:lineRule="auto"/>
      </w:pPr>
      <w:r>
        <w:rPr>
          <w:rFonts w:ascii="Aptos" w:hAnsi="Aptos" w:eastAsia="Aptos"/>
        </w:rPr>
        <w:t>Snapshot quá sớm khi tay chưa rời.</w:t>
      </w:r>
    </w:p>
    <w:p>
      <w:pPr>
        <w:pStyle w:val="ListBullet"/>
        <w:spacing w:after="40" w:line="259" w:lineRule="auto"/>
      </w:pPr>
      <w:r>
        <w:rPr>
          <w:rFonts w:ascii="Aptos" w:hAnsi="Aptos" w:eastAsia="Aptos"/>
        </w:rPr>
        <w:t>Camera buffer trả frame cũ.</w:t>
      </w:r>
    </w:p>
    <w:p>
      <w:pPr>
        <w:pStyle w:val="ListBullet"/>
        <w:spacing w:after="40" w:line="259" w:lineRule="auto"/>
      </w:pPr>
      <w:r>
        <w:rPr>
          <w:rFonts w:ascii="Aptos" w:hAnsi="Aptos" w:eastAsia="Aptos"/>
        </w:rPr>
        <w:t>Model nhảy class giữa frame.</w:t>
      </w:r>
    </w:p>
    <w:p>
      <w:pPr>
        <w:pStyle w:val="ListBullet"/>
        <w:spacing w:after="40" w:line="259" w:lineRule="auto"/>
      </w:pPr>
      <w:r>
        <w:rPr>
          <w:rFonts w:ascii="Aptos" w:hAnsi="Aptos" w:eastAsia="Aptos"/>
        </w:rPr>
        <w:t>Multiple legal hypotheses.</w:t>
      </w:r>
    </w:p>
    <w:p>
      <w:pPr>
        <w:pStyle w:val="Heading2"/>
        <w:keepNext/>
        <w:spacing w:after="80" w:line="269" w:lineRule="auto"/>
      </w:pPr>
      <w:r>
        <w:rPr>
          <w:rFonts w:ascii="Aptos" w:hAnsi="Aptos" w:eastAsia="Aptos"/>
        </w:rPr>
        <w:t>Fallback / hành vi khi không chắc</w:t>
      </w:r>
    </w:p>
    <w:p>
      <w:pPr>
        <w:spacing w:after="80" w:line="269" w:lineRule="auto"/>
      </w:pPr>
      <w:r>
        <w:rPr>
          <w:rFonts w:ascii="Aptos" w:hAnsi="Aptos" w:eastAsia="Aptos"/>
        </w:rPr>
        <w:t>Yêu cầu thêm frame/burst; dùng majority/temporal consistency; nếu vẫn mơ hồ, trả AMBIGUOUS cho R12/R13 thay vì commit.</w:t>
      </w:r>
    </w:p>
    <w:p>
      <w:pPr>
        <w:pStyle w:val="Heading2"/>
        <w:keepNext/>
        <w:spacing w:after="80" w:line="269" w:lineRule="auto"/>
      </w:pPr>
      <w:r>
        <w:rPr>
          <w:rFonts w:ascii="Aptos" w:hAnsi="Aptos" w:eastAsia="Aptos"/>
        </w:rPr>
        <w:t>Telemetry / dữ liệu phải lưu</w:t>
      </w:r>
    </w:p>
    <w:p>
      <w:pPr>
        <w:pStyle w:val="ListBullet"/>
        <w:spacing w:after="40" w:line="259" w:lineRule="auto"/>
      </w:pPr>
      <w:r>
        <w:rPr>
          <w:rFonts w:ascii="Aptos" w:hAnsi="Aptos" w:eastAsia="Aptos"/>
        </w:rPr>
        <w:t>ordered board states</w:t>
      </w:r>
    </w:p>
    <w:p>
      <w:pPr>
        <w:pStyle w:val="ListBullet"/>
        <w:spacing w:after="40" w:line="259" w:lineRule="auto"/>
      </w:pPr>
      <w:r>
        <w:rPr>
          <w:rFonts w:ascii="Aptos" w:hAnsi="Aptos" w:eastAsia="Aptos"/>
        </w:rPr>
        <w:t>scene-stable timestamps</w:t>
      </w:r>
    </w:p>
    <w:p>
      <w:pPr>
        <w:pStyle w:val="ListBullet"/>
        <w:spacing w:after="40" w:line="259" w:lineRule="auto"/>
      </w:pPr>
      <w:r>
        <w:rPr>
          <w:rFonts w:ascii="Aptos" w:hAnsi="Aptos" w:eastAsia="Aptos"/>
        </w:rPr>
        <w:t>transition hypotheses + scores</w:t>
      </w:r>
    </w:p>
    <w:p>
      <w:pPr>
        <w:pStyle w:val="ListBullet"/>
        <w:spacing w:after="40" w:line="259" w:lineRule="auto"/>
      </w:pPr>
      <w:r>
        <w:rPr>
          <w:rFonts w:ascii="Aptos" w:hAnsi="Aptos" w:eastAsia="Aptos"/>
        </w:rPr>
        <w:t>frame IDs used</w:t>
      </w:r>
    </w:p>
    <w:p>
      <w:pPr>
        <w:pStyle w:val="ListBullet"/>
        <w:spacing w:after="40" w:line="259" w:lineRule="auto"/>
      </w:pPr>
      <w:r>
        <w:rPr>
          <w:rFonts w:ascii="Aptos" w:hAnsi="Aptos" w:eastAsia="Aptos"/>
        </w:rPr>
        <w:t>latency</w:t>
      </w:r>
    </w:p>
    <w:p>
      <w:pPr>
        <w:pStyle w:val="Heading2"/>
        <w:keepNext/>
        <w:spacing w:after="80" w:line="269" w:lineRule="auto"/>
      </w:pPr>
      <w:r>
        <w:rPr>
          <w:rFonts w:ascii="Aptos" w:hAnsi="Aptos" w:eastAsia="Aptos"/>
        </w:rPr>
        <w:t>Candidate technologies (không phải quyết định kiến trúc)</w:t>
      </w:r>
    </w:p>
    <w:p>
      <w:pPr>
        <w:spacing w:after="80" w:line="269" w:lineRule="auto"/>
      </w:pPr>
      <w:r>
        <w:rPr>
          <w:rFonts w:ascii="Aptos" w:hAnsi="Aptos" w:eastAsia="Aptos"/>
        </w:rPr>
        <w:t>Snapshot differencing; temporal voting; tracking; HMM/Bayesian filter; simple deterministic transition reconciler.</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10" w:type="dxa"/>
              <w:start w:w="130" w:type="dxa"/>
              <w:bottom w:w="110" w:type="dxa"/>
              <w:end w:w="130" w:type="dxa"/>
            </w:tcMar>
            <w:vAlign w:val="center"/>
          </w:tcPr>
          <w:p>
            <w:pPr>
              <w:spacing w:after="60"/>
            </w:pPr>
            <w:r>
              <w:rPr>
                <w:rFonts w:ascii="Aptos" w:hAnsi="Aptos" w:eastAsia="Aptos"/>
                <w:b/>
                <w:color w:val="1F4E79"/>
              </w:rPr>
              <w:t>Lưu ý về target</w:t>
            </w:r>
          </w:p>
          <w:p>
            <w:pPr>
              <w:spacing w:after="0"/>
            </w:pPr>
            <w:r>
              <w:rPr>
                <w:rFonts w:ascii="Aptos" w:hAnsi="Aptos" w:eastAsia="Aptos"/>
              </w:rPr>
              <w:t>Không cần LLM cho R7. Với state space có cấu trúc, deterministic + probabilistic filtering thường dễ kiểm chứng hơn.</w:t>
            </w:r>
          </w:p>
        </w:tc>
      </w:tr>
    </w:tbl>
    <w:p>
      <w:pPr>
        <w:spacing w:after="0"/>
      </w:pPr>
    </w:p>
    <w:p>
      <w:r>
        <w:br w:type="page"/>
      </w:r>
    </w:p>
    <w:p>
      <w:pPr>
        <w:pStyle w:val="Heading1"/>
      </w:pPr>
      <w:r>
        <w:t>R8 - Game Reasoning</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Mục tiêu</w:t>
            </w:r>
          </w:p>
        </w:tc>
        <w:tc>
          <w:tcPr>
            <w:tcW w:type="dxa" w:w="7632"/>
            <w:tcMar>
              <w:top w:w="80" w:type="dxa"/>
              <w:start w:w="90" w:type="dxa"/>
              <w:bottom w:w="80" w:type="dxa"/>
              <w:end w:w="90" w:type="dxa"/>
            </w:tcMar>
            <w:vAlign w:val="center"/>
          </w:tcPr>
          <w:p>
            <w:pPr>
              <w:spacing w:after="0"/>
            </w:pPr>
            <w:r>
              <w:rPr>
                <w:rFonts w:ascii="Aptos" w:hAnsi="Aptos" w:eastAsia="Aptos"/>
              </w:rPr>
              <w:t>Xác minh transition theo luật cờ tướng và duy trì logic ván đấu đúng.</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Câu hỏi hệ thống</w:t>
            </w:r>
          </w:p>
        </w:tc>
        <w:tc>
          <w:tcPr>
            <w:tcW w:type="dxa" w:w="7632"/>
            <w:tcMar>
              <w:top w:w="80" w:type="dxa"/>
              <w:start w:w="90" w:type="dxa"/>
              <w:bottom w:w="80" w:type="dxa"/>
              <w:end w:w="90" w:type="dxa"/>
            </w:tcMar>
            <w:vAlign w:val="center"/>
          </w:tcPr>
          <w:p>
            <w:pPr>
              <w:spacing w:after="0"/>
            </w:pPr>
            <w:r>
              <w:rPr>
                <w:rFonts w:ascii="Aptos" w:hAnsi="Aptos" w:eastAsia="Aptos"/>
              </w:rPr>
              <w:t>"Nước đi này có hợp luật và phù hợp lượt chơi không?"</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Input</w:t>
            </w:r>
          </w:p>
        </w:tc>
        <w:tc>
          <w:tcPr>
            <w:tcW w:type="dxa" w:w="7632"/>
            <w:tcMar>
              <w:top w:w="80" w:type="dxa"/>
              <w:start w:w="90" w:type="dxa"/>
              <w:bottom w:w="80" w:type="dxa"/>
              <w:end w:w="90" w:type="dxa"/>
            </w:tcMar>
            <w:vAlign w:val="center"/>
          </w:tcPr>
          <w:p>
            <w:pPr>
              <w:spacing w:after="0"/>
            </w:pPr>
            <w:r>
              <w:rPr>
                <w:rFonts w:ascii="Aptos" w:hAnsi="Aptos" w:eastAsia="Aptos"/>
              </w:rPr>
              <w:t>Transition candidate, board state, turn, game rules.</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Output</w:t>
            </w:r>
          </w:p>
        </w:tc>
        <w:tc>
          <w:tcPr>
            <w:tcW w:type="dxa" w:w="7632"/>
            <w:tcMar>
              <w:top w:w="80" w:type="dxa"/>
              <w:start w:w="90" w:type="dxa"/>
              <w:bottom w:w="80" w:type="dxa"/>
              <w:end w:w="90" w:type="dxa"/>
            </w:tcMar>
            <w:vAlign w:val="center"/>
          </w:tcPr>
          <w:p>
            <w:pPr>
              <w:spacing w:after="0"/>
            </w:pPr>
            <w:r>
              <w:rPr>
                <w:rFonts w:ascii="Aptos" w:hAnsi="Aptos" w:eastAsia="Aptos"/>
              </w:rPr>
              <w:t>LEGAL/ILLEGAL/AMBIGUOUS + reason; updated logical board chỉ khi commit.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Priority</w:t>
            </w:r>
          </w:p>
        </w:tc>
        <w:tc>
          <w:tcPr>
            <w:tcW w:type="dxa" w:w="7632"/>
            <w:tcMar>
              <w:top w:w="80" w:type="dxa"/>
              <w:start w:w="90" w:type="dxa"/>
              <w:bottom w:w="80" w:type="dxa"/>
              <w:end w:w="90" w:type="dxa"/>
            </w:tcMar>
            <w:vAlign w:val="center"/>
          </w:tcPr>
          <w:p>
            <w:pPr>
              <w:spacing w:after="0"/>
            </w:pPr>
            <w:r>
              <w:rPr>
                <w:rFonts w:ascii="Aptos" w:hAnsi="Aptos" w:eastAsia="Aptos"/>
              </w:rPr>
              <w:t>MUST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Phụ thuộc</w:t>
            </w:r>
          </w:p>
        </w:tc>
        <w:tc>
          <w:tcPr>
            <w:tcW w:type="dxa" w:w="7632"/>
            <w:tcMar>
              <w:top w:w="80" w:type="dxa"/>
              <w:start w:w="90" w:type="dxa"/>
              <w:bottom w:w="80" w:type="dxa"/>
              <w:end w:w="90" w:type="dxa"/>
            </w:tcMar>
            <w:vAlign w:val="center"/>
          </w:tcPr>
          <w:p>
            <w:pPr>
              <w:spacing w:after="0"/>
            </w:pPr>
            <w:r>
              <w:rPr>
                <w:rFonts w:ascii="Aptos" w:hAnsi="Aptos" w:eastAsia="Aptos"/>
              </w:rPr>
              <w:t>R6,R7</w:t>
            </w:r>
          </w:p>
        </w:tc>
      </w:tr>
    </w:tbl>
    <w:p>
      <w:pPr>
        <w:spacing w:after="0"/>
      </w:pPr>
    </w:p>
    <w:p>
      <w:pPr>
        <w:pStyle w:val="Heading2"/>
        <w:keepNext/>
        <w:spacing w:after="80" w:line="269" w:lineRule="auto"/>
      </w:pPr>
      <w:r>
        <w:rPr>
          <w:rFonts w:ascii="Aptos" w:hAnsi="Aptos" w:eastAsia="Aptos"/>
        </w:rPr>
        <w:t>Ý nghĩa kỹ thuật</w:t>
      </w:r>
    </w:p>
    <w:p>
      <w:pPr>
        <w:spacing w:after="80" w:line="269" w:lineRule="auto"/>
      </w:pPr>
      <w:r>
        <w:rPr>
          <w:rFonts w:ascii="Aptos" w:hAnsi="Aptos" w:eastAsia="Aptos"/>
        </w:rPr>
        <w:t>R8 là deterministic rule layer, không nên giao hoàn toàn cho model AI. Nó là lớp kiểm chứng mạnh giúp phát hiện cả lỗi perception và hành vi người chơi sai.</w:t>
      </w:r>
    </w:p>
    <w:p>
      <w:pPr>
        <w:pStyle w:val="Heading2"/>
        <w:keepNext/>
        <w:spacing w:after="80" w:line="269" w:lineRule="auto"/>
      </w:pPr>
      <w:r>
        <w:rPr>
          <w:rFonts w:ascii="Aptos" w:hAnsi="Aptos" w:eastAsia="Aptos"/>
        </w:rPr>
        <w:t>Chỉ số đo và tiêu chí chấp nhận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2016"/>
            <w:shd w:fill="1F4E79"/>
            <w:vAlign w:val="center"/>
          </w:tcPr>
          <w:p>
            <w:pPr>
              <w:jc w:val="center"/>
            </w:pPr>
            <w:r>
              <w:rPr>
                <w:rFonts w:ascii="Aptos" w:hAnsi="Aptos" w:eastAsia="Aptos"/>
                <w:b/>
                <w:color w:val="FFFFFF"/>
                <w:sz w:val="18"/>
              </w:rPr>
              <w:t>Metric</w:t>
            </w:r>
          </w:p>
        </w:tc>
        <w:tc>
          <w:tcPr>
            <w:tcW w:type="dxa" w:w="2016"/>
            <w:shd w:fill="1F4E79"/>
            <w:vAlign w:val="center"/>
          </w:tcPr>
          <w:p>
            <w:pPr>
              <w:jc w:val="center"/>
            </w:pPr>
            <w:r>
              <w:rPr>
                <w:rFonts w:ascii="Aptos" w:hAnsi="Aptos" w:eastAsia="Aptos"/>
                <w:b/>
                <w:color w:val="FFFFFF"/>
                <w:sz w:val="18"/>
              </w:rPr>
              <w:t>Cách tính / đơn vị</w:t>
            </w:r>
          </w:p>
        </w:tc>
        <w:tc>
          <w:tcPr>
            <w:tcW w:type="dxa" w:w="2016"/>
            <w:shd w:fill="1F4E79"/>
            <w:vAlign w:val="center"/>
          </w:tcPr>
          <w:p>
            <w:pPr>
              <w:jc w:val="center"/>
            </w:pPr>
            <w:r>
              <w:rPr>
                <w:rFonts w:ascii="Aptos" w:hAnsi="Aptos" w:eastAsia="Aptos"/>
                <w:b/>
                <w:color w:val="FFFFFF"/>
                <w:sz w:val="18"/>
              </w:rPr>
              <w:t>Target ban đầu</w:t>
            </w:r>
          </w:p>
        </w:tc>
        <w:tc>
          <w:tcPr>
            <w:tcW w:type="dxa" w:w="2016"/>
            <w:shd w:fill="1F4E79"/>
            <w:vAlign w:val="center"/>
          </w:tcPr>
          <w:p>
            <w:pPr>
              <w:jc w:val="center"/>
            </w:pPr>
            <w:r>
              <w:rPr>
                <w:rFonts w:ascii="Aptos" w:hAnsi="Aptos" w:eastAsia="Aptos"/>
                <w:b/>
                <w:color w:val="FFFFFF"/>
                <w:sz w:val="18"/>
              </w:rPr>
              <w:t>Loại ngưỡng</w:t>
            </w:r>
          </w:p>
        </w:tc>
        <w:tc>
          <w:tcPr>
            <w:tcW w:type="dxa" w:w="2016"/>
            <w:shd w:fill="1F4E79"/>
            <w:vAlign w:val="center"/>
          </w:tcPr>
          <w:p>
            <w:pPr>
              <w:jc w:val="center"/>
            </w:pPr>
            <w:r>
              <w:rPr>
                <w:rFonts w:ascii="Aptos" w:hAnsi="Aptos" w:eastAsia="Aptos"/>
                <w:b/>
                <w:color w:val="FFFFFF"/>
                <w:sz w:val="18"/>
              </w:rPr>
              <w:t>PASS/FAIL</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Rule conformance</w:t>
            </w:r>
          </w:p>
        </w:tc>
        <w:tc>
          <w:tcPr>
            <w:tcW w:type="dxa" w:w="2016"/>
            <w:tcMar>
              <w:top w:w="60" w:type="dxa"/>
              <w:start w:w="65" w:type="dxa"/>
              <w:bottom w:w="60" w:type="dxa"/>
              <w:end w:w="65" w:type="dxa"/>
            </w:tcMar>
            <w:vAlign w:val="center"/>
          </w:tcPr>
          <w:p>
            <w:pPr>
              <w:spacing w:after="0"/>
            </w:pPr>
            <w:r>
              <w:rPr>
                <w:rFonts w:ascii="Aptos" w:hAnsi="Aptos" w:eastAsia="Aptos"/>
                <w:sz w:val="17"/>
              </w:rPr>
              <w:t>Kết quả so với bộ test luật chuẩn</w:t>
            </w:r>
          </w:p>
        </w:tc>
        <w:tc>
          <w:tcPr>
            <w:tcW w:type="dxa" w:w="2016"/>
            <w:tcMar>
              <w:top w:w="60" w:type="dxa"/>
              <w:start w:w="65" w:type="dxa"/>
              <w:bottom w:w="60" w:type="dxa"/>
              <w:end w:w="65" w:type="dxa"/>
            </w:tcMar>
            <w:vAlign w:val="center"/>
          </w:tcPr>
          <w:p>
            <w:pPr>
              <w:spacing w:after="0"/>
            </w:pPr>
            <w:r>
              <w:rPr>
                <w:rFonts w:ascii="Aptos" w:hAnsi="Aptos" w:eastAsia="Aptos"/>
                <w:sz w:val="17"/>
              </w:rPr>
              <w:t>100%</w:t>
            </w:r>
          </w:p>
        </w:tc>
        <w:tc>
          <w:tcPr>
            <w:tcW w:type="dxa" w:w="2016"/>
            <w:tcMar>
              <w:top w:w="60" w:type="dxa"/>
              <w:start w:w="65" w:type="dxa"/>
              <w:bottom w:w="60" w:type="dxa"/>
              <w:end w:w="65" w:type="dxa"/>
            </w:tcMar>
            <w:vAlign w:val="center"/>
          </w:tcPr>
          <w:p>
            <w:pPr>
              <w:spacing w:after="0"/>
            </w:pPr>
            <w:r>
              <w:rPr>
                <w:rFonts w:ascii="Aptos" w:hAnsi="Aptos" w:eastAsia="Aptos"/>
                <w:sz w:val="17"/>
              </w:rPr>
              <w:t>Hard</w:t>
            </w:r>
          </w:p>
        </w:tc>
        <w:tc>
          <w:tcPr>
            <w:tcW w:type="dxa" w:w="2016"/>
            <w:tcMar>
              <w:top w:w="60" w:type="dxa"/>
              <w:start w:w="65" w:type="dxa"/>
              <w:bottom w:w="60" w:type="dxa"/>
              <w:end w:w="65" w:type="dxa"/>
            </w:tcMar>
            <w:vAlign w:val="center"/>
          </w:tcPr>
          <w:p>
            <w:pPr>
              <w:spacing w:after="0"/>
            </w:pPr>
            <w:r>
              <w:rPr>
                <w:rFonts w:ascii="Aptos" w:hAnsi="Aptos" w:eastAsia="Aptos"/>
                <w:sz w:val="17"/>
              </w:rPr>
              <w:t>Bất kỳ mismatch nào = FAIL</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Illegal move acceptance</w:t>
            </w:r>
          </w:p>
        </w:tc>
        <w:tc>
          <w:tcPr>
            <w:tcW w:type="dxa" w:w="2016"/>
            <w:tcMar>
              <w:top w:w="60" w:type="dxa"/>
              <w:start w:w="65" w:type="dxa"/>
              <w:bottom w:w="60" w:type="dxa"/>
              <w:end w:w="65" w:type="dxa"/>
            </w:tcMar>
            <w:vAlign w:val="center"/>
          </w:tcPr>
          <w:p>
            <w:pPr>
              <w:spacing w:after="0"/>
            </w:pPr>
            <w:r>
              <w:rPr>
                <w:rFonts w:ascii="Aptos" w:hAnsi="Aptos" w:eastAsia="Aptos"/>
                <w:sz w:val="17"/>
              </w:rPr>
              <w:t>Nước bất hợp lệ được accept</w:t>
            </w:r>
          </w:p>
        </w:tc>
        <w:tc>
          <w:tcPr>
            <w:tcW w:type="dxa" w:w="2016"/>
            <w:tcMar>
              <w:top w:w="60" w:type="dxa"/>
              <w:start w:w="65" w:type="dxa"/>
              <w:bottom w:w="60" w:type="dxa"/>
              <w:end w:w="65" w:type="dxa"/>
            </w:tcMar>
            <w:vAlign w:val="center"/>
          </w:tcPr>
          <w:p>
            <w:pPr>
              <w:spacing w:after="0"/>
            </w:pPr>
            <w:r>
              <w:rPr>
                <w:rFonts w:ascii="Aptos" w:hAnsi="Aptos" w:eastAsia="Aptos"/>
                <w:sz w:val="17"/>
              </w:rPr>
              <w:t>0</w:t>
            </w:r>
          </w:p>
        </w:tc>
        <w:tc>
          <w:tcPr>
            <w:tcW w:type="dxa" w:w="2016"/>
            <w:tcMar>
              <w:top w:w="60" w:type="dxa"/>
              <w:start w:w="65" w:type="dxa"/>
              <w:bottom w:w="60" w:type="dxa"/>
              <w:end w:w="65" w:type="dxa"/>
            </w:tcMar>
            <w:vAlign w:val="center"/>
          </w:tcPr>
          <w:p>
            <w:pPr>
              <w:spacing w:after="0"/>
            </w:pPr>
            <w:r>
              <w:rPr>
                <w:rFonts w:ascii="Aptos" w:hAnsi="Aptos" w:eastAsia="Aptos"/>
                <w:sz w:val="17"/>
              </w:rPr>
              <w:t>Hard</w:t>
            </w:r>
          </w:p>
        </w:tc>
        <w:tc>
          <w:tcPr>
            <w:tcW w:type="dxa" w:w="2016"/>
            <w:tcMar>
              <w:top w:w="60" w:type="dxa"/>
              <w:start w:w="65" w:type="dxa"/>
              <w:bottom w:w="60" w:type="dxa"/>
              <w:end w:w="65" w:type="dxa"/>
            </w:tcMar>
            <w:vAlign w:val="center"/>
          </w:tcPr>
          <w:p>
            <w:pPr>
              <w:spacing w:after="0"/>
            </w:pPr>
            <w:r>
              <w:rPr>
                <w:rFonts w:ascii="Aptos" w:hAnsi="Aptos" w:eastAsia="Aptos"/>
                <w:sz w:val="17"/>
              </w:rPr>
              <w:t>Không được xảy ra</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Legal move rejection</w:t>
            </w:r>
          </w:p>
        </w:tc>
        <w:tc>
          <w:tcPr>
            <w:tcW w:type="dxa" w:w="2016"/>
            <w:tcMar>
              <w:top w:w="60" w:type="dxa"/>
              <w:start w:w="65" w:type="dxa"/>
              <w:bottom w:w="60" w:type="dxa"/>
              <w:end w:w="65" w:type="dxa"/>
            </w:tcMar>
            <w:vAlign w:val="center"/>
          </w:tcPr>
          <w:p>
            <w:pPr>
              <w:spacing w:after="0"/>
            </w:pPr>
            <w:r>
              <w:rPr>
                <w:rFonts w:ascii="Aptos" w:hAnsi="Aptos" w:eastAsia="Aptos"/>
                <w:sz w:val="17"/>
              </w:rPr>
              <w:t>Nước hợp lệ bị reject do rule engine</w:t>
            </w:r>
          </w:p>
        </w:tc>
        <w:tc>
          <w:tcPr>
            <w:tcW w:type="dxa" w:w="2016"/>
            <w:tcMar>
              <w:top w:w="60" w:type="dxa"/>
              <w:start w:w="65" w:type="dxa"/>
              <w:bottom w:w="60" w:type="dxa"/>
              <w:end w:w="65" w:type="dxa"/>
            </w:tcMar>
            <w:vAlign w:val="center"/>
          </w:tcPr>
          <w:p>
            <w:pPr>
              <w:spacing w:after="0"/>
            </w:pPr>
            <w:r>
              <w:rPr>
                <w:rFonts w:ascii="Aptos" w:hAnsi="Aptos" w:eastAsia="Aptos"/>
                <w:sz w:val="17"/>
              </w:rPr>
              <w:t>0 trên conformance suite</w:t>
            </w:r>
          </w:p>
        </w:tc>
        <w:tc>
          <w:tcPr>
            <w:tcW w:type="dxa" w:w="2016"/>
            <w:tcMar>
              <w:top w:w="60" w:type="dxa"/>
              <w:start w:w="65" w:type="dxa"/>
              <w:bottom w:w="60" w:type="dxa"/>
              <w:end w:w="65" w:type="dxa"/>
            </w:tcMar>
            <w:vAlign w:val="center"/>
          </w:tcPr>
          <w:p>
            <w:pPr>
              <w:spacing w:after="0"/>
            </w:pPr>
            <w:r>
              <w:rPr>
                <w:rFonts w:ascii="Aptos" w:hAnsi="Aptos" w:eastAsia="Aptos"/>
                <w:sz w:val="17"/>
              </w:rPr>
              <w:t>Hard</w:t>
            </w:r>
          </w:p>
        </w:tc>
        <w:tc>
          <w:tcPr>
            <w:tcW w:type="dxa" w:w="2016"/>
            <w:tcMar>
              <w:top w:w="60" w:type="dxa"/>
              <w:start w:w="65" w:type="dxa"/>
              <w:bottom w:w="60" w:type="dxa"/>
              <w:end w:w="65" w:type="dxa"/>
            </w:tcMar>
            <w:vAlign w:val="center"/>
          </w:tcPr>
          <w:p>
            <w:pPr>
              <w:spacing w:after="0"/>
            </w:pPr>
            <w:r>
              <w:rPr>
                <w:rFonts w:ascii="Aptos" w:hAnsi="Aptos" w:eastAsia="Aptos"/>
                <w:sz w:val="17"/>
              </w:rPr>
              <w:t>Perception uncertainty xử lý ở R12, không phải rule bug</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Turn/state correctness</w:t>
            </w:r>
          </w:p>
        </w:tc>
        <w:tc>
          <w:tcPr>
            <w:tcW w:type="dxa" w:w="2016"/>
            <w:tcMar>
              <w:top w:w="60" w:type="dxa"/>
              <w:start w:w="65" w:type="dxa"/>
              <w:bottom w:w="60" w:type="dxa"/>
              <w:end w:w="65" w:type="dxa"/>
            </w:tcMar>
            <w:vAlign w:val="center"/>
          </w:tcPr>
          <w:p>
            <w:pPr>
              <w:spacing w:after="0"/>
            </w:pPr>
            <w:r>
              <w:rPr>
                <w:rFonts w:ascii="Aptos" w:hAnsi="Aptos" w:eastAsia="Aptos"/>
                <w:sz w:val="17"/>
              </w:rPr>
              <w:t>Không cho sai lượt / move sau game-over</w:t>
            </w:r>
          </w:p>
        </w:tc>
        <w:tc>
          <w:tcPr>
            <w:tcW w:type="dxa" w:w="2016"/>
            <w:tcMar>
              <w:top w:w="60" w:type="dxa"/>
              <w:start w:w="65" w:type="dxa"/>
              <w:bottom w:w="60" w:type="dxa"/>
              <w:end w:w="65" w:type="dxa"/>
            </w:tcMar>
            <w:vAlign w:val="center"/>
          </w:tcPr>
          <w:p>
            <w:pPr>
              <w:spacing w:after="0"/>
            </w:pPr>
            <w:r>
              <w:rPr>
                <w:rFonts w:ascii="Aptos" w:hAnsi="Aptos" w:eastAsia="Aptos"/>
                <w:sz w:val="17"/>
              </w:rPr>
              <w:t>100%</w:t>
            </w:r>
          </w:p>
        </w:tc>
        <w:tc>
          <w:tcPr>
            <w:tcW w:type="dxa" w:w="2016"/>
            <w:tcMar>
              <w:top w:w="60" w:type="dxa"/>
              <w:start w:w="65" w:type="dxa"/>
              <w:bottom w:w="60" w:type="dxa"/>
              <w:end w:w="65" w:type="dxa"/>
            </w:tcMar>
            <w:vAlign w:val="center"/>
          </w:tcPr>
          <w:p>
            <w:pPr>
              <w:spacing w:after="0"/>
            </w:pPr>
            <w:r>
              <w:rPr>
                <w:rFonts w:ascii="Aptos" w:hAnsi="Aptos" w:eastAsia="Aptos"/>
                <w:sz w:val="17"/>
              </w:rPr>
              <w:t>Hard</w:t>
            </w:r>
          </w:p>
        </w:tc>
        <w:tc>
          <w:tcPr>
            <w:tcW w:type="dxa" w:w="2016"/>
            <w:tcMar>
              <w:top w:w="60" w:type="dxa"/>
              <w:start w:w="65" w:type="dxa"/>
              <w:bottom w:w="60" w:type="dxa"/>
              <w:end w:w="65" w:type="dxa"/>
            </w:tcMar>
            <w:vAlign w:val="center"/>
          </w:tcPr>
          <w:p>
            <w:pPr>
              <w:spacing w:after="0"/>
            </w:pPr>
            <w:r>
              <w:rPr>
                <w:rFonts w:ascii="Aptos" w:hAnsi="Aptos" w:eastAsia="Aptos"/>
                <w:sz w:val="17"/>
              </w:rPr>
              <w:t>State invariant</w:t>
            </w:r>
          </w:p>
        </w:tc>
      </w:tr>
    </w:tbl>
    <w:p>
      <w:pPr>
        <w:spacing w:after="0"/>
      </w:pPr>
    </w:p>
    <w:p>
      <w:pPr>
        <w:pStyle w:val="Heading2"/>
        <w:keepNext/>
        <w:spacing w:after="80" w:line="269" w:lineRule="auto"/>
      </w:pPr>
      <w:r>
        <w:rPr>
          <w:rFonts w:ascii="Aptos" w:hAnsi="Aptos" w:eastAsia="Aptos"/>
        </w:rPr>
        <w:t>Test protocol tối thiểu</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4F81BD"/>
            <w:vAlign w:val="center"/>
          </w:tcPr>
          <w:p>
            <w:pPr>
              <w:jc w:val="center"/>
            </w:pPr>
            <w:r>
              <w:rPr>
                <w:rFonts w:ascii="Aptos" w:hAnsi="Aptos" w:eastAsia="Aptos"/>
                <w:b/>
                <w:color w:val="FFFFFF"/>
                <w:sz w:val="17"/>
              </w:rPr>
              <w:t>ID</w:t>
            </w:r>
          </w:p>
        </w:tc>
        <w:tc>
          <w:tcPr>
            <w:tcW w:type="dxa" w:w="2520"/>
            <w:shd w:fill="4F81BD"/>
            <w:vAlign w:val="center"/>
          </w:tcPr>
          <w:p>
            <w:pPr>
              <w:jc w:val="center"/>
            </w:pPr>
            <w:r>
              <w:rPr>
                <w:rFonts w:ascii="Aptos" w:hAnsi="Aptos" w:eastAsia="Aptos"/>
                <w:b/>
                <w:color w:val="FFFFFF"/>
                <w:sz w:val="17"/>
              </w:rPr>
              <w:t>Test scenario</w:t>
            </w:r>
          </w:p>
        </w:tc>
        <w:tc>
          <w:tcPr>
            <w:tcW w:type="dxa" w:w="2520"/>
            <w:shd w:fill="4F81BD"/>
            <w:vAlign w:val="center"/>
          </w:tcPr>
          <w:p>
            <w:pPr>
              <w:jc w:val="center"/>
            </w:pPr>
            <w:r>
              <w:rPr>
                <w:rFonts w:ascii="Aptos" w:hAnsi="Aptos" w:eastAsia="Aptos"/>
                <w:b/>
                <w:color w:val="FFFFFF"/>
                <w:sz w:val="17"/>
              </w:rPr>
              <w:t>Dữ liệu cần log</w:t>
            </w:r>
          </w:p>
        </w:tc>
        <w:tc>
          <w:tcPr>
            <w:tcW w:type="dxa" w:w="2520"/>
            <w:shd w:fill="4F81BD"/>
            <w:vAlign w:val="center"/>
          </w:tcPr>
          <w:p>
            <w:pPr>
              <w:jc w:val="center"/>
            </w:pPr>
            <w:r>
              <w:rPr>
                <w:rFonts w:ascii="Aptos" w:hAnsi="Aptos" w:eastAsia="Aptos"/>
                <w:b/>
                <w:color w:val="FFFFFF"/>
                <w:sz w:val="17"/>
              </w:rPr>
              <w:t>Kết quả mong đợi</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R8-T01</w:t>
            </w:r>
          </w:p>
        </w:tc>
        <w:tc>
          <w:tcPr>
            <w:tcW w:type="dxa" w:w="2520"/>
            <w:tcMar>
              <w:top w:w="55" w:type="dxa"/>
              <w:start w:w="60" w:type="dxa"/>
              <w:bottom w:w="55" w:type="dxa"/>
              <w:end w:w="60" w:type="dxa"/>
            </w:tcMar>
            <w:vAlign w:val="center"/>
          </w:tcPr>
          <w:p>
            <w:pPr>
              <w:spacing w:after="0"/>
            </w:pPr>
            <w:r>
              <w:rPr>
                <w:rFonts w:ascii="Aptos" w:hAnsi="Aptos" w:eastAsia="Aptos"/>
                <w:sz w:val="16"/>
              </w:rPr>
              <w:t>Bộ unit test từng loại quân ở biên/cản đường</w:t>
            </w:r>
          </w:p>
        </w:tc>
        <w:tc>
          <w:tcPr>
            <w:tcW w:type="dxa" w:w="2520"/>
            <w:tcMar>
              <w:top w:w="55" w:type="dxa"/>
              <w:start w:w="60" w:type="dxa"/>
              <w:bottom w:w="55" w:type="dxa"/>
              <w:end w:w="60" w:type="dxa"/>
            </w:tcMar>
            <w:vAlign w:val="center"/>
          </w:tcPr>
          <w:p>
            <w:pPr>
              <w:spacing w:after="0"/>
            </w:pPr>
            <w:r>
              <w:rPr>
                <w:rFonts w:ascii="Aptos" w:hAnsi="Aptos" w:eastAsia="Aptos"/>
                <w:sz w:val="16"/>
              </w:rPr>
              <w:t>rule result</w:t>
            </w:r>
          </w:p>
        </w:tc>
        <w:tc>
          <w:tcPr>
            <w:tcW w:type="dxa" w:w="2520"/>
            <w:tcMar>
              <w:top w:w="55" w:type="dxa"/>
              <w:start w:w="60" w:type="dxa"/>
              <w:bottom w:w="55" w:type="dxa"/>
              <w:end w:w="60" w:type="dxa"/>
            </w:tcMar>
            <w:vAlign w:val="center"/>
          </w:tcPr>
          <w:p>
            <w:pPr>
              <w:spacing w:after="0"/>
            </w:pPr>
            <w:r>
              <w:rPr>
                <w:rFonts w:ascii="Aptos" w:hAnsi="Aptos" w:eastAsia="Aptos"/>
                <w:sz w:val="16"/>
              </w:rPr>
              <w:t>100% đúng</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R8-T02</w:t>
            </w:r>
          </w:p>
        </w:tc>
        <w:tc>
          <w:tcPr>
            <w:tcW w:type="dxa" w:w="2520"/>
            <w:tcMar>
              <w:top w:w="55" w:type="dxa"/>
              <w:start w:w="60" w:type="dxa"/>
              <w:bottom w:w="55" w:type="dxa"/>
              <w:end w:w="60" w:type="dxa"/>
            </w:tcMar>
            <w:vAlign w:val="center"/>
          </w:tcPr>
          <w:p>
            <w:pPr>
              <w:spacing w:after="0"/>
            </w:pPr>
            <w:r>
              <w:rPr>
                <w:rFonts w:ascii="Aptos" w:hAnsi="Aptos" w:eastAsia="Aptos"/>
                <w:sz w:val="16"/>
              </w:rPr>
              <w:t>Check/checkmate/general-facing cases</w:t>
            </w:r>
          </w:p>
        </w:tc>
        <w:tc>
          <w:tcPr>
            <w:tcW w:type="dxa" w:w="2520"/>
            <w:tcMar>
              <w:top w:w="55" w:type="dxa"/>
              <w:start w:w="60" w:type="dxa"/>
              <w:bottom w:w="55" w:type="dxa"/>
              <w:end w:w="60" w:type="dxa"/>
            </w:tcMar>
            <w:vAlign w:val="center"/>
          </w:tcPr>
          <w:p>
            <w:pPr>
              <w:spacing w:after="0"/>
            </w:pPr>
            <w:r>
              <w:rPr>
                <w:rFonts w:ascii="Aptos" w:hAnsi="Aptos" w:eastAsia="Aptos"/>
                <w:sz w:val="16"/>
              </w:rPr>
              <w:t>rule result</w:t>
            </w:r>
          </w:p>
        </w:tc>
        <w:tc>
          <w:tcPr>
            <w:tcW w:type="dxa" w:w="2520"/>
            <w:tcMar>
              <w:top w:w="55" w:type="dxa"/>
              <w:start w:w="60" w:type="dxa"/>
              <w:bottom w:w="55" w:type="dxa"/>
              <w:end w:w="60" w:type="dxa"/>
            </w:tcMar>
            <w:vAlign w:val="center"/>
          </w:tcPr>
          <w:p>
            <w:pPr>
              <w:spacing w:after="0"/>
            </w:pPr>
            <w:r>
              <w:rPr>
                <w:rFonts w:ascii="Aptos" w:hAnsi="Aptos" w:eastAsia="Aptos"/>
                <w:sz w:val="16"/>
              </w:rPr>
              <w:t>Đúng luật</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R8-T03</w:t>
            </w:r>
          </w:p>
        </w:tc>
        <w:tc>
          <w:tcPr>
            <w:tcW w:type="dxa" w:w="2520"/>
            <w:tcMar>
              <w:top w:w="55" w:type="dxa"/>
              <w:start w:w="60" w:type="dxa"/>
              <w:bottom w:w="55" w:type="dxa"/>
              <w:end w:w="60" w:type="dxa"/>
            </w:tcMar>
            <w:vAlign w:val="center"/>
          </w:tcPr>
          <w:p>
            <w:pPr>
              <w:spacing w:after="0"/>
            </w:pPr>
            <w:r>
              <w:rPr>
                <w:rFonts w:ascii="Aptos" w:hAnsi="Aptos" w:eastAsia="Aptos"/>
                <w:sz w:val="16"/>
              </w:rPr>
              <w:t>Wrong-turn/illegal capture</w:t>
            </w:r>
          </w:p>
        </w:tc>
        <w:tc>
          <w:tcPr>
            <w:tcW w:type="dxa" w:w="2520"/>
            <w:tcMar>
              <w:top w:w="55" w:type="dxa"/>
              <w:start w:w="60" w:type="dxa"/>
              <w:bottom w:w="55" w:type="dxa"/>
              <w:end w:w="60" w:type="dxa"/>
            </w:tcMar>
            <w:vAlign w:val="center"/>
          </w:tcPr>
          <w:p>
            <w:pPr>
              <w:spacing w:after="0"/>
            </w:pPr>
            <w:r>
              <w:rPr>
                <w:rFonts w:ascii="Aptos" w:hAnsi="Aptos" w:eastAsia="Aptos"/>
                <w:sz w:val="16"/>
              </w:rPr>
              <w:t>reject reason</w:t>
            </w:r>
          </w:p>
        </w:tc>
        <w:tc>
          <w:tcPr>
            <w:tcW w:type="dxa" w:w="2520"/>
            <w:tcMar>
              <w:top w:w="55" w:type="dxa"/>
              <w:start w:w="60" w:type="dxa"/>
              <w:bottom w:w="55" w:type="dxa"/>
              <w:end w:w="60" w:type="dxa"/>
            </w:tcMar>
            <w:vAlign w:val="center"/>
          </w:tcPr>
          <w:p>
            <w:pPr>
              <w:spacing w:after="0"/>
            </w:pPr>
            <w:r>
              <w:rPr>
                <w:rFonts w:ascii="Aptos" w:hAnsi="Aptos" w:eastAsia="Aptos"/>
                <w:sz w:val="16"/>
              </w:rPr>
              <w:t>Reject deterministic</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R8-T04</w:t>
            </w:r>
          </w:p>
        </w:tc>
        <w:tc>
          <w:tcPr>
            <w:tcW w:type="dxa" w:w="2520"/>
            <w:tcMar>
              <w:top w:w="55" w:type="dxa"/>
              <w:start w:w="60" w:type="dxa"/>
              <w:bottom w:w="55" w:type="dxa"/>
              <w:end w:w="60" w:type="dxa"/>
            </w:tcMar>
            <w:vAlign w:val="center"/>
          </w:tcPr>
          <w:p>
            <w:pPr>
              <w:spacing w:after="0"/>
            </w:pPr>
            <w:r>
              <w:rPr>
                <w:rFonts w:ascii="Aptos" w:hAnsi="Aptos" w:eastAsia="Aptos"/>
                <w:sz w:val="16"/>
              </w:rPr>
              <w:t>Perception candidate bất khả thi</w:t>
            </w:r>
          </w:p>
        </w:tc>
        <w:tc>
          <w:tcPr>
            <w:tcW w:type="dxa" w:w="2520"/>
            <w:tcMar>
              <w:top w:w="55" w:type="dxa"/>
              <w:start w:w="60" w:type="dxa"/>
              <w:bottom w:w="55" w:type="dxa"/>
              <w:end w:w="60" w:type="dxa"/>
            </w:tcMar>
            <w:vAlign w:val="center"/>
          </w:tcPr>
          <w:p>
            <w:pPr>
              <w:spacing w:after="0"/>
            </w:pPr>
            <w:r>
              <w:rPr>
                <w:rFonts w:ascii="Aptos" w:hAnsi="Aptos" w:eastAsia="Aptos"/>
                <w:sz w:val="16"/>
              </w:rPr>
              <w:t>LEGAL/ILLEGAL</w:t>
            </w:r>
          </w:p>
        </w:tc>
        <w:tc>
          <w:tcPr>
            <w:tcW w:type="dxa" w:w="2520"/>
            <w:tcMar>
              <w:top w:w="55" w:type="dxa"/>
              <w:start w:w="60" w:type="dxa"/>
              <w:bottom w:w="55" w:type="dxa"/>
              <w:end w:w="60" w:type="dxa"/>
            </w:tcMar>
            <w:vAlign w:val="center"/>
          </w:tcPr>
          <w:p>
            <w:pPr>
              <w:spacing w:after="0"/>
            </w:pPr>
            <w:r>
              <w:rPr>
                <w:rFonts w:ascii="Aptos" w:hAnsi="Aptos" w:eastAsia="Aptos"/>
                <w:sz w:val="16"/>
              </w:rPr>
              <w:t>Dùng rule để giảm hypothesis</w:t>
            </w:r>
          </w:p>
        </w:tc>
      </w:tr>
    </w:tbl>
    <w:p>
      <w:pPr>
        <w:spacing w:after="0"/>
      </w:pPr>
    </w:p>
    <w:p>
      <w:pPr>
        <w:pStyle w:val="Heading2"/>
        <w:keepNext/>
        <w:spacing w:after="80" w:line="269" w:lineRule="auto"/>
      </w:pPr>
      <w:r>
        <w:rPr>
          <w:rFonts w:ascii="Aptos" w:hAnsi="Aptos" w:eastAsia="Aptos"/>
        </w:rPr>
        <w:t>Failure cases phải bao phủ</w:t>
      </w:r>
    </w:p>
    <w:p>
      <w:pPr>
        <w:pStyle w:val="ListBullet"/>
        <w:spacing w:after="40" w:line="259" w:lineRule="auto"/>
      </w:pPr>
      <w:r>
        <w:rPr>
          <w:rFonts w:ascii="Aptos" w:hAnsi="Aptos" w:eastAsia="Aptos"/>
        </w:rPr>
        <w:t>Rule implementation thiếu edge case.</w:t>
      </w:r>
    </w:p>
    <w:p>
      <w:pPr>
        <w:pStyle w:val="ListBullet"/>
        <w:spacing w:after="40" w:line="259" w:lineRule="auto"/>
      </w:pPr>
      <w:r>
        <w:rPr>
          <w:rFonts w:ascii="Aptos" w:hAnsi="Aptos" w:eastAsia="Aptos"/>
        </w:rPr>
        <w:t>Coordinate orientation bị đảo.</w:t>
      </w:r>
    </w:p>
    <w:p>
      <w:pPr>
        <w:pStyle w:val="ListBullet"/>
        <w:spacing w:after="40" w:line="259" w:lineRule="auto"/>
      </w:pPr>
      <w:r>
        <w:rPr>
          <w:rFonts w:ascii="Aptos" w:hAnsi="Aptos" w:eastAsia="Aptos"/>
        </w:rPr>
        <w:t>Board state đã desync trước khi validate.</w:t>
      </w:r>
    </w:p>
    <w:p>
      <w:pPr>
        <w:pStyle w:val="Heading2"/>
        <w:keepNext/>
        <w:spacing w:after="80" w:line="269" w:lineRule="auto"/>
      </w:pPr>
      <w:r>
        <w:rPr>
          <w:rFonts w:ascii="Aptos" w:hAnsi="Aptos" w:eastAsia="Aptos"/>
        </w:rPr>
        <w:t>Fallback / hành vi khi không chắc</w:t>
      </w:r>
    </w:p>
    <w:p>
      <w:pPr>
        <w:spacing w:after="80" w:line="269" w:lineRule="auto"/>
      </w:pPr>
      <w:r>
        <w:rPr>
          <w:rFonts w:ascii="Aptos" w:hAnsi="Aptos" w:eastAsia="Aptos"/>
        </w:rPr>
        <w:t>Rule engine không được tự sửa perception. Nếu candidate illegal nhưng observed state vẫn tồn tại sau rescan, chuyển discrepancy/cheat-or-error handling, không ép thành move hợp lệ.</w:t>
      </w:r>
    </w:p>
    <w:p>
      <w:pPr>
        <w:pStyle w:val="Heading2"/>
        <w:keepNext/>
        <w:spacing w:after="80" w:line="269" w:lineRule="auto"/>
      </w:pPr>
      <w:r>
        <w:rPr>
          <w:rFonts w:ascii="Aptos" w:hAnsi="Aptos" w:eastAsia="Aptos"/>
        </w:rPr>
        <w:t>Telemetry / dữ liệu phải lưu</w:t>
      </w:r>
    </w:p>
    <w:p>
      <w:pPr>
        <w:pStyle w:val="ListBullet"/>
        <w:spacing w:after="40" w:line="259" w:lineRule="auto"/>
      </w:pPr>
      <w:r>
        <w:rPr>
          <w:rFonts w:ascii="Aptos" w:hAnsi="Aptos" w:eastAsia="Aptos"/>
        </w:rPr>
        <w:t>board state before</w:t>
      </w:r>
    </w:p>
    <w:p>
      <w:pPr>
        <w:pStyle w:val="ListBullet"/>
        <w:spacing w:after="40" w:line="259" w:lineRule="auto"/>
      </w:pPr>
      <w:r>
        <w:rPr>
          <w:rFonts w:ascii="Aptos" w:hAnsi="Aptos" w:eastAsia="Aptos"/>
        </w:rPr>
        <w:t>candidate move</w:t>
      </w:r>
    </w:p>
    <w:p>
      <w:pPr>
        <w:pStyle w:val="ListBullet"/>
        <w:spacing w:after="40" w:line="259" w:lineRule="auto"/>
      </w:pPr>
      <w:r>
        <w:rPr>
          <w:rFonts w:ascii="Aptos" w:hAnsi="Aptos" w:eastAsia="Aptos"/>
        </w:rPr>
        <w:t>rule decision + reason</w:t>
      </w:r>
    </w:p>
    <w:p>
      <w:pPr>
        <w:pStyle w:val="ListBullet"/>
        <w:spacing w:after="40" w:line="259" w:lineRule="auto"/>
      </w:pPr>
      <w:r>
        <w:rPr>
          <w:rFonts w:ascii="Aptos" w:hAnsi="Aptos" w:eastAsia="Aptos"/>
        </w:rPr>
        <w:t>board state after if committed</w:t>
      </w:r>
    </w:p>
    <w:p>
      <w:pPr>
        <w:pStyle w:val="ListBullet"/>
        <w:spacing w:after="40" w:line="259" w:lineRule="auto"/>
      </w:pPr>
      <w:r>
        <w:rPr>
          <w:rFonts w:ascii="Aptos" w:hAnsi="Aptos" w:eastAsia="Aptos"/>
        </w:rPr>
        <w:t>unit-test coverage report</w:t>
      </w:r>
    </w:p>
    <w:p>
      <w:pPr>
        <w:pStyle w:val="Heading2"/>
        <w:keepNext/>
        <w:spacing w:after="80" w:line="269" w:lineRule="auto"/>
      </w:pPr>
      <w:r>
        <w:rPr>
          <w:rFonts w:ascii="Aptos" w:hAnsi="Aptos" w:eastAsia="Aptos"/>
        </w:rPr>
        <w:t>Candidate technologies (không phải quyết định kiến trúc)</w:t>
      </w:r>
    </w:p>
    <w:p>
      <w:pPr>
        <w:spacing w:after="80" w:line="269" w:lineRule="auto"/>
      </w:pPr>
      <w:r>
        <w:rPr>
          <w:rFonts w:ascii="Aptos" w:hAnsi="Aptos" w:eastAsia="Aptos"/>
        </w:rPr>
        <w:t>Deterministic Xiangqi rules engine; engine conformance tests; optional external engine cross-check trong test, không cần runtime.</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10" w:type="dxa"/>
              <w:start w:w="130" w:type="dxa"/>
              <w:bottom w:w="110" w:type="dxa"/>
              <w:end w:w="130" w:type="dxa"/>
            </w:tcMar>
            <w:vAlign w:val="center"/>
          </w:tcPr>
          <w:p>
            <w:pPr>
              <w:spacing w:after="60"/>
            </w:pPr>
            <w:r>
              <w:rPr>
                <w:rFonts w:ascii="Aptos" w:hAnsi="Aptos" w:eastAsia="Aptos"/>
                <w:b/>
                <w:color w:val="1F4E79"/>
              </w:rPr>
              <w:t>Lưu ý về target</w:t>
            </w:r>
          </w:p>
          <w:p>
            <w:pPr>
              <w:spacing w:after="0"/>
            </w:pPr>
            <w:r>
              <w:rPr>
                <w:rFonts w:ascii="Aptos" w:hAnsi="Aptos" w:eastAsia="Aptos"/>
              </w:rPr>
              <w:t>R8 nên đạt 100% trên bộ luật đã định nghĩa. Đây là phần software deterministic nên không chấp nhận accuracy kiểu 98%.</w:t>
            </w:r>
          </w:p>
        </w:tc>
      </w:tr>
    </w:tbl>
    <w:p>
      <w:pPr>
        <w:spacing w:after="0"/>
      </w:pPr>
    </w:p>
    <w:p>
      <w:r>
        <w:br w:type="page"/>
      </w:r>
    </w:p>
    <w:p>
      <w:pPr>
        <w:pStyle w:val="Heading1"/>
      </w:pPr>
      <w:r>
        <w:t>R9 - Manipulation</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Mục tiêu</w:t>
            </w:r>
          </w:p>
        </w:tc>
        <w:tc>
          <w:tcPr>
            <w:tcW w:type="dxa" w:w="7632"/>
            <w:tcMar>
              <w:top w:w="80" w:type="dxa"/>
              <w:start w:w="90" w:type="dxa"/>
              <w:bottom w:w="80" w:type="dxa"/>
              <w:end w:w="90" w:type="dxa"/>
            </w:tcMar>
            <w:vAlign w:val="center"/>
          </w:tcPr>
          <w:p>
            <w:pPr>
              <w:spacing w:after="0"/>
            </w:pPr>
            <w:r>
              <w:rPr>
                <w:rFonts w:ascii="Aptos" w:hAnsi="Aptos" w:eastAsia="Aptos"/>
              </w:rPr>
              <w:t>Thực hiện pick, lift, transport, place và capture sequence ổn định với quỹ đạo an toàn và tolerance phù hợp.</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Câu hỏi hệ thống</w:t>
            </w:r>
          </w:p>
        </w:tc>
        <w:tc>
          <w:tcPr>
            <w:tcW w:type="dxa" w:w="7632"/>
            <w:tcMar>
              <w:top w:w="80" w:type="dxa"/>
              <w:start w:w="90" w:type="dxa"/>
              <w:bottom w:w="80" w:type="dxa"/>
              <w:end w:w="90" w:type="dxa"/>
            </w:tcMar>
            <w:vAlign w:val="center"/>
          </w:tcPr>
          <w:p>
            <w:pPr>
              <w:spacing w:after="0"/>
            </w:pPr>
            <w:r>
              <w:rPr>
                <w:rFonts w:ascii="Aptos" w:hAnsi="Aptos" w:eastAsia="Aptos"/>
              </w:rPr>
              <w:t>"Robot phải thao tác vật lý như thế nào để hoàn thành move?"</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Input</w:t>
            </w:r>
          </w:p>
        </w:tc>
        <w:tc>
          <w:tcPr>
            <w:tcW w:type="dxa" w:w="7632"/>
            <w:tcMar>
              <w:top w:w="80" w:type="dxa"/>
              <w:start w:w="90" w:type="dxa"/>
              <w:bottom w:w="80" w:type="dxa"/>
              <w:end w:w="90" w:type="dxa"/>
            </w:tcMar>
            <w:vAlign w:val="center"/>
          </w:tcPr>
          <w:p>
            <w:pPr>
              <w:spacing w:after="0"/>
            </w:pPr>
            <w:r>
              <w:rPr>
                <w:rFonts w:ascii="Aptos" w:hAnsi="Aptos" w:eastAsia="Aptos"/>
              </w:rPr>
              <w:t>src/dst, physical target pose, action context, obstacle/safety state.</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Output</w:t>
            </w:r>
          </w:p>
        </w:tc>
        <w:tc>
          <w:tcPr>
            <w:tcW w:type="dxa" w:w="7632"/>
            <w:tcMar>
              <w:top w:w="80" w:type="dxa"/>
              <w:start w:w="90" w:type="dxa"/>
              <w:bottom w:w="80" w:type="dxa"/>
              <w:end w:w="90" w:type="dxa"/>
            </w:tcMar>
            <w:vAlign w:val="center"/>
          </w:tcPr>
          <w:p>
            <w:pPr>
              <w:spacing w:after="0"/>
            </w:pPr>
            <w:r>
              <w:rPr>
                <w:rFonts w:ascii="Aptos" w:hAnsi="Aptos" w:eastAsia="Aptos"/>
              </w:rPr>
              <w:t>Action result per phase + robot telemetry.</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Priority</w:t>
            </w:r>
          </w:p>
        </w:tc>
        <w:tc>
          <w:tcPr>
            <w:tcW w:type="dxa" w:w="7632"/>
            <w:tcMar>
              <w:top w:w="80" w:type="dxa"/>
              <w:start w:w="90" w:type="dxa"/>
              <w:bottom w:w="80" w:type="dxa"/>
              <w:end w:w="90" w:type="dxa"/>
            </w:tcMar>
            <w:vAlign w:val="center"/>
          </w:tcPr>
          <w:p>
            <w:pPr>
              <w:spacing w:after="0"/>
            </w:pPr>
            <w:r>
              <w:rPr>
                <w:rFonts w:ascii="Aptos" w:hAnsi="Aptos" w:eastAsia="Aptos"/>
              </w:rPr>
              <w:t>MUST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Phụ thuộc</w:t>
            </w:r>
          </w:p>
        </w:tc>
        <w:tc>
          <w:tcPr>
            <w:tcW w:type="dxa" w:w="7632"/>
            <w:tcMar>
              <w:top w:w="80" w:type="dxa"/>
              <w:start w:w="90" w:type="dxa"/>
              <w:bottom w:w="80" w:type="dxa"/>
              <w:end w:w="90" w:type="dxa"/>
            </w:tcMar>
            <w:vAlign w:val="center"/>
          </w:tcPr>
          <w:p>
            <w:pPr>
              <w:spacing w:after="0"/>
            </w:pPr>
            <w:r>
              <w:rPr>
                <w:rFonts w:ascii="Aptos" w:hAnsi="Aptos" w:eastAsia="Aptos"/>
              </w:rPr>
              <w:t>R3,R5,R11,R13</w:t>
            </w:r>
          </w:p>
        </w:tc>
      </w:tr>
    </w:tbl>
    <w:p>
      <w:pPr>
        <w:spacing w:after="0"/>
      </w:pPr>
    </w:p>
    <w:p>
      <w:pPr>
        <w:pStyle w:val="Heading2"/>
        <w:keepNext/>
        <w:spacing w:after="80" w:line="269" w:lineRule="auto"/>
      </w:pPr>
      <w:r>
        <w:rPr>
          <w:rFonts w:ascii="Aptos" w:hAnsi="Aptos" w:eastAsia="Aptos"/>
        </w:rPr>
        <w:t>Ý nghĩa kỹ thuật</w:t>
      </w:r>
    </w:p>
    <w:p>
      <w:pPr>
        <w:spacing w:after="80" w:line="269" w:lineRule="auto"/>
      </w:pPr>
      <w:r>
        <w:rPr>
          <w:rFonts w:ascii="Aptos" w:hAnsi="Aptos" w:eastAsia="Aptos"/>
        </w:rPr>
        <w:t>R9 không chỉ là gọi move_piece(). Mỗi move vật lý phải được chia phase để có thể verify và recover.</w:t>
      </w:r>
    </w:p>
    <w:p>
      <w:pPr>
        <w:pStyle w:val="Heading2"/>
        <w:keepNext/>
        <w:spacing w:after="80" w:line="269" w:lineRule="auto"/>
      </w:pPr>
      <w:r>
        <w:rPr>
          <w:rFonts w:ascii="Aptos" w:hAnsi="Aptos" w:eastAsia="Aptos"/>
        </w:rPr>
        <w:t>Chỉ số đo và tiêu chí chấp nhận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2016"/>
            <w:shd w:fill="1F4E79"/>
            <w:vAlign w:val="center"/>
          </w:tcPr>
          <w:p>
            <w:pPr>
              <w:jc w:val="center"/>
            </w:pPr>
            <w:r>
              <w:rPr>
                <w:rFonts w:ascii="Aptos" w:hAnsi="Aptos" w:eastAsia="Aptos"/>
                <w:b/>
                <w:color w:val="FFFFFF"/>
                <w:sz w:val="18"/>
              </w:rPr>
              <w:t>Metric</w:t>
            </w:r>
          </w:p>
        </w:tc>
        <w:tc>
          <w:tcPr>
            <w:tcW w:type="dxa" w:w="2016"/>
            <w:shd w:fill="1F4E79"/>
            <w:vAlign w:val="center"/>
          </w:tcPr>
          <w:p>
            <w:pPr>
              <w:jc w:val="center"/>
            </w:pPr>
            <w:r>
              <w:rPr>
                <w:rFonts w:ascii="Aptos" w:hAnsi="Aptos" w:eastAsia="Aptos"/>
                <w:b/>
                <w:color w:val="FFFFFF"/>
                <w:sz w:val="18"/>
              </w:rPr>
              <w:t>Cách tính / đơn vị</w:t>
            </w:r>
          </w:p>
        </w:tc>
        <w:tc>
          <w:tcPr>
            <w:tcW w:type="dxa" w:w="2016"/>
            <w:shd w:fill="1F4E79"/>
            <w:vAlign w:val="center"/>
          </w:tcPr>
          <w:p>
            <w:pPr>
              <w:jc w:val="center"/>
            </w:pPr>
            <w:r>
              <w:rPr>
                <w:rFonts w:ascii="Aptos" w:hAnsi="Aptos" w:eastAsia="Aptos"/>
                <w:b/>
                <w:color w:val="FFFFFF"/>
                <w:sz w:val="18"/>
              </w:rPr>
              <w:t>Target ban đầu</w:t>
            </w:r>
          </w:p>
        </w:tc>
        <w:tc>
          <w:tcPr>
            <w:tcW w:type="dxa" w:w="2016"/>
            <w:shd w:fill="1F4E79"/>
            <w:vAlign w:val="center"/>
          </w:tcPr>
          <w:p>
            <w:pPr>
              <w:jc w:val="center"/>
            </w:pPr>
            <w:r>
              <w:rPr>
                <w:rFonts w:ascii="Aptos" w:hAnsi="Aptos" w:eastAsia="Aptos"/>
                <w:b/>
                <w:color w:val="FFFFFF"/>
                <w:sz w:val="18"/>
              </w:rPr>
              <w:t>Loại ngưỡng</w:t>
            </w:r>
          </w:p>
        </w:tc>
        <w:tc>
          <w:tcPr>
            <w:tcW w:type="dxa" w:w="2016"/>
            <w:shd w:fill="1F4E79"/>
            <w:vAlign w:val="center"/>
          </w:tcPr>
          <w:p>
            <w:pPr>
              <w:jc w:val="center"/>
            </w:pPr>
            <w:r>
              <w:rPr>
                <w:rFonts w:ascii="Aptos" w:hAnsi="Aptos" w:eastAsia="Aptos"/>
                <w:b/>
                <w:color w:val="FFFFFF"/>
                <w:sz w:val="18"/>
              </w:rPr>
              <w:t>PASS/FAIL</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Pick success rate</w:t>
            </w:r>
          </w:p>
        </w:tc>
        <w:tc>
          <w:tcPr>
            <w:tcW w:type="dxa" w:w="2016"/>
            <w:tcMar>
              <w:top w:w="60" w:type="dxa"/>
              <w:start w:w="65" w:type="dxa"/>
              <w:bottom w:w="60" w:type="dxa"/>
              <w:end w:w="65" w:type="dxa"/>
            </w:tcMar>
            <w:vAlign w:val="center"/>
          </w:tcPr>
          <w:p>
            <w:pPr>
              <w:spacing w:after="0"/>
            </w:pPr>
            <w:r>
              <w:rPr>
                <w:rFonts w:ascii="Aptos" w:hAnsi="Aptos" w:eastAsia="Aptos"/>
                <w:sz w:val="17"/>
              </w:rPr>
              <w:t>Successful grasp / pick attempts</w:t>
            </w:r>
          </w:p>
        </w:tc>
        <w:tc>
          <w:tcPr>
            <w:tcW w:type="dxa" w:w="2016"/>
            <w:tcMar>
              <w:top w:w="60" w:type="dxa"/>
              <w:start w:w="65" w:type="dxa"/>
              <w:bottom w:w="60" w:type="dxa"/>
              <w:end w:w="65" w:type="dxa"/>
            </w:tcMar>
            <w:vAlign w:val="center"/>
          </w:tcPr>
          <w:p>
            <w:pPr>
              <w:spacing w:after="0"/>
            </w:pPr>
            <w:r>
              <w:rPr>
                <w:rFonts w:ascii="Aptos" w:hAnsi="Aptos" w:eastAsia="Aptos"/>
                <w:sz w:val="17"/>
              </w:rPr>
              <w:t>&gt;= 98% nominal</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Verify bằng sensor/vision, không chỉ command success</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Place success rate</w:t>
            </w:r>
          </w:p>
        </w:tc>
        <w:tc>
          <w:tcPr>
            <w:tcW w:type="dxa" w:w="2016"/>
            <w:tcMar>
              <w:top w:w="60" w:type="dxa"/>
              <w:start w:w="65" w:type="dxa"/>
              <w:bottom w:w="60" w:type="dxa"/>
              <w:end w:w="65" w:type="dxa"/>
            </w:tcMar>
            <w:vAlign w:val="center"/>
          </w:tcPr>
          <w:p>
            <w:pPr>
              <w:spacing w:after="0"/>
            </w:pPr>
            <w:r>
              <w:rPr>
                <w:rFonts w:ascii="Aptos" w:hAnsi="Aptos" w:eastAsia="Aptos"/>
                <w:sz w:val="17"/>
              </w:rPr>
              <w:t>Piece stable at target / place attempts</w:t>
            </w:r>
          </w:p>
        </w:tc>
        <w:tc>
          <w:tcPr>
            <w:tcW w:type="dxa" w:w="2016"/>
            <w:tcMar>
              <w:top w:w="60" w:type="dxa"/>
              <w:start w:w="65" w:type="dxa"/>
              <w:bottom w:w="60" w:type="dxa"/>
              <w:end w:w="65" w:type="dxa"/>
            </w:tcMar>
            <w:vAlign w:val="center"/>
          </w:tcPr>
          <w:p>
            <w:pPr>
              <w:spacing w:after="0"/>
            </w:pPr>
            <w:r>
              <w:rPr>
                <w:rFonts w:ascii="Aptos" w:hAnsi="Aptos" w:eastAsia="Aptos"/>
                <w:sz w:val="17"/>
              </w:rPr>
              <w:t>&gt;= 98% nominal</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Verified physical result</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Capture transaction success</w:t>
            </w:r>
          </w:p>
        </w:tc>
        <w:tc>
          <w:tcPr>
            <w:tcW w:type="dxa" w:w="2016"/>
            <w:tcMar>
              <w:top w:w="60" w:type="dxa"/>
              <w:start w:w="65" w:type="dxa"/>
              <w:bottom w:w="60" w:type="dxa"/>
              <w:end w:w="65" w:type="dxa"/>
            </w:tcMar>
            <w:vAlign w:val="center"/>
          </w:tcPr>
          <w:p>
            <w:pPr>
              <w:spacing w:after="0"/>
            </w:pPr>
            <w:r>
              <w:rPr>
                <w:rFonts w:ascii="Aptos" w:hAnsi="Aptos" w:eastAsia="Aptos"/>
                <w:sz w:val="17"/>
              </w:rPr>
              <w:t>Hoàn thành remove opponent + move own piece</w:t>
            </w:r>
          </w:p>
        </w:tc>
        <w:tc>
          <w:tcPr>
            <w:tcW w:type="dxa" w:w="2016"/>
            <w:tcMar>
              <w:top w:w="60" w:type="dxa"/>
              <w:start w:w="65" w:type="dxa"/>
              <w:bottom w:w="60" w:type="dxa"/>
              <w:end w:w="65" w:type="dxa"/>
            </w:tcMar>
            <w:vAlign w:val="center"/>
          </w:tcPr>
          <w:p>
            <w:pPr>
              <w:spacing w:after="0"/>
            </w:pPr>
            <w:r>
              <w:rPr>
                <w:rFonts w:ascii="Aptos" w:hAnsi="Aptos" w:eastAsia="Aptos"/>
                <w:sz w:val="17"/>
              </w:rPr>
              <w:t>&gt;= 95% baseline; hướng tới &gt;= 98%</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End-to-end</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Cycle time</w:t>
            </w:r>
          </w:p>
        </w:tc>
        <w:tc>
          <w:tcPr>
            <w:tcW w:type="dxa" w:w="2016"/>
            <w:tcMar>
              <w:top w:w="60" w:type="dxa"/>
              <w:start w:w="65" w:type="dxa"/>
              <w:bottom w:w="60" w:type="dxa"/>
              <w:end w:w="65" w:type="dxa"/>
            </w:tcMar>
            <w:vAlign w:val="center"/>
          </w:tcPr>
          <w:p>
            <w:pPr>
              <w:spacing w:after="0"/>
            </w:pPr>
            <w:r>
              <w:rPr>
                <w:rFonts w:ascii="Aptos" w:hAnsi="Aptos" w:eastAsia="Aptos"/>
                <w:sz w:val="17"/>
              </w:rPr>
              <w:t>Move command -&gt; verified completion</w:t>
            </w:r>
          </w:p>
        </w:tc>
        <w:tc>
          <w:tcPr>
            <w:tcW w:type="dxa" w:w="2016"/>
            <w:tcMar>
              <w:top w:w="60" w:type="dxa"/>
              <w:start w:w="65" w:type="dxa"/>
              <w:bottom w:w="60" w:type="dxa"/>
              <w:end w:w="65" w:type="dxa"/>
            </w:tcMar>
            <w:vAlign w:val="center"/>
          </w:tcPr>
          <w:p>
            <w:pPr>
              <w:spacing w:after="0"/>
            </w:pPr>
            <w:r>
              <w:rPr>
                <w:rFonts w:ascii="Aptos" w:hAnsi="Aptos" w:eastAsia="Aptos"/>
                <w:sz w:val="17"/>
              </w:rPr>
              <w:t>Report P50/P95; target theo demo requirement</w:t>
            </w:r>
          </w:p>
        </w:tc>
        <w:tc>
          <w:tcPr>
            <w:tcW w:type="dxa" w:w="2016"/>
            <w:tcMar>
              <w:top w:w="60" w:type="dxa"/>
              <w:start w:w="65" w:type="dxa"/>
              <w:bottom w:w="60" w:type="dxa"/>
              <w:end w:w="65" w:type="dxa"/>
            </w:tcMar>
            <w:vAlign w:val="center"/>
          </w:tcPr>
          <w:p>
            <w:pPr>
              <w:spacing w:after="0"/>
            </w:pPr>
            <w:r>
              <w:rPr>
                <w:rFonts w:ascii="Aptos" w:hAnsi="Aptos" w:eastAsia="Aptos"/>
                <w:sz w:val="17"/>
              </w:rPr>
              <w:t>Performance</w:t>
            </w:r>
          </w:p>
        </w:tc>
        <w:tc>
          <w:tcPr>
            <w:tcW w:type="dxa" w:w="2016"/>
            <w:tcMar>
              <w:top w:w="60" w:type="dxa"/>
              <w:start w:w="65" w:type="dxa"/>
              <w:bottom w:w="60" w:type="dxa"/>
              <w:end w:w="65" w:type="dxa"/>
            </w:tcMar>
            <w:vAlign w:val="center"/>
          </w:tcPr>
          <w:p>
            <w:pPr>
              <w:spacing w:after="0"/>
            </w:pPr>
            <w:r>
              <w:rPr>
                <w:rFonts w:ascii="Aptos" w:hAnsi="Aptos" w:eastAsia="Aptos"/>
                <w:sz w:val="17"/>
              </w:rPr>
              <w:t>Không đánh đổi safety để giảm thời gian</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Collision/unsafe contact</w:t>
            </w:r>
          </w:p>
        </w:tc>
        <w:tc>
          <w:tcPr>
            <w:tcW w:type="dxa" w:w="2016"/>
            <w:tcMar>
              <w:top w:w="60" w:type="dxa"/>
              <w:start w:w="65" w:type="dxa"/>
              <w:bottom w:w="60" w:type="dxa"/>
              <w:end w:w="65" w:type="dxa"/>
            </w:tcMar>
            <w:vAlign w:val="center"/>
          </w:tcPr>
          <w:p>
            <w:pPr>
              <w:spacing w:after="0"/>
            </w:pPr>
            <w:r>
              <w:rPr>
                <w:rFonts w:ascii="Aptos" w:hAnsi="Aptos" w:eastAsia="Aptos"/>
                <w:sz w:val="17"/>
              </w:rPr>
              <w:t>Số event trong acceptance test</w:t>
            </w:r>
          </w:p>
        </w:tc>
        <w:tc>
          <w:tcPr>
            <w:tcW w:type="dxa" w:w="2016"/>
            <w:tcMar>
              <w:top w:w="60" w:type="dxa"/>
              <w:start w:w="65" w:type="dxa"/>
              <w:bottom w:w="60" w:type="dxa"/>
              <w:end w:w="65" w:type="dxa"/>
            </w:tcMar>
            <w:vAlign w:val="center"/>
          </w:tcPr>
          <w:p>
            <w:pPr>
              <w:spacing w:after="0"/>
            </w:pPr>
            <w:r>
              <w:rPr>
                <w:rFonts w:ascii="Aptos" w:hAnsi="Aptos" w:eastAsia="Aptos"/>
                <w:sz w:val="17"/>
              </w:rPr>
              <w:t>0</w:t>
            </w:r>
          </w:p>
        </w:tc>
        <w:tc>
          <w:tcPr>
            <w:tcW w:type="dxa" w:w="2016"/>
            <w:tcMar>
              <w:top w:w="60" w:type="dxa"/>
              <w:start w:w="65" w:type="dxa"/>
              <w:bottom w:w="60" w:type="dxa"/>
              <w:end w:w="65" w:type="dxa"/>
            </w:tcMar>
            <w:vAlign w:val="center"/>
          </w:tcPr>
          <w:p>
            <w:pPr>
              <w:spacing w:after="0"/>
            </w:pPr>
            <w:r>
              <w:rPr>
                <w:rFonts w:ascii="Aptos" w:hAnsi="Aptos" w:eastAsia="Aptos"/>
                <w:sz w:val="17"/>
              </w:rPr>
              <w:t>Hard</w:t>
            </w:r>
          </w:p>
        </w:tc>
        <w:tc>
          <w:tcPr>
            <w:tcW w:type="dxa" w:w="2016"/>
            <w:tcMar>
              <w:top w:w="60" w:type="dxa"/>
              <w:start w:w="65" w:type="dxa"/>
              <w:bottom w:w="60" w:type="dxa"/>
              <w:end w:w="65" w:type="dxa"/>
            </w:tcMar>
            <w:vAlign w:val="center"/>
          </w:tcPr>
          <w:p>
            <w:pPr>
              <w:spacing w:after="0"/>
            </w:pPr>
            <w:r>
              <w:rPr>
                <w:rFonts w:ascii="Aptos" w:hAnsi="Aptos" w:eastAsia="Aptos"/>
                <w:sz w:val="17"/>
              </w:rPr>
              <w:t>Bất kỳ event = FAIL</w:t>
            </w:r>
          </w:p>
        </w:tc>
      </w:tr>
    </w:tbl>
    <w:p>
      <w:pPr>
        <w:spacing w:after="0"/>
      </w:pPr>
    </w:p>
    <w:p>
      <w:pPr>
        <w:pStyle w:val="Heading2"/>
        <w:keepNext/>
        <w:spacing w:after="80" w:line="269" w:lineRule="auto"/>
      </w:pPr>
      <w:r>
        <w:rPr>
          <w:rFonts w:ascii="Aptos" w:hAnsi="Aptos" w:eastAsia="Aptos"/>
        </w:rPr>
        <w:t>Test protocol tối thiểu</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4F81BD"/>
            <w:vAlign w:val="center"/>
          </w:tcPr>
          <w:p>
            <w:pPr>
              <w:jc w:val="center"/>
            </w:pPr>
            <w:r>
              <w:rPr>
                <w:rFonts w:ascii="Aptos" w:hAnsi="Aptos" w:eastAsia="Aptos"/>
                <w:b/>
                <w:color w:val="FFFFFF"/>
                <w:sz w:val="17"/>
              </w:rPr>
              <w:t>ID</w:t>
            </w:r>
          </w:p>
        </w:tc>
        <w:tc>
          <w:tcPr>
            <w:tcW w:type="dxa" w:w="2520"/>
            <w:shd w:fill="4F81BD"/>
            <w:vAlign w:val="center"/>
          </w:tcPr>
          <w:p>
            <w:pPr>
              <w:jc w:val="center"/>
            </w:pPr>
            <w:r>
              <w:rPr>
                <w:rFonts w:ascii="Aptos" w:hAnsi="Aptos" w:eastAsia="Aptos"/>
                <w:b/>
                <w:color w:val="FFFFFF"/>
                <w:sz w:val="17"/>
              </w:rPr>
              <w:t>Test scenario</w:t>
            </w:r>
          </w:p>
        </w:tc>
        <w:tc>
          <w:tcPr>
            <w:tcW w:type="dxa" w:w="2520"/>
            <w:shd w:fill="4F81BD"/>
            <w:vAlign w:val="center"/>
          </w:tcPr>
          <w:p>
            <w:pPr>
              <w:jc w:val="center"/>
            </w:pPr>
            <w:r>
              <w:rPr>
                <w:rFonts w:ascii="Aptos" w:hAnsi="Aptos" w:eastAsia="Aptos"/>
                <w:b/>
                <w:color w:val="FFFFFF"/>
                <w:sz w:val="17"/>
              </w:rPr>
              <w:t>Dữ liệu cần log</w:t>
            </w:r>
          </w:p>
        </w:tc>
        <w:tc>
          <w:tcPr>
            <w:tcW w:type="dxa" w:w="2520"/>
            <w:shd w:fill="4F81BD"/>
            <w:vAlign w:val="center"/>
          </w:tcPr>
          <w:p>
            <w:pPr>
              <w:jc w:val="center"/>
            </w:pPr>
            <w:r>
              <w:rPr>
                <w:rFonts w:ascii="Aptos" w:hAnsi="Aptos" w:eastAsia="Aptos"/>
                <w:b/>
                <w:color w:val="FFFFFF"/>
                <w:sz w:val="17"/>
              </w:rPr>
              <w:t>Kết quả mong đợi</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R9-T01</w:t>
            </w:r>
          </w:p>
        </w:tc>
        <w:tc>
          <w:tcPr>
            <w:tcW w:type="dxa" w:w="2520"/>
            <w:tcMar>
              <w:top w:w="55" w:type="dxa"/>
              <w:start w:w="60" w:type="dxa"/>
              <w:bottom w:w="55" w:type="dxa"/>
              <w:end w:w="60" w:type="dxa"/>
            </w:tcMar>
            <w:vAlign w:val="center"/>
          </w:tcPr>
          <w:p>
            <w:pPr>
              <w:spacing w:after="0"/>
            </w:pPr>
            <w:r>
              <w:rPr>
                <w:rFonts w:ascii="Aptos" w:hAnsi="Aptos" w:eastAsia="Aptos"/>
                <w:sz w:val="16"/>
              </w:rPr>
              <w:t>100 pick-place ở nhiều ô</w:t>
            </w:r>
          </w:p>
        </w:tc>
        <w:tc>
          <w:tcPr>
            <w:tcW w:type="dxa" w:w="2520"/>
            <w:tcMar>
              <w:top w:w="55" w:type="dxa"/>
              <w:start w:w="60" w:type="dxa"/>
              <w:bottom w:w="55" w:type="dxa"/>
              <w:end w:w="60" w:type="dxa"/>
            </w:tcMar>
            <w:vAlign w:val="center"/>
          </w:tcPr>
          <w:p>
            <w:pPr>
              <w:spacing w:after="0"/>
            </w:pPr>
            <w:r>
              <w:rPr>
                <w:rFonts w:ascii="Aptos" w:hAnsi="Aptos" w:eastAsia="Aptos"/>
                <w:sz w:val="16"/>
              </w:rPr>
              <w:t>phase success</w:t>
            </w:r>
          </w:p>
        </w:tc>
        <w:tc>
          <w:tcPr>
            <w:tcW w:type="dxa" w:w="2520"/>
            <w:tcMar>
              <w:top w:w="55" w:type="dxa"/>
              <w:start w:w="60" w:type="dxa"/>
              <w:bottom w:w="55" w:type="dxa"/>
              <w:end w:w="60" w:type="dxa"/>
            </w:tcMar>
            <w:vAlign w:val="center"/>
          </w:tcPr>
          <w:p>
            <w:pPr>
              <w:spacing w:after="0"/>
            </w:pPr>
            <w:r>
              <w:rPr>
                <w:rFonts w:ascii="Aptos" w:hAnsi="Aptos" w:eastAsia="Aptos"/>
                <w:sz w:val="16"/>
              </w:rPr>
              <w:t>Tính pick/place rate</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R9-T02</w:t>
            </w:r>
          </w:p>
        </w:tc>
        <w:tc>
          <w:tcPr>
            <w:tcW w:type="dxa" w:w="2520"/>
            <w:tcMar>
              <w:top w:w="55" w:type="dxa"/>
              <w:start w:w="60" w:type="dxa"/>
              <w:bottom w:w="55" w:type="dxa"/>
              <w:end w:w="60" w:type="dxa"/>
            </w:tcMar>
            <w:vAlign w:val="center"/>
          </w:tcPr>
          <w:p>
            <w:pPr>
              <w:spacing w:after="0"/>
            </w:pPr>
            <w:r>
              <w:rPr>
                <w:rFonts w:ascii="Aptos" w:hAnsi="Aptos" w:eastAsia="Aptos"/>
                <w:sz w:val="16"/>
              </w:rPr>
              <w:t>Quân offset trong tolerance R3</w:t>
            </w:r>
          </w:p>
        </w:tc>
        <w:tc>
          <w:tcPr>
            <w:tcW w:type="dxa" w:w="2520"/>
            <w:tcMar>
              <w:top w:w="55" w:type="dxa"/>
              <w:start w:w="60" w:type="dxa"/>
              <w:bottom w:w="55" w:type="dxa"/>
              <w:end w:w="60" w:type="dxa"/>
            </w:tcMar>
            <w:vAlign w:val="center"/>
          </w:tcPr>
          <w:p>
            <w:pPr>
              <w:spacing w:after="0"/>
            </w:pPr>
            <w:r>
              <w:rPr>
                <w:rFonts w:ascii="Aptos" w:hAnsi="Aptos" w:eastAsia="Aptos"/>
                <w:sz w:val="16"/>
              </w:rPr>
              <w:t>result + pose</w:t>
            </w:r>
          </w:p>
        </w:tc>
        <w:tc>
          <w:tcPr>
            <w:tcW w:type="dxa" w:w="2520"/>
            <w:tcMar>
              <w:top w:w="55" w:type="dxa"/>
              <w:start w:w="60" w:type="dxa"/>
              <w:bottom w:w="55" w:type="dxa"/>
              <w:end w:w="60" w:type="dxa"/>
            </w:tcMar>
            <w:vAlign w:val="center"/>
          </w:tcPr>
          <w:p>
            <w:pPr>
              <w:spacing w:after="0"/>
            </w:pPr>
            <w:r>
              <w:rPr>
                <w:rFonts w:ascii="Aptos" w:hAnsi="Aptos" w:eastAsia="Aptos"/>
                <w:sz w:val="16"/>
              </w:rPr>
              <w:t>Visual correction cải thiện success</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R9-T03</w:t>
            </w:r>
          </w:p>
        </w:tc>
        <w:tc>
          <w:tcPr>
            <w:tcW w:type="dxa" w:w="2520"/>
            <w:tcMar>
              <w:top w:w="55" w:type="dxa"/>
              <w:start w:w="60" w:type="dxa"/>
              <w:bottom w:w="55" w:type="dxa"/>
              <w:end w:w="60" w:type="dxa"/>
            </w:tcMar>
            <w:vAlign w:val="center"/>
          </w:tcPr>
          <w:p>
            <w:pPr>
              <w:spacing w:after="0"/>
            </w:pPr>
            <w:r>
              <w:rPr>
                <w:rFonts w:ascii="Aptos" w:hAnsi="Aptos" w:eastAsia="Aptos"/>
                <w:sz w:val="16"/>
              </w:rPr>
              <w:t>50 capture sequences</w:t>
            </w:r>
          </w:p>
        </w:tc>
        <w:tc>
          <w:tcPr>
            <w:tcW w:type="dxa" w:w="2520"/>
            <w:tcMar>
              <w:top w:w="55" w:type="dxa"/>
              <w:start w:w="60" w:type="dxa"/>
              <w:bottom w:w="55" w:type="dxa"/>
              <w:end w:w="60" w:type="dxa"/>
            </w:tcMar>
            <w:vAlign w:val="center"/>
          </w:tcPr>
          <w:p>
            <w:pPr>
              <w:spacing w:after="0"/>
            </w:pPr>
            <w:r>
              <w:rPr>
                <w:rFonts w:ascii="Aptos" w:hAnsi="Aptos" w:eastAsia="Aptos"/>
                <w:sz w:val="16"/>
              </w:rPr>
              <w:t>transaction result</w:t>
            </w:r>
          </w:p>
        </w:tc>
        <w:tc>
          <w:tcPr>
            <w:tcW w:type="dxa" w:w="2520"/>
            <w:tcMar>
              <w:top w:w="55" w:type="dxa"/>
              <w:start w:w="60" w:type="dxa"/>
              <w:bottom w:w="55" w:type="dxa"/>
              <w:end w:w="60" w:type="dxa"/>
            </w:tcMar>
            <w:vAlign w:val="center"/>
          </w:tcPr>
          <w:p>
            <w:pPr>
              <w:spacing w:after="0"/>
            </w:pPr>
            <w:r>
              <w:rPr>
                <w:rFonts w:ascii="Aptos" w:hAnsi="Aptos" w:eastAsia="Aptos"/>
                <w:sz w:val="16"/>
              </w:rPr>
              <w:t>Capture success đạt target</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R9-T04</w:t>
            </w:r>
          </w:p>
        </w:tc>
        <w:tc>
          <w:tcPr>
            <w:tcW w:type="dxa" w:w="2520"/>
            <w:tcMar>
              <w:top w:w="55" w:type="dxa"/>
              <w:start w:w="60" w:type="dxa"/>
              <w:bottom w:w="55" w:type="dxa"/>
              <w:end w:w="60" w:type="dxa"/>
            </w:tcMar>
            <w:vAlign w:val="center"/>
          </w:tcPr>
          <w:p>
            <w:pPr>
              <w:spacing w:after="0"/>
            </w:pPr>
            <w:r>
              <w:rPr>
                <w:rFonts w:ascii="Aptos" w:hAnsi="Aptos" w:eastAsia="Aptos"/>
                <w:sz w:val="16"/>
              </w:rPr>
              <w:t>Motion near surrounding pieces</w:t>
            </w:r>
          </w:p>
        </w:tc>
        <w:tc>
          <w:tcPr>
            <w:tcW w:type="dxa" w:w="2520"/>
            <w:tcMar>
              <w:top w:w="55" w:type="dxa"/>
              <w:start w:w="60" w:type="dxa"/>
              <w:bottom w:w="55" w:type="dxa"/>
              <w:end w:w="60" w:type="dxa"/>
            </w:tcMar>
            <w:vAlign w:val="center"/>
          </w:tcPr>
          <w:p>
            <w:pPr>
              <w:spacing w:after="0"/>
            </w:pPr>
            <w:r>
              <w:rPr>
                <w:rFonts w:ascii="Aptos" w:hAnsi="Aptos" w:eastAsia="Aptos"/>
                <w:sz w:val="16"/>
              </w:rPr>
              <w:t>clearance/event</w:t>
            </w:r>
          </w:p>
        </w:tc>
        <w:tc>
          <w:tcPr>
            <w:tcW w:type="dxa" w:w="2520"/>
            <w:tcMar>
              <w:top w:w="55" w:type="dxa"/>
              <w:start w:w="60" w:type="dxa"/>
              <w:bottom w:w="55" w:type="dxa"/>
              <w:end w:w="60" w:type="dxa"/>
            </w:tcMar>
            <w:vAlign w:val="center"/>
          </w:tcPr>
          <w:p>
            <w:pPr>
              <w:spacing w:after="0"/>
            </w:pPr>
            <w:r>
              <w:rPr>
                <w:rFonts w:ascii="Aptos" w:hAnsi="Aptos" w:eastAsia="Aptos"/>
                <w:sz w:val="16"/>
              </w:rPr>
              <w:t>Không va chạm</w:t>
            </w:r>
          </w:p>
        </w:tc>
      </w:tr>
    </w:tbl>
    <w:p>
      <w:pPr>
        <w:spacing w:after="0"/>
      </w:pPr>
    </w:p>
    <w:p>
      <w:pPr>
        <w:pStyle w:val="Heading2"/>
        <w:keepNext/>
        <w:spacing w:after="80" w:line="269" w:lineRule="auto"/>
      </w:pPr>
      <w:r>
        <w:rPr>
          <w:rFonts w:ascii="Aptos" w:hAnsi="Aptos" w:eastAsia="Aptos"/>
        </w:rPr>
        <w:t>Failure cases phải bao phủ</w:t>
      </w:r>
    </w:p>
    <w:p>
      <w:pPr>
        <w:pStyle w:val="ListBullet"/>
        <w:spacing w:after="40" w:line="259" w:lineRule="auto"/>
      </w:pPr>
      <w:r>
        <w:rPr>
          <w:rFonts w:ascii="Aptos" w:hAnsi="Aptos" w:eastAsia="Aptos"/>
        </w:rPr>
        <w:t>Gripper không đóng/mở.</w:t>
      </w:r>
    </w:p>
    <w:p>
      <w:pPr>
        <w:pStyle w:val="ListBullet"/>
        <w:spacing w:after="40" w:line="259" w:lineRule="auto"/>
      </w:pPr>
      <w:r>
        <w:rPr>
          <w:rFonts w:ascii="Aptos" w:hAnsi="Aptos" w:eastAsia="Aptos"/>
        </w:rPr>
        <w:t>Gắp mép rồi trượt.</w:t>
      </w:r>
    </w:p>
    <w:p>
      <w:pPr>
        <w:pStyle w:val="ListBullet"/>
        <w:spacing w:after="40" w:line="259" w:lineRule="auto"/>
      </w:pPr>
      <w:r>
        <w:rPr>
          <w:rFonts w:ascii="Aptos" w:hAnsi="Aptos" w:eastAsia="Aptos"/>
        </w:rPr>
        <w:t>Đẩy quân khi hạ xuống.</w:t>
      </w:r>
    </w:p>
    <w:p>
      <w:pPr>
        <w:pStyle w:val="ListBullet"/>
        <w:spacing w:after="40" w:line="259" w:lineRule="auto"/>
      </w:pPr>
      <w:r>
        <w:rPr>
          <w:rFonts w:ascii="Aptos" w:hAnsi="Aptos" w:eastAsia="Aptos"/>
        </w:rPr>
        <w:t>Quỹ đạo quét qua quân khác.</w:t>
      </w:r>
    </w:p>
    <w:p>
      <w:pPr>
        <w:pStyle w:val="ListBullet"/>
        <w:spacing w:after="40" w:line="259" w:lineRule="auto"/>
      </w:pPr>
      <w:r>
        <w:rPr>
          <w:rFonts w:ascii="Aptos" w:hAnsi="Aptos" w:eastAsia="Aptos"/>
        </w:rPr>
        <w:t>Z height sai.</w:t>
      </w:r>
    </w:p>
    <w:p>
      <w:pPr>
        <w:pStyle w:val="Heading2"/>
        <w:keepNext/>
        <w:spacing w:after="80" w:line="269" w:lineRule="auto"/>
      </w:pPr>
      <w:r>
        <w:rPr>
          <w:rFonts w:ascii="Aptos" w:hAnsi="Aptos" w:eastAsia="Aptos"/>
        </w:rPr>
        <w:t>Fallback / hành vi khi không chắc</w:t>
      </w:r>
    </w:p>
    <w:p>
      <w:pPr>
        <w:spacing w:after="80" w:line="269" w:lineRule="auto"/>
      </w:pPr>
      <w:r>
        <w:rPr>
          <w:rFonts w:ascii="Aptos" w:hAnsi="Aptos" w:eastAsia="Aptos"/>
        </w:rPr>
        <w:t>Mọi phase trả result rõ. Failure không được tự coi success. Chuyển ngay R10: verify -&gt; retry/recovery/abort theo loại lỗi.</w:t>
      </w:r>
    </w:p>
    <w:p>
      <w:pPr>
        <w:pStyle w:val="Heading2"/>
        <w:keepNext/>
        <w:spacing w:after="80" w:line="269" w:lineRule="auto"/>
      </w:pPr>
      <w:r>
        <w:rPr>
          <w:rFonts w:ascii="Aptos" w:hAnsi="Aptos" w:eastAsia="Aptos"/>
        </w:rPr>
        <w:t>Telemetry / dữ liệu phải lưu</w:t>
      </w:r>
    </w:p>
    <w:p>
      <w:pPr>
        <w:pStyle w:val="ListBullet"/>
        <w:spacing w:after="40" w:line="259" w:lineRule="auto"/>
      </w:pPr>
      <w:r>
        <w:rPr>
          <w:rFonts w:ascii="Aptos" w:hAnsi="Aptos" w:eastAsia="Aptos"/>
        </w:rPr>
        <w:t>commanded/actual pose nếu SDK cung cấp</w:t>
      </w:r>
    </w:p>
    <w:p>
      <w:pPr>
        <w:pStyle w:val="ListBullet"/>
        <w:spacing w:after="40" w:line="259" w:lineRule="auto"/>
      </w:pPr>
      <w:r>
        <w:rPr>
          <w:rFonts w:ascii="Aptos" w:hAnsi="Aptos" w:eastAsia="Aptos"/>
        </w:rPr>
        <w:t>gripper command/sensor</w:t>
      </w:r>
    </w:p>
    <w:p>
      <w:pPr>
        <w:pStyle w:val="ListBullet"/>
        <w:spacing w:after="40" w:line="259" w:lineRule="auto"/>
      </w:pPr>
      <w:r>
        <w:rPr>
          <w:rFonts w:ascii="Aptos" w:hAnsi="Aptos" w:eastAsia="Aptos"/>
        </w:rPr>
        <w:t>phase timestamps</w:t>
      </w:r>
    </w:p>
    <w:p>
      <w:pPr>
        <w:pStyle w:val="ListBullet"/>
        <w:spacing w:after="40" w:line="259" w:lineRule="auto"/>
      </w:pPr>
      <w:r>
        <w:rPr>
          <w:rFonts w:ascii="Aptos" w:hAnsi="Aptos" w:eastAsia="Aptos"/>
        </w:rPr>
        <w:t>visual target offset</w:t>
      </w:r>
    </w:p>
    <w:p>
      <w:pPr>
        <w:pStyle w:val="ListBullet"/>
        <w:spacing w:after="40" w:line="259" w:lineRule="auto"/>
      </w:pPr>
      <w:r>
        <w:rPr>
          <w:rFonts w:ascii="Aptos" w:hAnsi="Aptos" w:eastAsia="Aptos"/>
        </w:rPr>
        <w:t>error codes</w:t>
      </w:r>
    </w:p>
    <w:p>
      <w:pPr>
        <w:pStyle w:val="Heading2"/>
        <w:keepNext/>
        <w:spacing w:after="80" w:line="269" w:lineRule="auto"/>
      </w:pPr>
      <w:r>
        <w:rPr>
          <w:rFonts w:ascii="Aptos" w:hAnsi="Aptos" w:eastAsia="Aptos"/>
        </w:rPr>
        <w:t>Candidate technologies (không phải quyết định kiến trúc)</w:t>
      </w:r>
    </w:p>
    <w:p>
      <w:pPr>
        <w:spacing w:after="80" w:line="269" w:lineRule="auto"/>
      </w:pPr>
      <w:r>
        <w:rPr>
          <w:rFonts w:ascii="Aptos" w:hAnsi="Aptos" w:eastAsia="Aptos"/>
        </w:rPr>
        <w:t>Robot motion primitives + taught poses; MoveJ/MoveL; gripper sensor; visual servoing ở phase cuối; trajectory planner nếu cần.</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10" w:type="dxa"/>
              <w:start w:w="130" w:type="dxa"/>
              <w:bottom w:w="110" w:type="dxa"/>
              <w:end w:w="130" w:type="dxa"/>
            </w:tcMar>
            <w:vAlign w:val="center"/>
          </w:tcPr>
          <w:p>
            <w:pPr>
              <w:spacing w:after="60"/>
            </w:pPr>
            <w:r>
              <w:rPr>
                <w:rFonts w:ascii="Aptos" w:hAnsi="Aptos" w:eastAsia="Aptos"/>
                <w:b/>
                <w:color w:val="1F4E79"/>
              </w:rPr>
              <w:t>Lưu ý về target</w:t>
            </w:r>
          </w:p>
          <w:p>
            <w:pPr>
              <w:spacing w:after="0"/>
            </w:pPr>
            <w:r>
              <w:rPr>
                <w:rFonts w:ascii="Aptos" w:hAnsi="Aptos" w:eastAsia="Aptos"/>
              </w:rPr>
              <w:t>Success phải được định nghĩa bằng kết quả vật lý đã verify, không phải API robot trả error code 0.</w:t>
            </w:r>
          </w:p>
        </w:tc>
      </w:tr>
    </w:tbl>
    <w:p>
      <w:pPr>
        <w:spacing w:after="0"/>
      </w:pPr>
    </w:p>
    <w:p>
      <w:r>
        <w:br w:type="page"/>
      </w:r>
    </w:p>
    <w:p>
      <w:pPr>
        <w:pStyle w:val="Heading1"/>
      </w:pPr>
      <w:r>
        <w:t>R10 - Verification &amp; Recovery</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Mục tiêu</w:t>
            </w:r>
          </w:p>
        </w:tc>
        <w:tc>
          <w:tcPr>
            <w:tcW w:type="dxa" w:w="7632"/>
            <w:tcMar>
              <w:top w:w="80" w:type="dxa"/>
              <w:start w:w="90" w:type="dxa"/>
              <w:bottom w:w="80" w:type="dxa"/>
              <w:end w:w="90" w:type="dxa"/>
            </w:tcMar>
            <w:vAlign w:val="center"/>
          </w:tcPr>
          <w:p>
            <w:pPr>
              <w:spacing w:after="0"/>
            </w:pPr>
            <w:r>
              <w:rPr>
                <w:rFonts w:ascii="Aptos" w:hAnsi="Aptos" w:eastAsia="Aptos"/>
              </w:rPr>
              <w:t>Xác nhận kết quả sau các action quan trọng và tự phục hồi trong các lỗi đã định nghĩa mà không làm trạng thái tệ hơn.</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Câu hỏi hệ thống</w:t>
            </w:r>
          </w:p>
        </w:tc>
        <w:tc>
          <w:tcPr>
            <w:tcW w:type="dxa" w:w="7632"/>
            <w:tcMar>
              <w:top w:w="80" w:type="dxa"/>
              <w:start w:w="90" w:type="dxa"/>
              <w:bottom w:w="80" w:type="dxa"/>
              <w:end w:w="90" w:type="dxa"/>
            </w:tcMar>
            <w:vAlign w:val="center"/>
          </w:tcPr>
          <w:p>
            <w:pPr>
              <w:spacing w:after="0"/>
            </w:pPr>
            <w:r>
              <w:rPr>
                <w:rFonts w:ascii="Aptos" w:hAnsi="Aptos" w:eastAsia="Aptos"/>
              </w:rPr>
              <w:t>"Tôi có thực sự gắp/đặt đúng không? Nếu sai thì xử lý thế nào?"</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Input</w:t>
            </w:r>
          </w:p>
        </w:tc>
        <w:tc>
          <w:tcPr>
            <w:tcW w:type="dxa" w:w="7632"/>
            <w:tcMar>
              <w:top w:w="80" w:type="dxa"/>
              <w:start w:w="90" w:type="dxa"/>
              <w:bottom w:w="80" w:type="dxa"/>
              <w:end w:w="90" w:type="dxa"/>
            </w:tcMar>
            <w:vAlign w:val="center"/>
          </w:tcPr>
          <w:p>
            <w:pPr>
              <w:spacing w:after="0"/>
            </w:pPr>
            <w:r>
              <w:rPr>
                <w:rFonts w:ascii="Aptos" w:hAnsi="Aptos" w:eastAsia="Aptos"/>
              </w:rPr>
              <w:t>Observed board/object state, gripper/sensor, CurrentAction phase, expected post-condition.</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Output</w:t>
            </w:r>
          </w:p>
        </w:tc>
        <w:tc>
          <w:tcPr>
            <w:tcW w:type="dxa" w:w="7632"/>
            <w:tcMar>
              <w:top w:w="80" w:type="dxa"/>
              <w:start w:w="90" w:type="dxa"/>
              <w:bottom w:w="80" w:type="dxa"/>
              <w:end w:w="90" w:type="dxa"/>
            </w:tcMar>
            <w:vAlign w:val="center"/>
          </w:tcPr>
          <w:p>
            <w:pPr>
              <w:spacing w:after="0"/>
            </w:pPr>
            <w:r>
              <w:rPr>
                <w:rFonts w:ascii="Aptos" w:hAnsi="Aptos" w:eastAsia="Aptos"/>
              </w:rPr>
              <w:t>VERIFIED / RETRY / RECOVERED / ABORT / HUMAN_REQUIRED.</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Priority</w:t>
            </w:r>
          </w:p>
        </w:tc>
        <w:tc>
          <w:tcPr>
            <w:tcW w:type="dxa" w:w="7632"/>
            <w:tcMar>
              <w:top w:w="80" w:type="dxa"/>
              <w:start w:w="90" w:type="dxa"/>
              <w:bottom w:w="80" w:type="dxa"/>
              <w:end w:w="90" w:type="dxa"/>
            </w:tcMar>
            <w:vAlign w:val="center"/>
          </w:tcPr>
          <w:p>
            <w:pPr>
              <w:spacing w:after="0"/>
            </w:pPr>
            <w:r>
              <w:rPr>
                <w:rFonts w:ascii="Aptos" w:hAnsi="Aptos" w:eastAsia="Aptos"/>
              </w:rPr>
              <w:t>MUST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Phụ thuộc</w:t>
            </w:r>
          </w:p>
        </w:tc>
        <w:tc>
          <w:tcPr>
            <w:tcW w:type="dxa" w:w="7632"/>
            <w:tcMar>
              <w:top w:w="80" w:type="dxa"/>
              <w:start w:w="90" w:type="dxa"/>
              <w:bottom w:w="80" w:type="dxa"/>
              <w:end w:w="90" w:type="dxa"/>
            </w:tcMar>
            <w:vAlign w:val="center"/>
          </w:tcPr>
          <w:p>
            <w:pPr>
              <w:spacing w:after="0"/>
            </w:pPr>
            <w:r>
              <w:rPr>
                <w:rFonts w:ascii="Aptos" w:hAnsi="Aptos" w:eastAsia="Aptos"/>
              </w:rPr>
              <w:t>R2,R3,R6,R9,R12,R13</w:t>
            </w:r>
          </w:p>
        </w:tc>
      </w:tr>
    </w:tbl>
    <w:p>
      <w:pPr>
        <w:spacing w:after="0"/>
      </w:pPr>
    </w:p>
    <w:p>
      <w:pPr>
        <w:pStyle w:val="Heading2"/>
        <w:keepNext/>
        <w:spacing w:after="80" w:line="269" w:lineRule="auto"/>
      </w:pPr>
      <w:r>
        <w:rPr>
          <w:rFonts w:ascii="Aptos" w:hAnsi="Aptos" w:eastAsia="Aptos"/>
        </w:rPr>
        <w:t>Ý nghĩa kỹ thuật</w:t>
      </w:r>
    </w:p>
    <w:p>
      <w:pPr>
        <w:spacing w:after="80" w:line="269" w:lineRule="auto"/>
      </w:pPr>
      <w:r>
        <w:rPr>
          <w:rFonts w:ascii="Aptos" w:hAnsi="Aptos" w:eastAsia="Aptos"/>
        </w:rPr>
        <w:t>Recovery phải được thiết kế theo failure class. Simple drop trong vùng trống có thể auto-recover; quân chồng nhau hoặc mất khỏi camera phải safe-abort.</w:t>
      </w:r>
    </w:p>
    <w:p>
      <w:pPr>
        <w:pStyle w:val="Heading2"/>
        <w:keepNext/>
        <w:spacing w:after="80" w:line="269" w:lineRule="auto"/>
      </w:pPr>
      <w:r>
        <w:rPr>
          <w:rFonts w:ascii="Aptos" w:hAnsi="Aptos" w:eastAsia="Aptos"/>
        </w:rPr>
        <w:t>Chỉ số đo và tiêu chí chấp nhận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2016"/>
            <w:shd w:fill="1F4E79"/>
            <w:vAlign w:val="center"/>
          </w:tcPr>
          <w:p>
            <w:pPr>
              <w:jc w:val="center"/>
            </w:pPr>
            <w:r>
              <w:rPr>
                <w:rFonts w:ascii="Aptos" w:hAnsi="Aptos" w:eastAsia="Aptos"/>
                <w:b/>
                <w:color w:val="FFFFFF"/>
                <w:sz w:val="18"/>
              </w:rPr>
              <w:t>Metric</w:t>
            </w:r>
          </w:p>
        </w:tc>
        <w:tc>
          <w:tcPr>
            <w:tcW w:type="dxa" w:w="2016"/>
            <w:shd w:fill="1F4E79"/>
            <w:vAlign w:val="center"/>
          </w:tcPr>
          <w:p>
            <w:pPr>
              <w:jc w:val="center"/>
            </w:pPr>
            <w:r>
              <w:rPr>
                <w:rFonts w:ascii="Aptos" w:hAnsi="Aptos" w:eastAsia="Aptos"/>
                <w:b/>
                <w:color w:val="FFFFFF"/>
                <w:sz w:val="18"/>
              </w:rPr>
              <w:t>Cách tính / đơn vị</w:t>
            </w:r>
          </w:p>
        </w:tc>
        <w:tc>
          <w:tcPr>
            <w:tcW w:type="dxa" w:w="2016"/>
            <w:shd w:fill="1F4E79"/>
            <w:vAlign w:val="center"/>
          </w:tcPr>
          <w:p>
            <w:pPr>
              <w:jc w:val="center"/>
            </w:pPr>
            <w:r>
              <w:rPr>
                <w:rFonts w:ascii="Aptos" w:hAnsi="Aptos" w:eastAsia="Aptos"/>
                <w:b/>
                <w:color w:val="FFFFFF"/>
                <w:sz w:val="18"/>
              </w:rPr>
              <w:t>Target ban đầu</w:t>
            </w:r>
          </w:p>
        </w:tc>
        <w:tc>
          <w:tcPr>
            <w:tcW w:type="dxa" w:w="2016"/>
            <w:shd w:fill="1F4E79"/>
            <w:vAlign w:val="center"/>
          </w:tcPr>
          <w:p>
            <w:pPr>
              <w:jc w:val="center"/>
            </w:pPr>
            <w:r>
              <w:rPr>
                <w:rFonts w:ascii="Aptos" w:hAnsi="Aptos" w:eastAsia="Aptos"/>
                <w:b/>
                <w:color w:val="FFFFFF"/>
                <w:sz w:val="18"/>
              </w:rPr>
              <w:t>Loại ngưỡng</w:t>
            </w:r>
          </w:p>
        </w:tc>
        <w:tc>
          <w:tcPr>
            <w:tcW w:type="dxa" w:w="2016"/>
            <w:shd w:fill="1F4E79"/>
            <w:vAlign w:val="center"/>
          </w:tcPr>
          <w:p>
            <w:pPr>
              <w:jc w:val="center"/>
            </w:pPr>
            <w:r>
              <w:rPr>
                <w:rFonts w:ascii="Aptos" w:hAnsi="Aptos" w:eastAsia="Aptos"/>
                <w:b/>
                <w:color w:val="FFFFFF"/>
                <w:sz w:val="18"/>
              </w:rPr>
              <w:t>PASS/FAIL</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Verification detection rate</w:t>
            </w:r>
          </w:p>
        </w:tc>
        <w:tc>
          <w:tcPr>
            <w:tcW w:type="dxa" w:w="2016"/>
            <w:tcMar>
              <w:top w:w="60" w:type="dxa"/>
              <w:start w:w="65" w:type="dxa"/>
              <w:bottom w:w="60" w:type="dxa"/>
              <w:end w:w="65" w:type="dxa"/>
            </w:tcMar>
            <w:vAlign w:val="center"/>
          </w:tcPr>
          <w:p>
            <w:pPr>
              <w:spacing w:after="0"/>
            </w:pPr>
            <w:r>
              <w:rPr>
                <w:rFonts w:ascii="Aptos" w:hAnsi="Aptos" w:eastAsia="Aptos"/>
                <w:sz w:val="17"/>
              </w:rPr>
              <w:t>Phát hiện action failure thật</w:t>
            </w:r>
          </w:p>
        </w:tc>
        <w:tc>
          <w:tcPr>
            <w:tcW w:type="dxa" w:w="2016"/>
            <w:tcMar>
              <w:top w:w="60" w:type="dxa"/>
              <w:start w:w="65" w:type="dxa"/>
              <w:bottom w:w="60" w:type="dxa"/>
              <w:end w:w="65" w:type="dxa"/>
            </w:tcMar>
            <w:vAlign w:val="center"/>
          </w:tcPr>
          <w:p>
            <w:pPr>
              <w:spacing w:after="0"/>
            </w:pPr>
            <w:r>
              <w:rPr>
                <w:rFonts w:ascii="Aptos" w:hAnsi="Aptos" w:eastAsia="Aptos"/>
                <w:sz w:val="17"/>
              </w:rPr>
              <w:t>&gt;= 99% defined failure set</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Giảm silent failure</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Simple-drop recovery success</w:t>
            </w:r>
          </w:p>
        </w:tc>
        <w:tc>
          <w:tcPr>
            <w:tcW w:type="dxa" w:w="2016"/>
            <w:tcMar>
              <w:top w:w="60" w:type="dxa"/>
              <w:start w:w="65" w:type="dxa"/>
              <w:bottom w:w="60" w:type="dxa"/>
              <w:end w:w="65" w:type="dxa"/>
            </w:tcMar>
            <w:vAlign w:val="center"/>
          </w:tcPr>
          <w:p>
            <w:pPr>
              <w:spacing w:after="0"/>
            </w:pPr>
            <w:r>
              <w:rPr>
                <w:rFonts w:ascii="Aptos" w:hAnsi="Aptos" w:eastAsia="Aptos"/>
                <w:sz w:val="17"/>
              </w:rPr>
              <w:t>Tìm + repick + place đúng / simple drops</w:t>
            </w:r>
          </w:p>
        </w:tc>
        <w:tc>
          <w:tcPr>
            <w:tcW w:type="dxa" w:w="2016"/>
            <w:tcMar>
              <w:top w:w="60" w:type="dxa"/>
              <w:start w:w="65" w:type="dxa"/>
              <w:bottom w:w="60" w:type="dxa"/>
              <w:end w:w="65" w:type="dxa"/>
            </w:tcMar>
            <w:vAlign w:val="center"/>
          </w:tcPr>
          <w:p>
            <w:pPr>
              <w:spacing w:after="0"/>
            </w:pPr>
            <w:r>
              <w:rPr>
                <w:rFonts w:ascii="Aptos" w:hAnsi="Aptos" w:eastAsia="Aptos"/>
                <w:sz w:val="17"/>
              </w:rPr>
              <w:t>&gt;= 90% baseline, hướng tới &gt;= 95%</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Chỉ recovery zone sạch</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Wrong-piece pick detection</w:t>
            </w:r>
          </w:p>
        </w:tc>
        <w:tc>
          <w:tcPr>
            <w:tcW w:type="dxa" w:w="2016"/>
            <w:tcMar>
              <w:top w:w="60" w:type="dxa"/>
              <w:start w:w="65" w:type="dxa"/>
              <w:bottom w:w="60" w:type="dxa"/>
              <w:end w:w="65" w:type="dxa"/>
            </w:tcMar>
            <w:vAlign w:val="center"/>
          </w:tcPr>
          <w:p>
            <w:pPr>
              <w:spacing w:after="0"/>
            </w:pPr>
            <w:r>
              <w:rPr>
                <w:rFonts w:ascii="Aptos" w:hAnsi="Aptos" w:eastAsia="Aptos"/>
                <w:sz w:val="17"/>
              </w:rPr>
              <w:t>Gắp nhầm quân được phát hiện trước transport/place</w:t>
            </w:r>
          </w:p>
        </w:tc>
        <w:tc>
          <w:tcPr>
            <w:tcW w:type="dxa" w:w="2016"/>
            <w:tcMar>
              <w:top w:w="60" w:type="dxa"/>
              <w:start w:w="65" w:type="dxa"/>
              <w:bottom w:w="60" w:type="dxa"/>
              <w:end w:w="65" w:type="dxa"/>
            </w:tcMar>
            <w:vAlign w:val="center"/>
          </w:tcPr>
          <w:p>
            <w:pPr>
              <w:spacing w:after="0"/>
            </w:pPr>
            <w:r>
              <w:rPr>
                <w:rFonts w:ascii="Aptos" w:hAnsi="Aptos" w:eastAsia="Aptos"/>
                <w:sz w:val="17"/>
              </w:rPr>
              <w:t>100% acceptance suite</w:t>
            </w:r>
          </w:p>
        </w:tc>
        <w:tc>
          <w:tcPr>
            <w:tcW w:type="dxa" w:w="2016"/>
            <w:tcMar>
              <w:top w:w="60" w:type="dxa"/>
              <w:start w:w="65" w:type="dxa"/>
              <w:bottom w:w="60" w:type="dxa"/>
              <w:end w:w="65" w:type="dxa"/>
            </w:tcMar>
            <w:vAlign w:val="center"/>
          </w:tcPr>
          <w:p>
            <w:pPr>
              <w:spacing w:after="0"/>
            </w:pPr>
            <w:r>
              <w:rPr>
                <w:rFonts w:ascii="Aptos" w:hAnsi="Aptos" w:eastAsia="Aptos"/>
                <w:sz w:val="17"/>
              </w:rPr>
              <w:t>Hard</w:t>
            </w:r>
          </w:p>
        </w:tc>
        <w:tc>
          <w:tcPr>
            <w:tcW w:type="dxa" w:w="2016"/>
            <w:tcMar>
              <w:top w:w="60" w:type="dxa"/>
              <w:start w:w="65" w:type="dxa"/>
              <w:bottom w:w="60" w:type="dxa"/>
              <w:end w:w="65" w:type="dxa"/>
            </w:tcMar>
            <w:vAlign w:val="center"/>
          </w:tcPr>
          <w:p>
            <w:pPr>
              <w:spacing w:after="0"/>
            </w:pPr>
            <w:r>
              <w:rPr>
                <w:rFonts w:ascii="Aptos" w:hAnsi="Aptos" w:eastAsia="Aptos"/>
                <w:sz w:val="17"/>
              </w:rPr>
              <w:t>Không được place nhầm</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Unsafe recovery avoidance</w:t>
            </w:r>
          </w:p>
        </w:tc>
        <w:tc>
          <w:tcPr>
            <w:tcW w:type="dxa" w:w="2016"/>
            <w:tcMar>
              <w:top w:w="60" w:type="dxa"/>
              <w:start w:w="65" w:type="dxa"/>
              <w:bottom w:w="60" w:type="dxa"/>
              <w:end w:w="65" w:type="dxa"/>
            </w:tcMar>
            <w:vAlign w:val="center"/>
          </w:tcPr>
          <w:p>
            <w:pPr>
              <w:spacing w:after="0"/>
            </w:pPr>
            <w:r>
              <w:rPr>
                <w:rFonts w:ascii="Aptos" w:hAnsi="Aptos" w:eastAsia="Aptos"/>
                <w:sz w:val="17"/>
              </w:rPr>
              <w:t>Case ambiguous/unsafe nhưng robot vẫn auto-recover</w:t>
            </w:r>
          </w:p>
        </w:tc>
        <w:tc>
          <w:tcPr>
            <w:tcW w:type="dxa" w:w="2016"/>
            <w:tcMar>
              <w:top w:w="60" w:type="dxa"/>
              <w:start w:w="65" w:type="dxa"/>
              <w:bottom w:w="60" w:type="dxa"/>
              <w:end w:w="65" w:type="dxa"/>
            </w:tcMar>
            <w:vAlign w:val="center"/>
          </w:tcPr>
          <w:p>
            <w:pPr>
              <w:spacing w:after="0"/>
            </w:pPr>
            <w:r>
              <w:rPr>
                <w:rFonts w:ascii="Aptos" w:hAnsi="Aptos" w:eastAsia="Aptos"/>
                <w:sz w:val="17"/>
              </w:rPr>
              <w:t>0</w:t>
            </w:r>
          </w:p>
        </w:tc>
        <w:tc>
          <w:tcPr>
            <w:tcW w:type="dxa" w:w="2016"/>
            <w:tcMar>
              <w:top w:w="60" w:type="dxa"/>
              <w:start w:w="65" w:type="dxa"/>
              <w:bottom w:w="60" w:type="dxa"/>
              <w:end w:w="65" w:type="dxa"/>
            </w:tcMar>
            <w:vAlign w:val="center"/>
          </w:tcPr>
          <w:p>
            <w:pPr>
              <w:spacing w:after="0"/>
            </w:pPr>
            <w:r>
              <w:rPr>
                <w:rFonts w:ascii="Aptos" w:hAnsi="Aptos" w:eastAsia="Aptos"/>
                <w:sz w:val="17"/>
              </w:rPr>
              <w:t>Hard</w:t>
            </w:r>
          </w:p>
        </w:tc>
        <w:tc>
          <w:tcPr>
            <w:tcW w:type="dxa" w:w="2016"/>
            <w:tcMar>
              <w:top w:w="60" w:type="dxa"/>
              <w:start w:w="65" w:type="dxa"/>
              <w:bottom w:w="60" w:type="dxa"/>
              <w:end w:w="65" w:type="dxa"/>
            </w:tcMar>
            <w:vAlign w:val="center"/>
          </w:tcPr>
          <w:p>
            <w:pPr>
              <w:spacing w:after="0"/>
            </w:pPr>
            <w:r>
              <w:rPr>
                <w:rFonts w:ascii="Aptos" w:hAnsi="Aptos" w:eastAsia="Aptos"/>
                <w:sz w:val="17"/>
              </w:rPr>
              <w:t>Must abort</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Recovery time</w:t>
            </w:r>
          </w:p>
        </w:tc>
        <w:tc>
          <w:tcPr>
            <w:tcW w:type="dxa" w:w="2016"/>
            <w:tcMar>
              <w:top w:w="60" w:type="dxa"/>
              <w:start w:w="65" w:type="dxa"/>
              <w:bottom w:w="60" w:type="dxa"/>
              <w:end w:w="65" w:type="dxa"/>
            </w:tcMar>
            <w:vAlign w:val="center"/>
          </w:tcPr>
          <w:p>
            <w:pPr>
              <w:spacing w:after="0"/>
            </w:pPr>
            <w:r>
              <w:rPr>
                <w:rFonts w:ascii="Aptos" w:hAnsi="Aptos" w:eastAsia="Aptos"/>
                <w:sz w:val="17"/>
              </w:rPr>
              <w:t>Failure detect -&gt; verified state</w:t>
            </w:r>
          </w:p>
        </w:tc>
        <w:tc>
          <w:tcPr>
            <w:tcW w:type="dxa" w:w="2016"/>
            <w:tcMar>
              <w:top w:w="60" w:type="dxa"/>
              <w:start w:w="65" w:type="dxa"/>
              <w:bottom w:w="60" w:type="dxa"/>
              <w:end w:w="65" w:type="dxa"/>
            </w:tcMar>
            <w:vAlign w:val="center"/>
          </w:tcPr>
          <w:p>
            <w:pPr>
              <w:spacing w:after="0"/>
            </w:pPr>
            <w:r>
              <w:rPr>
                <w:rFonts w:ascii="Aptos" w:hAnsi="Aptos" w:eastAsia="Aptos"/>
                <w:sz w:val="17"/>
              </w:rPr>
              <w:t>Report P50/P95</w:t>
            </w:r>
          </w:p>
        </w:tc>
        <w:tc>
          <w:tcPr>
            <w:tcW w:type="dxa" w:w="2016"/>
            <w:tcMar>
              <w:top w:w="60" w:type="dxa"/>
              <w:start w:w="65" w:type="dxa"/>
              <w:bottom w:w="60" w:type="dxa"/>
              <w:end w:w="65" w:type="dxa"/>
            </w:tcMar>
            <w:vAlign w:val="center"/>
          </w:tcPr>
          <w:p>
            <w:pPr>
              <w:spacing w:after="0"/>
            </w:pPr>
            <w:r>
              <w:rPr>
                <w:rFonts w:ascii="Aptos" w:hAnsi="Aptos" w:eastAsia="Aptos"/>
                <w:sz w:val="17"/>
              </w:rPr>
              <w:t>Performance</w:t>
            </w:r>
          </w:p>
        </w:tc>
        <w:tc>
          <w:tcPr>
            <w:tcW w:type="dxa" w:w="2016"/>
            <w:tcMar>
              <w:top w:w="60" w:type="dxa"/>
              <w:start w:w="65" w:type="dxa"/>
              <w:bottom w:w="60" w:type="dxa"/>
              <w:end w:w="65" w:type="dxa"/>
            </w:tcMar>
            <w:vAlign w:val="center"/>
          </w:tcPr>
          <w:p>
            <w:pPr>
              <w:spacing w:after="0"/>
            </w:pPr>
            <w:r>
              <w:rPr>
                <w:rFonts w:ascii="Aptos" w:hAnsi="Aptos" w:eastAsia="Aptos"/>
                <w:sz w:val="17"/>
              </w:rPr>
              <w:t>Không phải primary safety metric</w:t>
            </w:r>
          </w:p>
        </w:tc>
      </w:tr>
    </w:tbl>
    <w:p>
      <w:pPr>
        <w:spacing w:after="0"/>
      </w:pPr>
    </w:p>
    <w:p>
      <w:pPr>
        <w:pStyle w:val="Heading2"/>
        <w:keepNext/>
        <w:spacing w:after="80" w:line="269" w:lineRule="auto"/>
      </w:pPr>
      <w:r>
        <w:rPr>
          <w:rFonts w:ascii="Aptos" w:hAnsi="Aptos" w:eastAsia="Aptos"/>
        </w:rPr>
        <w:t>Test protocol tối thiểu</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4F81BD"/>
            <w:vAlign w:val="center"/>
          </w:tcPr>
          <w:p>
            <w:pPr>
              <w:jc w:val="center"/>
            </w:pPr>
            <w:r>
              <w:rPr>
                <w:rFonts w:ascii="Aptos" w:hAnsi="Aptos" w:eastAsia="Aptos"/>
                <w:b/>
                <w:color w:val="FFFFFF"/>
                <w:sz w:val="17"/>
              </w:rPr>
              <w:t>ID</w:t>
            </w:r>
          </w:p>
        </w:tc>
        <w:tc>
          <w:tcPr>
            <w:tcW w:type="dxa" w:w="2520"/>
            <w:shd w:fill="4F81BD"/>
            <w:vAlign w:val="center"/>
          </w:tcPr>
          <w:p>
            <w:pPr>
              <w:jc w:val="center"/>
            </w:pPr>
            <w:r>
              <w:rPr>
                <w:rFonts w:ascii="Aptos" w:hAnsi="Aptos" w:eastAsia="Aptos"/>
                <w:b/>
                <w:color w:val="FFFFFF"/>
                <w:sz w:val="17"/>
              </w:rPr>
              <w:t>Test scenario</w:t>
            </w:r>
          </w:p>
        </w:tc>
        <w:tc>
          <w:tcPr>
            <w:tcW w:type="dxa" w:w="2520"/>
            <w:shd w:fill="4F81BD"/>
            <w:vAlign w:val="center"/>
          </w:tcPr>
          <w:p>
            <w:pPr>
              <w:jc w:val="center"/>
            </w:pPr>
            <w:r>
              <w:rPr>
                <w:rFonts w:ascii="Aptos" w:hAnsi="Aptos" w:eastAsia="Aptos"/>
                <w:b/>
                <w:color w:val="FFFFFF"/>
                <w:sz w:val="17"/>
              </w:rPr>
              <w:t>Dữ liệu cần log</w:t>
            </w:r>
          </w:p>
        </w:tc>
        <w:tc>
          <w:tcPr>
            <w:tcW w:type="dxa" w:w="2520"/>
            <w:shd w:fill="4F81BD"/>
            <w:vAlign w:val="center"/>
          </w:tcPr>
          <w:p>
            <w:pPr>
              <w:jc w:val="center"/>
            </w:pPr>
            <w:r>
              <w:rPr>
                <w:rFonts w:ascii="Aptos" w:hAnsi="Aptos" w:eastAsia="Aptos"/>
                <w:b/>
                <w:color w:val="FFFFFF"/>
                <w:sz w:val="17"/>
              </w:rPr>
              <w:t>Kết quả mong đợi</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R10-T01</w:t>
            </w:r>
          </w:p>
        </w:tc>
        <w:tc>
          <w:tcPr>
            <w:tcW w:type="dxa" w:w="2520"/>
            <w:tcMar>
              <w:top w:w="55" w:type="dxa"/>
              <w:start w:w="60" w:type="dxa"/>
              <w:bottom w:w="55" w:type="dxa"/>
              <w:end w:w="60" w:type="dxa"/>
            </w:tcMar>
            <w:vAlign w:val="center"/>
          </w:tcPr>
          <w:p>
            <w:pPr>
              <w:spacing w:after="0"/>
            </w:pPr>
            <w:r>
              <w:rPr>
                <w:rFonts w:ascii="Aptos" w:hAnsi="Aptos" w:eastAsia="Aptos"/>
                <w:sz w:val="16"/>
              </w:rPr>
              <w:t>Robot miss piece khi close gripper</w:t>
            </w:r>
          </w:p>
        </w:tc>
        <w:tc>
          <w:tcPr>
            <w:tcW w:type="dxa" w:w="2520"/>
            <w:tcMar>
              <w:top w:w="55" w:type="dxa"/>
              <w:start w:w="60" w:type="dxa"/>
              <w:bottom w:w="55" w:type="dxa"/>
              <w:end w:w="60" w:type="dxa"/>
            </w:tcMar>
            <w:vAlign w:val="center"/>
          </w:tcPr>
          <w:p>
            <w:pPr>
              <w:spacing w:after="0"/>
            </w:pPr>
            <w:r>
              <w:rPr>
                <w:rFonts w:ascii="Aptos" w:hAnsi="Aptos" w:eastAsia="Aptos"/>
                <w:sz w:val="16"/>
              </w:rPr>
              <w:t>post-pick verify</w:t>
            </w:r>
          </w:p>
        </w:tc>
        <w:tc>
          <w:tcPr>
            <w:tcW w:type="dxa" w:w="2520"/>
            <w:tcMar>
              <w:top w:w="55" w:type="dxa"/>
              <w:start w:w="60" w:type="dxa"/>
              <w:bottom w:w="55" w:type="dxa"/>
              <w:end w:w="60" w:type="dxa"/>
            </w:tcMar>
            <w:vAlign w:val="center"/>
          </w:tcPr>
          <w:p>
            <w:pPr>
              <w:spacing w:after="0"/>
            </w:pPr>
            <w:r>
              <w:rPr>
                <w:rFonts w:ascii="Aptos" w:hAnsi="Aptos" w:eastAsia="Aptos"/>
                <w:sz w:val="16"/>
              </w:rPr>
              <w:t>Không báo PICK_OK</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R10-T02</w:t>
            </w:r>
          </w:p>
        </w:tc>
        <w:tc>
          <w:tcPr>
            <w:tcW w:type="dxa" w:w="2520"/>
            <w:tcMar>
              <w:top w:w="55" w:type="dxa"/>
              <w:start w:w="60" w:type="dxa"/>
              <w:bottom w:w="55" w:type="dxa"/>
              <w:end w:w="60" w:type="dxa"/>
            </w:tcMar>
            <w:vAlign w:val="center"/>
          </w:tcPr>
          <w:p>
            <w:pPr>
              <w:spacing w:after="0"/>
            </w:pPr>
            <w:r>
              <w:rPr>
                <w:rFonts w:ascii="Aptos" w:hAnsi="Aptos" w:eastAsia="Aptos"/>
                <w:sz w:val="16"/>
              </w:rPr>
              <w:t>Thả quân giữa bàn tại 30 điểm</w:t>
            </w:r>
          </w:p>
        </w:tc>
        <w:tc>
          <w:tcPr>
            <w:tcW w:type="dxa" w:w="2520"/>
            <w:tcMar>
              <w:top w:w="55" w:type="dxa"/>
              <w:start w:w="60" w:type="dxa"/>
              <w:bottom w:w="55" w:type="dxa"/>
              <w:end w:w="60" w:type="dxa"/>
            </w:tcMar>
            <w:vAlign w:val="center"/>
          </w:tcPr>
          <w:p>
            <w:pPr>
              <w:spacing w:after="0"/>
            </w:pPr>
            <w:r>
              <w:rPr>
                <w:rFonts w:ascii="Aptos" w:hAnsi="Aptos" w:eastAsia="Aptos"/>
                <w:sz w:val="16"/>
              </w:rPr>
              <w:t>recovery outcome</w:t>
            </w:r>
          </w:p>
        </w:tc>
        <w:tc>
          <w:tcPr>
            <w:tcW w:type="dxa" w:w="2520"/>
            <w:tcMar>
              <w:top w:w="55" w:type="dxa"/>
              <w:start w:w="60" w:type="dxa"/>
              <w:bottom w:w="55" w:type="dxa"/>
              <w:end w:w="60" w:type="dxa"/>
            </w:tcMar>
            <w:vAlign w:val="center"/>
          </w:tcPr>
          <w:p>
            <w:pPr>
              <w:spacing w:after="0"/>
            </w:pPr>
            <w:r>
              <w:rPr>
                <w:rFonts w:ascii="Aptos" w:hAnsi="Aptos" w:eastAsia="Aptos"/>
                <w:sz w:val="16"/>
              </w:rPr>
              <w:t>Tìm và repick theo target</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R10-T03</w:t>
            </w:r>
          </w:p>
        </w:tc>
        <w:tc>
          <w:tcPr>
            <w:tcW w:type="dxa" w:w="2520"/>
            <w:tcMar>
              <w:top w:w="55" w:type="dxa"/>
              <w:start w:w="60" w:type="dxa"/>
              <w:bottom w:w="55" w:type="dxa"/>
              <w:end w:w="60" w:type="dxa"/>
            </w:tcMar>
            <w:vAlign w:val="center"/>
          </w:tcPr>
          <w:p>
            <w:pPr>
              <w:spacing w:after="0"/>
            </w:pPr>
            <w:r>
              <w:rPr>
                <w:rFonts w:ascii="Aptos" w:hAnsi="Aptos" w:eastAsia="Aptos"/>
                <w:sz w:val="16"/>
              </w:rPr>
              <w:t>Quân rơi lên/ sát quân khác</w:t>
            </w:r>
          </w:p>
        </w:tc>
        <w:tc>
          <w:tcPr>
            <w:tcW w:type="dxa" w:w="2520"/>
            <w:tcMar>
              <w:top w:w="55" w:type="dxa"/>
              <w:start w:w="60" w:type="dxa"/>
              <w:bottom w:w="55" w:type="dxa"/>
              <w:end w:w="60" w:type="dxa"/>
            </w:tcMar>
            <w:vAlign w:val="center"/>
          </w:tcPr>
          <w:p>
            <w:pPr>
              <w:spacing w:after="0"/>
            </w:pPr>
            <w:r>
              <w:rPr>
                <w:rFonts w:ascii="Aptos" w:hAnsi="Aptos" w:eastAsia="Aptos"/>
                <w:sz w:val="16"/>
              </w:rPr>
              <w:t>decision</w:t>
            </w:r>
          </w:p>
        </w:tc>
        <w:tc>
          <w:tcPr>
            <w:tcW w:type="dxa" w:w="2520"/>
            <w:tcMar>
              <w:top w:w="55" w:type="dxa"/>
              <w:start w:w="60" w:type="dxa"/>
              <w:bottom w:w="55" w:type="dxa"/>
              <w:end w:w="60" w:type="dxa"/>
            </w:tcMar>
            <w:vAlign w:val="center"/>
          </w:tcPr>
          <w:p>
            <w:pPr>
              <w:spacing w:after="0"/>
            </w:pPr>
            <w:r>
              <w:rPr>
                <w:rFonts w:ascii="Aptos" w:hAnsi="Aptos" w:eastAsia="Aptos"/>
                <w:sz w:val="16"/>
              </w:rPr>
              <w:t>ABORT/HUMAN nếu unsafe</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R10-T04</w:t>
            </w:r>
          </w:p>
        </w:tc>
        <w:tc>
          <w:tcPr>
            <w:tcW w:type="dxa" w:w="2520"/>
            <w:tcMar>
              <w:top w:w="55" w:type="dxa"/>
              <w:start w:w="60" w:type="dxa"/>
              <w:bottom w:w="55" w:type="dxa"/>
              <w:end w:w="60" w:type="dxa"/>
            </w:tcMar>
            <w:vAlign w:val="center"/>
          </w:tcPr>
          <w:p>
            <w:pPr>
              <w:spacing w:after="0"/>
            </w:pPr>
            <w:r>
              <w:rPr>
                <w:rFonts w:ascii="Aptos" w:hAnsi="Aptos" w:eastAsia="Aptos"/>
                <w:sz w:val="16"/>
              </w:rPr>
              <w:t>Gắp nhầm quân bên cạnh</w:t>
            </w:r>
          </w:p>
        </w:tc>
        <w:tc>
          <w:tcPr>
            <w:tcW w:type="dxa" w:w="2520"/>
            <w:tcMar>
              <w:top w:w="55" w:type="dxa"/>
              <w:start w:w="60" w:type="dxa"/>
              <w:bottom w:w="55" w:type="dxa"/>
              <w:end w:w="60" w:type="dxa"/>
            </w:tcMar>
            <w:vAlign w:val="center"/>
          </w:tcPr>
          <w:p>
            <w:pPr>
              <w:spacing w:after="0"/>
            </w:pPr>
            <w:r>
              <w:rPr>
                <w:rFonts w:ascii="Aptos" w:hAnsi="Aptos" w:eastAsia="Aptos"/>
                <w:sz w:val="16"/>
              </w:rPr>
              <w:t>observed board/current action</w:t>
            </w:r>
          </w:p>
        </w:tc>
        <w:tc>
          <w:tcPr>
            <w:tcW w:type="dxa" w:w="2520"/>
            <w:tcMar>
              <w:top w:w="55" w:type="dxa"/>
              <w:start w:w="60" w:type="dxa"/>
              <w:bottom w:w="55" w:type="dxa"/>
              <w:end w:w="60" w:type="dxa"/>
            </w:tcMar>
            <w:vAlign w:val="center"/>
          </w:tcPr>
          <w:p>
            <w:pPr>
              <w:spacing w:after="0"/>
            </w:pPr>
            <w:r>
              <w:rPr>
                <w:rFonts w:ascii="Aptos" w:hAnsi="Aptos" w:eastAsia="Aptos"/>
                <w:sz w:val="16"/>
              </w:rPr>
              <w:t>WRONG_PIECE_PICKED và rollback policy</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R10-T05</w:t>
            </w:r>
          </w:p>
        </w:tc>
        <w:tc>
          <w:tcPr>
            <w:tcW w:type="dxa" w:w="2520"/>
            <w:tcMar>
              <w:top w:w="55" w:type="dxa"/>
              <w:start w:w="60" w:type="dxa"/>
              <w:bottom w:w="55" w:type="dxa"/>
              <w:end w:w="60" w:type="dxa"/>
            </w:tcMar>
            <w:vAlign w:val="center"/>
          </w:tcPr>
          <w:p>
            <w:pPr>
              <w:spacing w:after="0"/>
            </w:pPr>
            <w:r>
              <w:rPr>
                <w:rFonts w:ascii="Aptos" w:hAnsi="Aptos" w:eastAsia="Aptos"/>
                <w:sz w:val="16"/>
              </w:rPr>
              <w:t>Capture fail giữa 2 phase</w:t>
            </w:r>
          </w:p>
        </w:tc>
        <w:tc>
          <w:tcPr>
            <w:tcW w:type="dxa" w:w="2520"/>
            <w:tcMar>
              <w:top w:w="55" w:type="dxa"/>
              <w:start w:w="60" w:type="dxa"/>
              <w:bottom w:w="55" w:type="dxa"/>
              <w:end w:w="60" w:type="dxa"/>
            </w:tcMar>
            <w:vAlign w:val="center"/>
          </w:tcPr>
          <w:p>
            <w:pPr>
              <w:spacing w:after="0"/>
            </w:pPr>
            <w:r>
              <w:rPr>
                <w:rFonts w:ascii="Aptos" w:hAnsi="Aptos" w:eastAsia="Aptos"/>
                <w:sz w:val="16"/>
              </w:rPr>
              <w:t>state + recovery</w:t>
            </w:r>
          </w:p>
        </w:tc>
        <w:tc>
          <w:tcPr>
            <w:tcW w:type="dxa" w:w="2520"/>
            <w:tcMar>
              <w:top w:w="55" w:type="dxa"/>
              <w:start w:w="60" w:type="dxa"/>
              <w:bottom w:w="55" w:type="dxa"/>
              <w:end w:w="60" w:type="dxa"/>
            </w:tcMar>
            <w:vAlign w:val="center"/>
          </w:tcPr>
          <w:p>
            <w:pPr>
              <w:spacing w:after="0"/>
            </w:pPr>
            <w:r>
              <w:rPr>
                <w:rFonts w:ascii="Aptos" w:hAnsi="Aptos" w:eastAsia="Aptos"/>
                <w:sz w:val="16"/>
              </w:rPr>
              <w:t>Không commit full move</w:t>
            </w:r>
          </w:p>
        </w:tc>
      </w:tr>
    </w:tbl>
    <w:p>
      <w:pPr>
        <w:spacing w:after="0"/>
      </w:pPr>
    </w:p>
    <w:p>
      <w:pPr>
        <w:pStyle w:val="Heading2"/>
        <w:keepNext/>
        <w:spacing w:after="80" w:line="269" w:lineRule="auto"/>
      </w:pPr>
      <w:r>
        <w:rPr>
          <w:rFonts w:ascii="Aptos" w:hAnsi="Aptos" w:eastAsia="Aptos"/>
        </w:rPr>
        <w:t>Failure cases phải bao phủ</w:t>
      </w:r>
    </w:p>
    <w:p>
      <w:pPr>
        <w:pStyle w:val="ListBullet"/>
        <w:spacing w:after="40" w:line="259" w:lineRule="auto"/>
      </w:pPr>
      <w:r>
        <w:rPr>
          <w:rFonts w:ascii="Aptos" w:hAnsi="Aptos" w:eastAsia="Aptos"/>
        </w:rPr>
        <w:t>Retry vô hạn.</w:t>
      </w:r>
    </w:p>
    <w:p>
      <w:pPr>
        <w:pStyle w:val="ListBullet"/>
        <w:spacing w:after="40" w:line="259" w:lineRule="auto"/>
      </w:pPr>
      <w:r>
        <w:rPr>
          <w:rFonts w:ascii="Aptos" w:hAnsi="Aptos" w:eastAsia="Aptos"/>
        </w:rPr>
        <w:t>Recovery chọn nhầm loose object.</w:t>
      </w:r>
    </w:p>
    <w:p>
      <w:pPr>
        <w:pStyle w:val="ListBullet"/>
        <w:spacing w:after="40" w:line="259" w:lineRule="auto"/>
      </w:pPr>
      <w:r>
        <w:rPr>
          <w:rFonts w:ascii="Aptos" w:hAnsi="Aptos" w:eastAsia="Aptos"/>
        </w:rPr>
        <w:t>Robot tiếp tục move sau silent grasp failure.</w:t>
      </w:r>
    </w:p>
    <w:p>
      <w:pPr>
        <w:pStyle w:val="ListBullet"/>
        <w:spacing w:after="40" w:line="259" w:lineRule="auto"/>
      </w:pPr>
      <w:r>
        <w:rPr>
          <w:rFonts w:ascii="Aptos" w:hAnsi="Aptos" w:eastAsia="Aptos"/>
        </w:rPr>
        <w:t>Recovery làm xê dịch thêm quân.</w:t>
      </w:r>
    </w:p>
    <w:p>
      <w:pPr>
        <w:pStyle w:val="Heading2"/>
        <w:keepNext/>
        <w:spacing w:after="80" w:line="269" w:lineRule="auto"/>
      </w:pPr>
      <w:r>
        <w:rPr>
          <w:rFonts w:ascii="Aptos" w:hAnsi="Aptos" w:eastAsia="Aptos"/>
        </w:rPr>
        <w:t>Fallback / hành vi khi không chắc</w:t>
      </w:r>
    </w:p>
    <w:p>
      <w:pPr>
        <w:spacing w:after="80" w:line="269" w:lineRule="auto"/>
      </w:pPr>
      <w:r>
        <w:rPr>
          <w:rFonts w:ascii="Aptos" w:hAnsi="Aptos" w:eastAsia="Aptos"/>
        </w:rPr>
        <w:t>Giới hạn retry (ví dụ 1-2 lần theo lỗi). Sau giới hạn hoặc ambiguity cao: HOME/SAFE pose nếu khả thi, giữ state log, HUMAN_REQUIRED. Không loop recovery vô hạn.</w:t>
      </w:r>
    </w:p>
    <w:p>
      <w:pPr>
        <w:pStyle w:val="Heading2"/>
        <w:keepNext/>
        <w:spacing w:after="80" w:line="269" w:lineRule="auto"/>
      </w:pPr>
      <w:r>
        <w:rPr>
          <w:rFonts w:ascii="Aptos" w:hAnsi="Aptos" w:eastAsia="Aptos"/>
        </w:rPr>
        <w:t>Telemetry / dữ liệu phải lưu</w:t>
      </w:r>
    </w:p>
    <w:p>
      <w:pPr>
        <w:pStyle w:val="ListBullet"/>
        <w:spacing w:after="40" w:line="259" w:lineRule="auto"/>
      </w:pPr>
      <w:r>
        <w:rPr>
          <w:rFonts w:ascii="Aptos" w:hAnsi="Aptos" w:eastAsia="Aptos"/>
        </w:rPr>
        <w:t>failure class</w:t>
      </w:r>
    </w:p>
    <w:p>
      <w:pPr>
        <w:pStyle w:val="ListBullet"/>
        <w:spacing w:after="40" w:line="259" w:lineRule="auto"/>
      </w:pPr>
      <w:r>
        <w:rPr>
          <w:rFonts w:ascii="Aptos" w:hAnsi="Aptos" w:eastAsia="Aptos"/>
        </w:rPr>
        <w:t>pre/post-condition evidence</w:t>
      </w:r>
    </w:p>
    <w:p>
      <w:pPr>
        <w:pStyle w:val="ListBullet"/>
        <w:spacing w:after="40" w:line="259" w:lineRule="auto"/>
      </w:pPr>
      <w:r>
        <w:rPr>
          <w:rFonts w:ascii="Aptos" w:hAnsi="Aptos" w:eastAsia="Aptos"/>
        </w:rPr>
        <w:t>recovery attempt count</w:t>
      </w:r>
    </w:p>
    <w:p>
      <w:pPr>
        <w:pStyle w:val="ListBullet"/>
        <w:spacing w:after="40" w:line="259" w:lineRule="auto"/>
      </w:pPr>
      <w:r>
        <w:rPr>
          <w:rFonts w:ascii="Aptos" w:hAnsi="Aptos" w:eastAsia="Aptos"/>
        </w:rPr>
        <w:t>selected target + confidence</w:t>
      </w:r>
    </w:p>
    <w:p>
      <w:pPr>
        <w:pStyle w:val="ListBullet"/>
        <w:spacing w:after="40" w:line="259" w:lineRule="auto"/>
      </w:pPr>
      <w:r>
        <w:rPr>
          <w:rFonts w:ascii="Aptos" w:hAnsi="Aptos" w:eastAsia="Aptos"/>
        </w:rPr>
        <w:t>final resolution</w:t>
      </w:r>
    </w:p>
    <w:p>
      <w:pPr>
        <w:pStyle w:val="Heading2"/>
        <w:keepNext/>
        <w:spacing w:after="80" w:line="269" w:lineRule="auto"/>
      </w:pPr>
      <w:r>
        <w:rPr>
          <w:rFonts w:ascii="Aptos" w:hAnsi="Aptos" w:eastAsia="Aptos"/>
        </w:rPr>
        <w:t>Candidate technologies (không phải quyết định kiến trúc)</w:t>
      </w:r>
    </w:p>
    <w:p>
      <w:pPr>
        <w:spacing w:after="80" w:line="269" w:lineRule="auto"/>
      </w:pPr>
      <w:r>
        <w:rPr>
          <w:rFonts w:ascii="Aptos" w:hAnsi="Aptos" w:eastAsia="Aptos"/>
        </w:rPr>
        <w:t>Post-action vision verification; gripper sensor; recovery behavior tree/state machine; loose-object detector; secondary gripper camera.</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10" w:type="dxa"/>
              <w:start w:w="130" w:type="dxa"/>
              <w:bottom w:w="110" w:type="dxa"/>
              <w:end w:w="130" w:type="dxa"/>
            </w:tcMar>
            <w:vAlign w:val="center"/>
          </w:tcPr>
          <w:p>
            <w:pPr>
              <w:spacing w:after="60"/>
            </w:pPr>
            <w:r>
              <w:rPr>
                <w:rFonts w:ascii="Aptos" w:hAnsi="Aptos" w:eastAsia="Aptos"/>
                <w:b/>
                <w:color w:val="1F4E79"/>
              </w:rPr>
              <w:t>Lưu ý về target</w:t>
            </w:r>
          </w:p>
          <w:p>
            <w:pPr>
              <w:spacing w:after="0"/>
            </w:pPr>
            <w:r>
              <w:rPr>
                <w:rFonts w:ascii="Aptos" w:hAnsi="Aptos" w:eastAsia="Aptos"/>
              </w:rPr>
              <w:t>R10 là KPI hệ thống. Một detector tốt nhưng recovery chain thất bại thì requirement vẫn không đạt.</w:t>
            </w:r>
          </w:p>
        </w:tc>
      </w:tr>
    </w:tbl>
    <w:p>
      <w:pPr>
        <w:spacing w:after="0"/>
      </w:pPr>
    </w:p>
    <w:p>
      <w:r>
        <w:br w:type="page"/>
      </w:r>
    </w:p>
    <w:p>
      <w:pPr>
        <w:pStyle w:val="Heading1"/>
      </w:pPr>
      <w:r>
        <w:t>R11 - Scene / Safety Awareness</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Mục tiêu</w:t>
            </w:r>
          </w:p>
        </w:tc>
        <w:tc>
          <w:tcPr>
            <w:tcW w:type="dxa" w:w="7632"/>
            <w:tcMar>
              <w:top w:w="80" w:type="dxa"/>
              <w:start w:w="90" w:type="dxa"/>
              <w:bottom w:w="80" w:type="dxa"/>
              <w:end w:w="90" w:type="dxa"/>
            </w:tcMar>
            <w:vAlign w:val="center"/>
          </w:tcPr>
          <w:p>
            <w:pPr>
              <w:spacing w:after="0"/>
            </w:pPr>
            <w:r>
              <w:rPr>
                <w:rFonts w:ascii="Aptos" w:hAnsi="Aptos" w:eastAsia="Aptos"/>
              </w:rPr>
              <w:t>Ngăn robot hành động khi scene có người/vật cản hoặc điều kiện quan sát không an toàn; phát hiện robot/camera occlusion và board movement ảnh hưởng thao tác.</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Câu hỏi hệ thống</w:t>
            </w:r>
          </w:p>
        </w:tc>
        <w:tc>
          <w:tcPr>
            <w:tcW w:type="dxa" w:w="7632"/>
            <w:tcMar>
              <w:top w:w="80" w:type="dxa"/>
              <w:start w:w="90" w:type="dxa"/>
              <w:bottom w:w="80" w:type="dxa"/>
              <w:end w:w="90" w:type="dxa"/>
            </w:tcMar>
            <w:vAlign w:val="center"/>
          </w:tcPr>
          <w:p>
            <w:pPr>
              <w:spacing w:after="0"/>
            </w:pPr>
            <w:r>
              <w:rPr>
                <w:rFonts w:ascii="Aptos" w:hAnsi="Aptos" w:eastAsia="Aptos"/>
              </w:rPr>
              <w:t>"Hiện tại có an toàn để robot di chuyển không?"</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Input</w:t>
            </w:r>
          </w:p>
        </w:tc>
        <w:tc>
          <w:tcPr>
            <w:tcW w:type="dxa" w:w="7632"/>
            <w:tcMar>
              <w:top w:w="80" w:type="dxa"/>
              <w:start w:w="90" w:type="dxa"/>
              <w:bottom w:w="80" w:type="dxa"/>
              <w:end w:w="90" w:type="dxa"/>
            </w:tcMar>
            <w:vAlign w:val="center"/>
          </w:tcPr>
          <w:p>
            <w:pPr>
              <w:spacing w:after="0"/>
            </w:pPr>
            <w:r>
              <w:rPr>
                <w:rFonts w:ascii="Aptos" w:hAnsi="Aptos" w:eastAsia="Aptos"/>
              </w:rPr>
              <w:t>Camera/sensors, robot motion state, safety zone, board geometry status.</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Output</w:t>
            </w:r>
          </w:p>
        </w:tc>
        <w:tc>
          <w:tcPr>
            <w:tcW w:type="dxa" w:w="7632"/>
            <w:tcMar>
              <w:top w:w="80" w:type="dxa"/>
              <w:start w:w="90" w:type="dxa"/>
              <w:bottom w:w="80" w:type="dxa"/>
              <w:end w:w="90" w:type="dxa"/>
            </w:tcMar>
            <w:vAlign w:val="center"/>
          </w:tcPr>
          <w:p>
            <w:pPr>
              <w:spacing w:after="0"/>
            </w:pPr>
            <w:r>
              <w:rPr>
                <w:rFonts w:ascii="Aptos" w:hAnsi="Aptos" w:eastAsia="Aptos"/>
              </w:rPr>
              <w:t>SAFE / BLOCKED / HUMAN_PRESENT / CAMERA_INVALID / BOARD_MOVED / UNKNOWN.</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Priority</w:t>
            </w:r>
          </w:p>
        </w:tc>
        <w:tc>
          <w:tcPr>
            <w:tcW w:type="dxa" w:w="7632"/>
            <w:tcMar>
              <w:top w:w="80" w:type="dxa"/>
              <w:start w:w="90" w:type="dxa"/>
              <w:bottom w:w="80" w:type="dxa"/>
              <w:end w:w="90" w:type="dxa"/>
            </w:tcMar>
            <w:vAlign w:val="center"/>
          </w:tcPr>
          <w:p>
            <w:pPr>
              <w:spacing w:after="0"/>
            </w:pPr>
            <w:r>
              <w:rPr>
                <w:rFonts w:ascii="Aptos" w:hAnsi="Aptos" w:eastAsia="Aptos"/>
              </w:rPr>
              <w:t>MUST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Phụ thuộc</w:t>
            </w:r>
          </w:p>
        </w:tc>
        <w:tc>
          <w:tcPr>
            <w:tcW w:type="dxa" w:w="7632"/>
            <w:tcMar>
              <w:top w:w="80" w:type="dxa"/>
              <w:start w:w="90" w:type="dxa"/>
              <w:bottom w:w="80" w:type="dxa"/>
              <w:end w:w="90" w:type="dxa"/>
            </w:tcMar>
            <w:vAlign w:val="center"/>
          </w:tcPr>
          <w:p>
            <w:pPr>
              <w:spacing w:after="0"/>
            </w:pPr>
            <w:r>
              <w:rPr>
                <w:rFonts w:ascii="Aptos" w:hAnsi="Aptos" w:eastAsia="Aptos"/>
              </w:rPr>
              <w:t>R4,R13; ảnh hưởng R9/R10</w:t>
            </w:r>
          </w:p>
        </w:tc>
      </w:tr>
    </w:tbl>
    <w:p>
      <w:pPr>
        <w:spacing w:after="0"/>
      </w:pPr>
    </w:p>
    <w:p>
      <w:pPr>
        <w:pStyle w:val="Heading2"/>
        <w:keepNext/>
        <w:spacing w:after="80" w:line="269" w:lineRule="auto"/>
      </w:pPr>
      <w:r>
        <w:rPr>
          <w:rFonts w:ascii="Aptos" w:hAnsi="Aptos" w:eastAsia="Aptos"/>
        </w:rPr>
        <w:t>Ý nghĩa kỹ thuật</w:t>
      </w:r>
    </w:p>
    <w:p>
      <w:pPr>
        <w:spacing w:after="80" w:line="269" w:lineRule="auto"/>
      </w:pPr>
      <w:r>
        <w:rPr>
          <w:rFonts w:ascii="Aptos" w:hAnsi="Aptos" w:eastAsia="Aptos"/>
        </w:rPr>
        <w:t>Đây là application safety awareness, không thay thế safety-rated controller, E-stop, speed/force limits hoặc tiêu chuẩn an toàn robot. Vision thường không nên là lớp safety duy nhất.</w:t>
      </w:r>
    </w:p>
    <w:p>
      <w:pPr>
        <w:pStyle w:val="Heading2"/>
        <w:keepNext/>
        <w:spacing w:after="80" w:line="269" w:lineRule="auto"/>
      </w:pPr>
      <w:r>
        <w:rPr>
          <w:rFonts w:ascii="Aptos" w:hAnsi="Aptos" w:eastAsia="Aptos"/>
        </w:rPr>
        <w:t>Chỉ số đo và tiêu chí chấp nhận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2016"/>
            <w:shd w:fill="1F4E79"/>
            <w:vAlign w:val="center"/>
          </w:tcPr>
          <w:p>
            <w:pPr>
              <w:jc w:val="center"/>
            </w:pPr>
            <w:r>
              <w:rPr>
                <w:rFonts w:ascii="Aptos" w:hAnsi="Aptos" w:eastAsia="Aptos"/>
                <w:b/>
                <w:color w:val="FFFFFF"/>
                <w:sz w:val="18"/>
              </w:rPr>
              <w:t>Metric</w:t>
            </w:r>
          </w:p>
        </w:tc>
        <w:tc>
          <w:tcPr>
            <w:tcW w:type="dxa" w:w="2016"/>
            <w:shd w:fill="1F4E79"/>
            <w:vAlign w:val="center"/>
          </w:tcPr>
          <w:p>
            <w:pPr>
              <w:jc w:val="center"/>
            </w:pPr>
            <w:r>
              <w:rPr>
                <w:rFonts w:ascii="Aptos" w:hAnsi="Aptos" w:eastAsia="Aptos"/>
                <w:b/>
                <w:color w:val="FFFFFF"/>
                <w:sz w:val="18"/>
              </w:rPr>
              <w:t>Cách tính / đơn vị</w:t>
            </w:r>
          </w:p>
        </w:tc>
        <w:tc>
          <w:tcPr>
            <w:tcW w:type="dxa" w:w="2016"/>
            <w:shd w:fill="1F4E79"/>
            <w:vAlign w:val="center"/>
          </w:tcPr>
          <w:p>
            <w:pPr>
              <w:jc w:val="center"/>
            </w:pPr>
            <w:r>
              <w:rPr>
                <w:rFonts w:ascii="Aptos" w:hAnsi="Aptos" w:eastAsia="Aptos"/>
                <w:b/>
                <w:color w:val="FFFFFF"/>
                <w:sz w:val="18"/>
              </w:rPr>
              <w:t>Target ban đầu</w:t>
            </w:r>
          </w:p>
        </w:tc>
        <w:tc>
          <w:tcPr>
            <w:tcW w:type="dxa" w:w="2016"/>
            <w:shd w:fill="1F4E79"/>
            <w:vAlign w:val="center"/>
          </w:tcPr>
          <w:p>
            <w:pPr>
              <w:jc w:val="center"/>
            </w:pPr>
            <w:r>
              <w:rPr>
                <w:rFonts w:ascii="Aptos" w:hAnsi="Aptos" w:eastAsia="Aptos"/>
                <w:b/>
                <w:color w:val="FFFFFF"/>
                <w:sz w:val="18"/>
              </w:rPr>
              <w:t>Loại ngưỡng</w:t>
            </w:r>
          </w:p>
        </w:tc>
        <w:tc>
          <w:tcPr>
            <w:tcW w:type="dxa" w:w="2016"/>
            <w:shd w:fill="1F4E79"/>
            <w:vAlign w:val="center"/>
          </w:tcPr>
          <w:p>
            <w:pPr>
              <w:jc w:val="center"/>
            </w:pPr>
            <w:r>
              <w:rPr>
                <w:rFonts w:ascii="Aptos" w:hAnsi="Aptos" w:eastAsia="Aptos"/>
                <w:b/>
                <w:color w:val="FFFFFF"/>
                <w:sz w:val="18"/>
              </w:rPr>
              <w:t>PASS/FAIL</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Human/obstacle detection recall</w:t>
            </w:r>
          </w:p>
        </w:tc>
        <w:tc>
          <w:tcPr>
            <w:tcW w:type="dxa" w:w="2016"/>
            <w:tcMar>
              <w:top w:w="60" w:type="dxa"/>
              <w:start w:w="65" w:type="dxa"/>
              <w:bottom w:w="60" w:type="dxa"/>
              <w:end w:w="65" w:type="dxa"/>
            </w:tcMar>
            <w:vAlign w:val="center"/>
          </w:tcPr>
          <w:p>
            <w:pPr>
              <w:spacing w:after="0"/>
            </w:pPr>
            <w:r>
              <w:rPr>
                <w:rFonts w:ascii="Aptos" w:hAnsi="Aptos" w:eastAsia="Aptos"/>
                <w:sz w:val="17"/>
              </w:rPr>
              <w:t>Sự kiện trong safety zone được phát hiện</w:t>
            </w:r>
          </w:p>
        </w:tc>
        <w:tc>
          <w:tcPr>
            <w:tcW w:type="dxa" w:w="2016"/>
            <w:tcMar>
              <w:top w:w="60" w:type="dxa"/>
              <w:start w:w="65" w:type="dxa"/>
              <w:bottom w:w="60" w:type="dxa"/>
              <w:end w:w="65" w:type="dxa"/>
            </w:tcMar>
            <w:vAlign w:val="center"/>
          </w:tcPr>
          <w:p>
            <w:pPr>
              <w:spacing w:after="0"/>
            </w:pPr>
            <w:r>
              <w:rPr>
                <w:rFonts w:ascii="Aptos" w:hAnsi="Aptos" w:eastAsia="Aptos"/>
                <w:sz w:val="17"/>
              </w:rPr>
              <w:t>Target 100% acceptance scenarios</w:t>
            </w:r>
          </w:p>
        </w:tc>
        <w:tc>
          <w:tcPr>
            <w:tcW w:type="dxa" w:w="2016"/>
            <w:tcMar>
              <w:top w:w="60" w:type="dxa"/>
              <w:start w:w="65" w:type="dxa"/>
              <w:bottom w:w="60" w:type="dxa"/>
              <w:end w:w="65" w:type="dxa"/>
            </w:tcMar>
            <w:vAlign w:val="center"/>
          </w:tcPr>
          <w:p>
            <w:pPr>
              <w:spacing w:after="0"/>
            </w:pPr>
            <w:r>
              <w:rPr>
                <w:rFonts w:ascii="Aptos" w:hAnsi="Aptos" w:eastAsia="Aptos"/>
                <w:sz w:val="17"/>
              </w:rPr>
              <w:t>Hard test intent</w:t>
            </w:r>
          </w:p>
        </w:tc>
        <w:tc>
          <w:tcPr>
            <w:tcW w:type="dxa" w:w="2016"/>
            <w:tcMar>
              <w:top w:w="60" w:type="dxa"/>
              <w:start w:w="65" w:type="dxa"/>
              <w:bottom w:w="60" w:type="dxa"/>
              <w:end w:w="65" w:type="dxa"/>
            </w:tcMar>
            <w:vAlign w:val="center"/>
          </w:tcPr>
          <w:p>
            <w:pPr>
              <w:spacing w:after="0"/>
            </w:pPr>
            <w:r>
              <w:rPr>
                <w:rFonts w:ascii="Aptos" w:hAnsi="Aptos" w:eastAsia="Aptos"/>
                <w:sz w:val="17"/>
              </w:rPr>
              <w:t>Thiết kế thực phải dựa thêm safety hardware</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Motion inhibit correctness</w:t>
            </w:r>
          </w:p>
        </w:tc>
        <w:tc>
          <w:tcPr>
            <w:tcW w:type="dxa" w:w="2016"/>
            <w:tcMar>
              <w:top w:w="60" w:type="dxa"/>
              <w:start w:w="65" w:type="dxa"/>
              <w:bottom w:w="60" w:type="dxa"/>
              <w:end w:w="65" w:type="dxa"/>
            </w:tcMar>
            <w:vAlign w:val="center"/>
          </w:tcPr>
          <w:p>
            <w:pPr>
              <w:spacing w:after="0"/>
            </w:pPr>
            <w:r>
              <w:rPr>
                <w:rFonts w:ascii="Aptos" w:hAnsi="Aptos" w:eastAsia="Aptos"/>
                <w:sz w:val="17"/>
              </w:rPr>
              <w:t>Robot command bị block khi scene unsafe/unknown</w:t>
            </w:r>
          </w:p>
        </w:tc>
        <w:tc>
          <w:tcPr>
            <w:tcW w:type="dxa" w:w="2016"/>
            <w:tcMar>
              <w:top w:w="60" w:type="dxa"/>
              <w:start w:w="65" w:type="dxa"/>
              <w:bottom w:w="60" w:type="dxa"/>
              <w:end w:w="65" w:type="dxa"/>
            </w:tcMar>
            <w:vAlign w:val="center"/>
          </w:tcPr>
          <w:p>
            <w:pPr>
              <w:spacing w:after="0"/>
            </w:pPr>
            <w:r>
              <w:rPr>
                <w:rFonts w:ascii="Aptos" w:hAnsi="Aptos" w:eastAsia="Aptos"/>
                <w:sz w:val="17"/>
              </w:rPr>
              <w:t>100%</w:t>
            </w:r>
          </w:p>
        </w:tc>
        <w:tc>
          <w:tcPr>
            <w:tcW w:type="dxa" w:w="2016"/>
            <w:tcMar>
              <w:top w:w="60" w:type="dxa"/>
              <w:start w:w="65" w:type="dxa"/>
              <w:bottom w:w="60" w:type="dxa"/>
              <w:end w:w="65" w:type="dxa"/>
            </w:tcMar>
            <w:vAlign w:val="center"/>
          </w:tcPr>
          <w:p>
            <w:pPr>
              <w:spacing w:after="0"/>
            </w:pPr>
            <w:r>
              <w:rPr>
                <w:rFonts w:ascii="Aptos" w:hAnsi="Aptos" w:eastAsia="Aptos"/>
                <w:sz w:val="17"/>
              </w:rPr>
              <w:t>Hard</w:t>
            </w:r>
          </w:p>
        </w:tc>
        <w:tc>
          <w:tcPr>
            <w:tcW w:type="dxa" w:w="2016"/>
            <w:tcMar>
              <w:top w:w="60" w:type="dxa"/>
              <w:start w:w="65" w:type="dxa"/>
              <w:bottom w:w="60" w:type="dxa"/>
              <w:end w:w="65" w:type="dxa"/>
            </w:tcMar>
            <w:vAlign w:val="center"/>
          </w:tcPr>
          <w:p>
            <w:pPr>
              <w:spacing w:after="0"/>
            </w:pPr>
            <w:r>
              <w:rPr>
                <w:rFonts w:ascii="Aptos" w:hAnsi="Aptos" w:eastAsia="Aptos"/>
                <w:sz w:val="17"/>
              </w:rPr>
              <w:t>Không motion khi interlock false</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Stop/inhibit latency</w:t>
            </w:r>
          </w:p>
        </w:tc>
        <w:tc>
          <w:tcPr>
            <w:tcW w:type="dxa" w:w="2016"/>
            <w:tcMar>
              <w:top w:w="60" w:type="dxa"/>
              <w:start w:w="65" w:type="dxa"/>
              <w:bottom w:w="60" w:type="dxa"/>
              <w:end w:w="65" w:type="dxa"/>
            </w:tcMar>
            <w:vAlign w:val="center"/>
          </w:tcPr>
          <w:p>
            <w:pPr>
              <w:spacing w:after="0"/>
            </w:pPr>
            <w:r>
              <w:rPr>
                <w:rFonts w:ascii="Aptos" w:hAnsi="Aptos" w:eastAsia="Aptos"/>
                <w:sz w:val="17"/>
              </w:rPr>
              <w:t>Unsafe observation -&gt; software inhibit</w:t>
            </w:r>
          </w:p>
        </w:tc>
        <w:tc>
          <w:tcPr>
            <w:tcW w:type="dxa" w:w="2016"/>
            <w:tcMar>
              <w:top w:w="60" w:type="dxa"/>
              <w:start w:w="65" w:type="dxa"/>
              <w:bottom w:w="60" w:type="dxa"/>
              <w:end w:w="65" w:type="dxa"/>
            </w:tcMar>
            <w:vAlign w:val="center"/>
          </w:tcPr>
          <w:p>
            <w:pPr>
              <w:spacing w:after="0"/>
            </w:pPr>
            <w:r>
              <w:rPr>
                <w:rFonts w:ascii="Aptos" w:hAnsi="Aptos" w:eastAsia="Aptos"/>
                <w:sz w:val="17"/>
              </w:rPr>
              <w:t>P95 &lt;= 500 ms baseline</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Không tuyên bố safety-certified latency</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Board-moved inhibit</w:t>
            </w:r>
          </w:p>
        </w:tc>
        <w:tc>
          <w:tcPr>
            <w:tcW w:type="dxa" w:w="2016"/>
            <w:tcMar>
              <w:top w:w="60" w:type="dxa"/>
              <w:start w:w="65" w:type="dxa"/>
              <w:bottom w:w="60" w:type="dxa"/>
              <w:end w:w="65" w:type="dxa"/>
            </w:tcMar>
            <w:vAlign w:val="center"/>
          </w:tcPr>
          <w:p>
            <w:pPr>
              <w:spacing w:after="0"/>
            </w:pPr>
            <w:r>
              <w:rPr>
                <w:rFonts w:ascii="Aptos" w:hAnsi="Aptos" w:eastAsia="Aptos"/>
                <w:sz w:val="17"/>
              </w:rPr>
              <w:t>Board transform invalid -&gt; block pick/place</w:t>
            </w:r>
          </w:p>
        </w:tc>
        <w:tc>
          <w:tcPr>
            <w:tcW w:type="dxa" w:w="2016"/>
            <w:tcMar>
              <w:top w:w="60" w:type="dxa"/>
              <w:start w:w="65" w:type="dxa"/>
              <w:bottom w:w="60" w:type="dxa"/>
              <w:end w:w="65" w:type="dxa"/>
            </w:tcMar>
            <w:vAlign w:val="center"/>
          </w:tcPr>
          <w:p>
            <w:pPr>
              <w:spacing w:after="0"/>
            </w:pPr>
            <w:r>
              <w:rPr>
                <w:rFonts w:ascii="Aptos" w:hAnsi="Aptos" w:eastAsia="Aptos"/>
                <w:sz w:val="17"/>
              </w:rPr>
              <w:t>100%</w:t>
            </w:r>
          </w:p>
        </w:tc>
        <w:tc>
          <w:tcPr>
            <w:tcW w:type="dxa" w:w="2016"/>
            <w:tcMar>
              <w:top w:w="60" w:type="dxa"/>
              <w:start w:w="65" w:type="dxa"/>
              <w:bottom w:w="60" w:type="dxa"/>
              <w:end w:w="65" w:type="dxa"/>
            </w:tcMar>
            <w:vAlign w:val="center"/>
          </w:tcPr>
          <w:p>
            <w:pPr>
              <w:spacing w:after="0"/>
            </w:pPr>
            <w:r>
              <w:rPr>
                <w:rFonts w:ascii="Aptos" w:hAnsi="Aptos" w:eastAsia="Aptos"/>
                <w:sz w:val="17"/>
              </w:rPr>
              <w:t>Hard</w:t>
            </w:r>
          </w:p>
        </w:tc>
        <w:tc>
          <w:tcPr>
            <w:tcW w:type="dxa" w:w="2016"/>
            <w:tcMar>
              <w:top w:w="60" w:type="dxa"/>
              <w:start w:w="65" w:type="dxa"/>
              <w:bottom w:w="60" w:type="dxa"/>
              <w:end w:w="65" w:type="dxa"/>
            </w:tcMar>
            <w:vAlign w:val="center"/>
          </w:tcPr>
          <w:p>
            <w:pPr>
              <w:spacing w:after="0"/>
            </w:pPr>
            <w:r>
              <w:rPr>
                <w:rFonts w:ascii="Aptos" w:hAnsi="Aptos" w:eastAsia="Aptos"/>
                <w:sz w:val="17"/>
              </w:rPr>
              <w:t>Phối hợp R4/R5</w:t>
            </w:r>
          </w:p>
        </w:tc>
      </w:tr>
    </w:tbl>
    <w:p>
      <w:pPr>
        <w:spacing w:after="0"/>
      </w:pPr>
    </w:p>
    <w:p>
      <w:pPr>
        <w:pStyle w:val="Heading2"/>
        <w:keepNext/>
        <w:spacing w:after="80" w:line="269" w:lineRule="auto"/>
      </w:pPr>
      <w:r>
        <w:rPr>
          <w:rFonts w:ascii="Aptos" w:hAnsi="Aptos" w:eastAsia="Aptos"/>
        </w:rPr>
        <w:t>Test protocol tối thiểu</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4F81BD"/>
            <w:vAlign w:val="center"/>
          </w:tcPr>
          <w:p>
            <w:pPr>
              <w:jc w:val="center"/>
            </w:pPr>
            <w:r>
              <w:rPr>
                <w:rFonts w:ascii="Aptos" w:hAnsi="Aptos" w:eastAsia="Aptos"/>
                <w:b/>
                <w:color w:val="FFFFFF"/>
                <w:sz w:val="17"/>
              </w:rPr>
              <w:t>ID</w:t>
            </w:r>
          </w:p>
        </w:tc>
        <w:tc>
          <w:tcPr>
            <w:tcW w:type="dxa" w:w="2520"/>
            <w:shd w:fill="4F81BD"/>
            <w:vAlign w:val="center"/>
          </w:tcPr>
          <w:p>
            <w:pPr>
              <w:jc w:val="center"/>
            </w:pPr>
            <w:r>
              <w:rPr>
                <w:rFonts w:ascii="Aptos" w:hAnsi="Aptos" w:eastAsia="Aptos"/>
                <w:b/>
                <w:color w:val="FFFFFF"/>
                <w:sz w:val="17"/>
              </w:rPr>
              <w:t>Test scenario</w:t>
            </w:r>
          </w:p>
        </w:tc>
        <w:tc>
          <w:tcPr>
            <w:tcW w:type="dxa" w:w="2520"/>
            <w:shd w:fill="4F81BD"/>
            <w:vAlign w:val="center"/>
          </w:tcPr>
          <w:p>
            <w:pPr>
              <w:jc w:val="center"/>
            </w:pPr>
            <w:r>
              <w:rPr>
                <w:rFonts w:ascii="Aptos" w:hAnsi="Aptos" w:eastAsia="Aptos"/>
                <w:b/>
                <w:color w:val="FFFFFF"/>
                <w:sz w:val="17"/>
              </w:rPr>
              <w:t>Dữ liệu cần log</w:t>
            </w:r>
          </w:p>
        </w:tc>
        <w:tc>
          <w:tcPr>
            <w:tcW w:type="dxa" w:w="2520"/>
            <w:shd w:fill="4F81BD"/>
            <w:vAlign w:val="center"/>
          </w:tcPr>
          <w:p>
            <w:pPr>
              <w:jc w:val="center"/>
            </w:pPr>
            <w:r>
              <w:rPr>
                <w:rFonts w:ascii="Aptos" w:hAnsi="Aptos" w:eastAsia="Aptos"/>
                <w:b/>
                <w:color w:val="FFFFFF"/>
                <w:sz w:val="17"/>
              </w:rPr>
              <w:t>Kết quả mong đợi</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R11-T01</w:t>
            </w:r>
          </w:p>
        </w:tc>
        <w:tc>
          <w:tcPr>
            <w:tcW w:type="dxa" w:w="2520"/>
            <w:tcMar>
              <w:top w:w="55" w:type="dxa"/>
              <w:start w:w="60" w:type="dxa"/>
              <w:bottom w:w="55" w:type="dxa"/>
              <w:end w:w="60" w:type="dxa"/>
            </w:tcMar>
            <w:vAlign w:val="center"/>
          </w:tcPr>
          <w:p>
            <w:pPr>
              <w:spacing w:after="0"/>
            </w:pPr>
            <w:r>
              <w:rPr>
                <w:rFonts w:ascii="Aptos" w:hAnsi="Aptos" w:eastAsia="Aptos"/>
                <w:sz w:val="16"/>
              </w:rPr>
              <w:t>Tay người vào vùng bàn trước robot move</w:t>
            </w:r>
          </w:p>
        </w:tc>
        <w:tc>
          <w:tcPr>
            <w:tcW w:type="dxa" w:w="2520"/>
            <w:tcMar>
              <w:top w:w="55" w:type="dxa"/>
              <w:start w:w="60" w:type="dxa"/>
              <w:bottom w:w="55" w:type="dxa"/>
              <w:end w:w="60" w:type="dxa"/>
            </w:tcMar>
            <w:vAlign w:val="center"/>
          </w:tcPr>
          <w:p>
            <w:pPr>
              <w:spacing w:after="0"/>
            </w:pPr>
            <w:r>
              <w:rPr>
                <w:rFonts w:ascii="Aptos" w:hAnsi="Aptos" w:eastAsia="Aptos"/>
                <w:sz w:val="16"/>
              </w:rPr>
              <w:t>safety state</w:t>
            </w:r>
          </w:p>
        </w:tc>
        <w:tc>
          <w:tcPr>
            <w:tcW w:type="dxa" w:w="2520"/>
            <w:tcMar>
              <w:top w:w="55" w:type="dxa"/>
              <w:start w:w="60" w:type="dxa"/>
              <w:bottom w:w="55" w:type="dxa"/>
              <w:end w:w="60" w:type="dxa"/>
            </w:tcMar>
            <w:vAlign w:val="center"/>
          </w:tcPr>
          <w:p>
            <w:pPr>
              <w:spacing w:after="0"/>
            </w:pPr>
            <w:r>
              <w:rPr>
                <w:rFonts w:ascii="Aptos" w:hAnsi="Aptos" w:eastAsia="Aptos"/>
                <w:sz w:val="16"/>
              </w:rPr>
              <w:t>BLOCKED</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R11-T02</w:t>
            </w:r>
          </w:p>
        </w:tc>
        <w:tc>
          <w:tcPr>
            <w:tcW w:type="dxa" w:w="2520"/>
            <w:tcMar>
              <w:top w:w="55" w:type="dxa"/>
              <w:start w:w="60" w:type="dxa"/>
              <w:bottom w:w="55" w:type="dxa"/>
              <w:end w:w="60" w:type="dxa"/>
            </w:tcMar>
            <w:vAlign w:val="center"/>
          </w:tcPr>
          <w:p>
            <w:pPr>
              <w:spacing w:after="0"/>
            </w:pPr>
            <w:r>
              <w:rPr>
                <w:rFonts w:ascii="Aptos" w:hAnsi="Aptos" w:eastAsia="Aptos"/>
                <w:sz w:val="16"/>
              </w:rPr>
              <w:t>Robot arm che camera trong own motion</w:t>
            </w:r>
          </w:p>
        </w:tc>
        <w:tc>
          <w:tcPr>
            <w:tcW w:type="dxa" w:w="2520"/>
            <w:tcMar>
              <w:top w:w="55" w:type="dxa"/>
              <w:start w:w="60" w:type="dxa"/>
              <w:bottom w:w="55" w:type="dxa"/>
              <w:end w:w="60" w:type="dxa"/>
            </w:tcMar>
            <w:vAlign w:val="center"/>
          </w:tcPr>
          <w:p>
            <w:pPr>
              <w:spacing w:after="0"/>
            </w:pPr>
            <w:r>
              <w:rPr>
                <w:rFonts w:ascii="Aptos" w:hAnsi="Aptos" w:eastAsia="Aptos"/>
                <w:sz w:val="16"/>
              </w:rPr>
              <w:t>perception mode</w:t>
            </w:r>
          </w:p>
        </w:tc>
        <w:tc>
          <w:tcPr>
            <w:tcW w:type="dxa" w:w="2520"/>
            <w:tcMar>
              <w:top w:w="55" w:type="dxa"/>
              <w:start w:w="60" w:type="dxa"/>
              <w:bottom w:w="55" w:type="dxa"/>
              <w:end w:w="60" w:type="dxa"/>
            </w:tcMar>
            <w:vAlign w:val="center"/>
          </w:tcPr>
          <w:p>
            <w:pPr>
              <w:spacing w:after="0"/>
            </w:pPr>
            <w:r>
              <w:rPr>
                <w:rFonts w:ascii="Aptos" w:hAnsi="Aptos" w:eastAsia="Aptos"/>
                <w:sz w:val="16"/>
              </w:rPr>
              <w:t>Không cập nhật board sai</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R11-T03</w:t>
            </w:r>
          </w:p>
        </w:tc>
        <w:tc>
          <w:tcPr>
            <w:tcW w:type="dxa" w:w="2520"/>
            <w:tcMar>
              <w:top w:w="55" w:type="dxa"/>
              <w:start w:w="60" w:type="dxa"/>
              <w:bottom w:w="55" w:type="dxa"/>
              <w:end w:w="60" w:type="dxa"/>
            </w:tcMar>
            <w:vAlign w:val="center"/>
          </w:tcPr>
          <w:p>
            <w:pPr>
              <w:spacing w:after="0"/>
            </w:pPr>
            <w:r>
              <w:rPr>
                <w:rFonts w:ascii="Aptos" w:hAnsi="Aptos" w:eastAsia="Aptos"/>
                <w:sz w:val="16"/>
              </w:rPr>
              <w:t>Camera mất/blur mạnh</w:t>
            </w:r>
          </w:p>
        </w:tc>
        <w:tc>
          <w:tcPr>
            <w:tcW w:type="dxa" w:w="2520"/>
            <w:tcMar>
              <w:top w:w="55" w:type="dxa"/>
              <w:start w:w="60" w:type="dxa"/>
              <w:bottom w:w="55" w:type="dxa"/>
              <w:end w:w="60" w:type="dxa"/>
            </w:tcMar>
            <w:vAlign w:val="center"/>
          </w:tcPr>
          <w:p>
            <w:pPr>
              <w:spacing w:after="0"/>
            </w:pPr>
            <w:r>
              <w:rPr>
                <w:rFonts w:ascii="Aptos" w:hAnsi="Aptos" w:eastAsia="Aptos"/>
                <w:sz w:val="16"/>
              </w:rPr>
              <w:t>state</w:t>
            </w:r>
          </w:p>
        </w:tc>
        <w:tc>
          <w:tcPr>
            <w:tcW w:type="dxa" w:w="2520"/>
            <w:tcMar>
              <w:top w:w="55" w:type="dxa"/>
              <w:start w:w="60" w:type="dxa"/>
              <w:bottom w:w="55" w:type="dxa"/>
              <w:end w:w="60" w:type="dxa"/>
            </w:tcMar>
            <w:vAlign w:val="center"/>
          </w:tcPr>
          <w:p>
            <w:pPr>
              <w:spacing w:after="0"/>
            </w:pPr>
            <w:r>
              <w:rPr>
                <w:rFonts w:ascii="Aptos" w:hAnsi="Aptos" w:eastAsia="Aptos"/>
                <w:sz w:val="16"/>
              </w:rPr>
              <w:t>UNKNOWN/CAMERA_INVALID -&gt; inhibit</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R11-T04</w:t>
            </w:r>
          </w:p>
        </w:tc>
        <w:tc>
          <w:tcPr>
            <w:tcW w:type="dxa" w:w="2520"/>
            <w:tcMar>
              <w:top w:w="55" w:type="dxa"/>
              <w:start w:w="60" w:type="dxa"/>
              <w:bottom w:w="55" w:type="dxa"/>
              <w:end w:w="60" w:type="dxa"/>
            </w:tcMar>
            <w:vAlign w:val="center"/>
          </w:tcPr>
          <w:p>
            <w:pPr>
              <w:spacing w:after="0"/>
            </w:pPr>
            <w:r>
              <w:rPr>
                <w:rFonts w:ascii="Aptos" w:hAnsi="Aptos" w:eastAsia="Aptos"/>
                <w:sz w:val="16"/>
              </w:rPr>
              <w:t>Bàn bị đẩy trước pick</w:t>
            </w:r>
          </w:p>
        </w:tc>
        <w:tc>
          <w:tcPr>
            <w:tcW w:type="dxa" w:w="2520"/>
            <w:tcMar>
              <w:top w:w="55" w:type="dxa"/>
              <w:start w:w="60" w:type="dxa"/>
              <w:bottom w:w="55" w:type="dxa"/>
              <w:end w:w="60" w:type="dxa"/>
            </w:tcMar>
            <w:vAlign w:val="center"/>
          </w:tcPr>
          <w:p>
            <w:pPr>
              <w:spacing w:after="0"/>
            </w:pPr>
            <w:r>
              <w:rPr>
                <w:rFonts w:ascii="Aptos" w:hAnsi="Aptos" w:eastAsia="Aptos"/>
                <w:sz w:val="16"/>
              </w:rPr>
              <w:t>geometry validity</w:t>
            </w:r>
          </w:p>
        </w:tc>
        <w:tc>
          <w:tcPr>
            <w:tcW w:type="dxa" w:w="2520"/>
            <w:tcMar>
              <w:top w:w="55" w:type="dxa"/>
              <w:start w:w="60" w:type="dxa"/>
              <w:bottom w:w="55" w:type="dxa"/>
              <w:end w:w="60" w:type="dxa"/>
            </w:tcMar>
            <w:vAlign w:val="center"/>
          </w:tcPr>
          <w:p>
            <w:pPr>
              <w:spacing w:after="0"/>
            </w:pPr>
            <w:r>
              <w:rPr>
                <w:rFonts w:ascii="Aptos" w:hAnsi="Aptos" w:eastAsia="Aptos"/>
                <w:sz w:val="16"/>
              </w:rPr>
              <w:t>Không dùng mapping cũ</w:t>
            </w:r>
          </w:p>
        </w:tc>
      </w:tr>
    </w:tbl>
    <w:p>
      <w:pPr>
        <w:spacing w:after="0"/>
      </w:pPr>
    </w:p>
    <w:p>
      <w:pPr>
        <w:pStyle w:val="Heading2"/>
        <w:keepNext/>
        <w:spacing w:after="80" w:line="269" w:lineRule="auto"/>
      </w:pPr>
      <w:r>
        <w:rPr>
          <w:rFonts w:ascii="Aptos" w:hAnsi="Aptos" w:eastAsia="Aptos"/>
        </w:rPr>
        <w:t>Failure cases phải bao phủ</w:t>
      </w:r>
    </w:p>
    <w:p>
      <w:pPr>
        <w:pStyle w:val="ListBullet"/>
        <w:spacing w:after="40" w:line="259" w:lineRule="auto"/>
      </w:pPr>
      <w:r>
        <w:rPr>
          <w:rFonts w:ascii="Aptos" w:hAnsi="Aptos" w:eastAsia="Aptos"/>
        </w:rPr>
        <w:t>Vision miss tay người.</w:t>
      </w:r>
    </w:p>
    <w:p>
      <w:pPr>
        <w:pStyle w:val="ListBullet"/>
        <w:spacing w:after="40" w:line="259" w:lineRule="auto"/>
      </w:pPr>
      <w:r>
        <w:rPr>
          <w:rFonts w:ascii="Aptos" w:hAnsi="Aptos" w:eastAsia="Aptos"/>
        </w:rPr>
        <w:t>Safety state race với robot command.</w:t>
      </w:r>
    </w:p>
    <w:p>
      <w:pPr>
        <w:pStyle w:val="ListBullet"/>
        <w:spacing w:after="40" w:line="259" w:lineRule="auto"/>
      </w:pPr>
      <w:r>
        <w:rPr>
          <w:rFonts w:ascii="Aptos" w:hAnsi="Aptos" w:eastAsia="Aptos"/>
        </w:rPr>
        <w:t>Scene unknown nhưng default SAFE.</w:t>
      </w:r>
    </w:p>
    <w:p>
      <w:pPr>
        <w:pStyle w:val="ListBullet"/>
        <w:spacing w:after="40" w:line="259" w:lineRule="auto"/>
      </w:pPr>
      <w:r>
        <w:rPr>
          <w:rFonts w:ascii="Aptos" w:hAnsi="Aptos" w:eastAsia="Aptos"/>
        </w:rPr>
        <w:t>Camera feed frozen mà hệ thống tưởng live.</w:t>
      </w:r>
    </w:p>
    <w:p>
      <w:pPr>
        <w:pStyle w:val="Heading2"/>
        <w:keepNext/>
        <w:spacing w:after="80" w:line="269" w:lineRule="auto"/>
      </w:pPr>
      <w:r>
        <w:rPr>
          <w:rFonts w:ascii="Aptos" w:hAnsi="Aptos" w:eastAsia="Aptos"/>
        </w:rPr>
        <w:t>Fallback / hành vi khi không chắc</w:t>
      </w:r>
    </w:p>
    <w:p>
      <w:pPr>
        <w:spacing w:after="80" w:line="269" w:lineRule="auto"/>
      </w:pPr>
      <w:r>
        <w:rPr>
          <w:rFonts w:ascii="Aptos" w:hAnsi="Aptos" w:eastAsia="Aptos"/>
        </w:rPr>
        <w:t>Fail-safe logic: UNKNOWN được xử lý như không đủ điều kiện auto-motion. Dùng hardware E-stop, robot safety functions và giới hạn vùng/tốc độ theo hệ thống thật.</w:t>
      </w:r>
    </w:p>
    <w:p>
      <w:pPr>
        <w:pStyle w:val="Heading2"/>
        <w:keepNext/>
        <w:spacing w:after="80" w:line="269" w:lineRule="auto"/>
      </w:pPr>
      <w:r>
        <w:rPr>
          <w:rFonts w:ascii="Aptos" w:hAnsi="Aptos" w:eastAsia="Aptos"/>
        </w:rPr>
        <w:t>Telemetry / dữ liệu phải lưu</w:t>
      </w:r>
    </w:p>
    <w:p>
      <w:pPr>
        <w:pStyle w:val="ListBullet"/>
        <w:spacing w:after="40" w:line="259" w:lineRule="auto"/>
      </w:pPr>
      <w:r>
        <w:rPr>
          <w:rFonts w:ascii="Aptos" w:hAnsi="Aptos" w:eastAsia="Aptos"/>
        </w:rPr>
        <w:t>safety state transitions</w:t>
      </w:r>
    </w:p>
    <w:p>
      <w:pPr>
        <w:pStyle w:val="ListBullet"/>
        <w:spacing w:after="40" w:line="259" w:lineRule="auto"/>
      </w:pPr>
      <w:r>
        <w:rPr>
          <w:rFonts w:ascii="Aptos" w:hAnsi="Aptos" w:eastAsia="Aptos"/>
        </w:rPr>
        <w:t>human/obstacle detections</w:t>
      </w:r>
    </w:p>
    <w:p>
      <w:pPr>
        <w:pStyle w:val="ListBullet"/>
        <w:spacing w:after="40" w:line="259" w:lineRule="auto"/>
      </w:pPr>
      <w:r>
        <w:rPr>
          <w:rFonts w:ascii="Aptos" w:hAnsi="Aptos" w:eastAsia="Aptos"/>
        </w:rPr>
        <w:t>camera health</w:t>
      </w:r>
    </w:p>
    <w:p>
      <w:pPr>
        <w:pStyle w:val="ListBullet"/>
        <w:spacing w:after="40" w:line="259" w:lineRule="auto"/>
      </w:pPr>
      <w:r>
        <w:rPr>
          <w:rFonts w:ascii="Aptos" w:hAnsi="Aptos" w:eastAsia="Aptos"/>
        </w:rPr>
        <w:t>robot motion enable decisions</w:t>
      </w:r>
    </w:p>
    <w:p>
      <w:pPr>
        <w:pStyle w:val="ListBullet"/>
        <w:spacing w:after="40" w:line="259" w:lineRule="auto"/>
      </w:pPr>
      <w:r>
        <w:rPr>
          <w:rFonts w:ascii="Aptos" w:hAnsi="Aptos" w:eastAsia="Aptos"/>
        </w:rPr>
        <w:t>board geometry validity</w:t>
      </w:r>
    </w:p>
    <w:p>
      <w:pPr>
        <w:pStyle w:val="Heading2"/>
        <w:keepNext/>
        <w:spacing w:after="80" w:line="269" w:lineRule="auto"/>
      </w:pPr>
      <w:r>
        <w:rPr>
          <w:rFonts w:ascii="Aptos" w:hAnsi="Aptos" w:eastAsia="Aptos"/>
        </w:rPr>
        <w:t>Candidate technologies (không phải quyết định kiến trúc)</w:t>
      </w:r>
    </w:p>
    <w:p>
      <w:pPr>
        <w:spacing w:after="80" w:line="269" w:lineRule="auto"/>
      </w:pPr>
      <w:r>
        <w:rPr>
          <w:rFonts w:ascii="Aptos" w:hAnsi="Aptos" w:eastAsia="Aptos"/>
        </w:rPr>
        <w:t>Safety zone camera; person/hand detector; hardware interlock/E-stop; robot native safety features; watchdog camera freshness.</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10" w:type="dxa"/>
              <w:start w:w="130" w:type="dxa"/>
              <w:bottom w:w="110" w:type="dxa"/>
              <w:end w:w="130" w:type="dxa"/>
            </w:tcMar>
            <w:vAlign w:val="center"/>
          </w:tcPr>
          <w:p>
            <w:pPr>
              <w:spacing w:after="60"/>
            </w:pPr>
            <w:r>
              <w:rPr>
                <w:rFonts w:ascii="Aptos" w:hAnsi="Aptos" w:eastAsia="Aptos"/>
                <w:b/>
                <w:color w:val="1F4E79"/>
              </w:rPr>
              <w:t>Lưu ý về target</w:t>
            </w:r>
          </w:p>
          <w:p>
            <w:pPr>
              <w:spacing w:after="0"/>
            </w:pPr>
            <w:r>
              <w:rPr>
                <w:rFonts w:ascii="Aptos" w:hAnsi="Aptos" w:eastAsia="Aptos"/>
              </w:rPr>
              <w:t>Không coi tài liệu này là chứng nhận ISO/functional safety. Nếu robot vận hành gần người, cần đánh giá safety chuyên biệt và chức năng safety-rated phù hợp.</w:t>
            </w:r>
          </w:p>
        </w:tc>
      </w:tr>
    </w:tbl>
    <w:p>
      <w:pPr>
        <w:spacing w:after="0"/>
      </w:pPr>
    </w:p>
    <w:p>
      <w:r>
        <w:br w:type="page"/>
      </w:r>
    </w:p>
    <w:p>
      <w:pPr>
        <w:pStyle w:val="Heading1"/>
      </w:pPr>
      <w:r>
        <w:t>R12 - Confidence / Failure Handling</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Mục tiêu</w:t>
            </w:r>
          </w:p>
        </w:tc>
        <w:tc>
          <w:tcPr>
            <w:tcW w:type="dxa" w:w="7632"/>
            <w:tcMar>
              <w:top w:w="80" w:type="dxa"/>
              <w:start w:w="90" w:type="dxa"/>
              <w:bottom w:w="80" w:type="dxa"/>
              <w:end w:w="90" w:type="dxa"/>
            </w:tcMar>
            <w:vAlign w:val="center"/>
          </w:tcPr>
          <w:p>
            <w:pPr>
              <w:spacing w:after="0"/>
            </w:pPr>
            <w:r>
              <w:rPr>
                <w:rFonts w:ascii="Aptos" w:hAnsi="Aptos" w:eastAsia="Aptos"/>
              </w:rPr>
              <w:t>Định lượng mức chắc chắn của perception/decision và đảm bảo hệ thống biết khi nào không đủ thông tin để tự động hành động.</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Câu hỏi hệ thống</w:t>
            </w:r>
          </w:p>
        </w:tc>
        <w:tc>
          <w:tcPr>
            <w:tcW w:type="dxa" w:w="7632"/>
            <w:tcMar>
              <w:top w:w="80" w:type="dxa"/>
              <w:start w:w="90" w:type="dxa"/>
              <w:bottom w:w="80" w:type="dxa"/>
              <w:end w:w="90" w:type="dxa"/>
            </w:tcMar>
            <w:vAlign w:val="center"/>
          </w:tcPr>
          <w:p>
            <w:pPr>
              <w:spacing w:after="0"/>
            </w:pPr>
            <w:r>
              <w:rPr>
                <w:rFonts w:ascii="Aptos" w:hAnsi="Aptos" w:eastAsia="Aptos"/>
              </w:rPr>
              <w:t>"Tôi có đủ chắc để tiếp tục không?"</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Input</w:t>
            </w:r>
          </w:p>
        </w:tc>
        <w:tc>
          <w:tcPr>
            <w:tcW w:type="dxa" w:w="7632"/>
            <w:tcMar>
              <w:top w:w="80" w:type="dxa"/>
              <w:start w:w="90" w:type="dxa"/>
              <w:bottom w:w="80" w:type="dxa"/>
              <w:end w:w="90" w:type="dxa"/>
            </w:tcMar>
            <w:vAlign w:val="center"/>
          </w:tcPr>
          <w:p>
            <w:pPr>
              <w:spacing w:after="0"/>
            </w:pPr>
            <w:r>
              <w:rPr>
                <w:rFonts w:ascii="Aptos" w:hAnsi="Aptos" w:eastAsia="Aptos"/>
              </w:rPr>
              <w:t>Model confidence, geometry residuals, temporal consistency, rule consistency, sensor agreement.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Output</w:t>
            </w:r>
          </w:p>
        </w:tc>
        <w:tc>
          <w:tcPr>
            <w:tcW w:type="dxa" w:w="7632"/>
            <w:tcMar>
              <w:top w:w="80" w:type="dxa"/>
              <w:start w:w="90" w:type="dxa"/>
              <w:bottom w:w="80" w:type="dxa"/>
              <w:end w:w="90" w:type="dxa"/>
            </w:tcMar>
            <w:vAlign w:val="center"/>
          </w:tcPr>
          <w:p>
            <w:pPr>
              <w:spacing w:after="0"/>
            </w:pPr>
            <w:r>
              <w:rPr>
                <w:rFonts w:ascii="Aptos" w:hAnsi="Aptos" w:eastAsia="Aptos"/>
              </w:rPr>
              <w:t>Decision confidence + ALLOW / RESCAN / RETRY / ABORT / HUMAN_REQUIRED.</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Priority</w:t>
            </w:r>
          </w:p>
        </w:tc>
        <w:tc>
          <w:tcPr>
            <w:tcW w:type="dxa" w:w="7632"/>
            <w:tcMar>
              <w:top w:w="80" w:type="dxa"/>
              <w:start w:w="90" w:type="dxa"/>
              <w:bottom w:w="80" w:type="dxa"/>
              <w:end w:w="90" w:type="dxa"/>
            </w:tcMar>
            <w:vAlign w:val="center"/>
          </w:tcPr>
          <w:p>
            <w:pPr>
              <w:spacing w:after="0"/>
            </w:pPr>
            <w:r>
              <w:rPr>
                <w:rFonts w:ascii="Aptos" w:hAnsi="Aptos" w:eastAsia="Aptos"/>
              </w:rPr>
              <w:t>MUST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Phụ thuộc</w:t>
            </w:r>
          </w:p>
        </w:tc>
        <w:tc>
          <w:tcPr>
            <w:tcW w:type="dxa" w:w="7632"/>
            <w:tcMar>
              <w:top w:w="80" w:type="dxa"/>
              <w:start w:w="90" w:type="dxa"/>
              <w:bottom w:w="80" w:type="dxa"/>
              <w:end w:w="90" w:type="dxa"/>
            </w:tcMar>
            <w:vAlign w:val="center"/>
          </w:tcPr>
          <w:p>
            <w:pPr>
              <w:spacing w:after="0"/>
            </w:pPr>
            <w:r>
              <w:rPr>
                <w:rFonts w:ascii="Aptos" w:hAnsi="Aptos" w:eastAsia="Aptos"/>
              </w:rPr>
              <w:t>Cross-cutting R1-R11</w:t>
            </w:r>
          </w:p>
        </w:tc>
      </w:tr>
    </w:tbl>
    <w:p>
      <w:pPr>
        <w:spacing w:after="0"/>
      </w:pPr>
    </w:p>
    <w:p>
      <w:pPr>
        <w:pStyle w:val="Heading2"/>
        <w:keepNext/>
        <w:spacing w:after="80" w:line="269" w:lineRule="auto"/>
      </w:pPr>
      <w:r>
        <w:rPr>
          <w:rFonts w:ascii="Aptos" w:hAnsi="Aptos" w:eastAsia="Aptos"/>
        </w:rPr>
        <w:t>Ý nghĩa kỹ thuật</w:t>
      </w:r>
    </w:p>
    <w:p>
      <w:pPr>
        <w:spacing w:after="80" w:line="269" w:lineRule="auto"/>
      </w:pPr>
      <w:r>
        <w:rPr>
          <w:rFonts w:ascii="Aptos" w:hAnsi="Aptos" w:eastAsia="Aptos"/>
        </w:rPr>
        <w:t>Confidence không nên là một score model duy nhất. Hệ thống phải kết hợp evidence và ưu tiên false-safe (từ chối khi mơ hồ) hơn false-unsafe (chấp nhận sai).</w:t>
      </w:r>
    </w:p>
    <w:p>
      <w:pPr>
        <w:pStyle w:val="Heading2"/>
        <w:keepNext/>
        <w:spacing w:after="80" w:line="269" w:lineRule="auto"/>
      </w:pPr>
      <w:r>
        <w:rPr>
          <w:rFonts w:ascii="Aptos" w:hAnsi="Aptos" w:eastAsia="Aptos"/>
        </w:rPr>
        <w:t>Chỉ số đo và tiêu chí chấp nhận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2016"/>
            <w:shd w:fill="1F4E79"/>
            <w:vAlign w:val="center"/>
          </w:tcPr>
          <w:p>
            <w:pPr>
              <w:jc w:val="center"/>
            </w:pPr>
            <w:r>
              <w:rPr>
                <w:rFonts w:ascii="Aptos" w:hAnsi="Aptos" w:eastAsia="Aptos"/>
                <w:b/>
                <w:color w:val="FFFFFF"/>
                <w:sz w:val="18"/>
              </w:rPr>
              <w:t>Metric</w:t>
            </w:r>
          </w:p>
        </w:tc>
        <w:tc>
          <w:tcPr>
            <w:tcW w:type="dxa" w:w="2016"/>
            <w:shd w:fill="1F4E79"/>
            <w:vAlign w:val="center"/>
          </w:tcPr>
          <w:p>
            <w:pPr>
              <w:jc w:val="center"/>
            </w:pPr>
            <w:r>
              <w:rPr>
                <w:rFonts w:ascii="Aptos" w:hAnsi="Aptos" w:eastAsia="Aptos"/>
                <w:b/>
                <w:color w:val="FFFFFF"/>
                <w:sz w:val="18"/>
              </w:rPr>
              <w:t>Cách tính / đơn vị</w:t>
            </w:r>
          </w:p>
        </w:tc>
        <w:tc>
          <w:tcPr>
            <w:tcW w:type="dxa" w:w="2016"/>
            <w:shd w:fill="1F4E79"/>
            <w:vAlign w:val="center"/>
          </w:tcPr>
          <w:p>
            <w:pPr>
              <w:jc w:val="center"/>
            </w:pPr>
            <w:r>
              <w:rPr>
                <w:rFonts w:ascii="Aptos" w:hAnsi="Aptos" w:eastAsia="Aptos"/>
                <w:b/>
                <w:color w:val="FFFFFF"/>
                <w:sz w:val="18"/>
              </w:rPr>
              <w:t>Target ban đầu</w:t>
            </w:r>
          </w:p>
        </w:tc>
        <w:tc>
          <w:tcPr>
            <w:tcW w:type="dxa" w:w="2016"/>
            <w:shd w:fill="1F4E79"/>
            <w:vAlign w:val="center"/>
          </w:tcPr>
          <w:p>
            <w:pPr>
              <w:jc w:val="center"/>
            </w:pPr>
            <w:r>
              <w:rPr>
                <w:rFonts w:ascii="Aptos" w:hAnsi="Aptos" w:eastAsia="Aptos"/>
                <w:b/>
                <w:color w:val="FFFFFF"/>
                <w:sz w:val="18"/>
              </w:rPr>
              <w:t>Loại ngưỡng</w:t>
            </w:r>
          </w:p>
        </w:tc>
        <w:tc>
          <w:tcPr>
            <w:tcW w:type="dxa" w:w="2016"/>
            <w:shd w:fill="1F4E79"/>
            <w:vAlign w:val="center"/>
          </w:tcPr>
          <w:p>
            <w:pPr>
              <w:jc w:val="center"/>
            </w:pPr>
            <w:r>
              <w:rPr>
                <w:rFonts w:ascii="Aptos" w:hAnsi="Aptos" w:eastAsia="Aptos"/>
                <w:b/>
                <w:color w:val="FFFFFF"/>
                <w:sz w:val="18"/>
              </w:rPr>
              <w:t>PASS/FAIL</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False accept rate</w:t>
            </w:r>
          </w:p>
        </w:tc>
        <w:tc>
          <w:tcPr>
            <w:tcW w:type="dxa" w:w="2016"/>
            <w:tcMar>
              <w:top w:w="60" w:type="dxa"/>
              <w:start w:w="65" w:type="dxa"/>
              <w:bottom w:w="60" w:type="dxa"/>
              <w:end w:w="65" w:type="dxa"/>
            </w:tcMar>
            <w:vAlign w:val="center"/>
          </w:tcPr>
          <w:p>
            <w:pPr>
              <w:spacing w:after="0"/>
            </w:pPr>
            <w:r>
              <w:rPr>
                <w:rFonts w:ascii="Aptos" w:hAnsi="Aptos" w:eastAsia="Aptos"/>
                <w:sz w:val="17"/>
              </w:rPr>
              <w:t>Trạng thái/action sai nhưng được cho phép</w:t>
            </w:r>
          </w:p>
        </w:tc>
        <w:tc>
          <w:tcPr>
            <w:tcW w:type="dxa" w:w="2016"/>
            <w:tcMar>
              <w:top w:w="60" w:type="dxa"/>
              <w:start w:w="65" w:type="dxa"/>
              <w:bottom w:w="60" w:type="dxa"/>
              <w:end w:w="65" w:type="dxa"/>
            </w:tcMar>
            <w:vAlign w:val="center"/>
          </w:tcPr>
          <w:p>
            <w:pPr>
              <w:spacing w:after="0"/>
            </w:pPr>
            <w:r>
              <w:rPr>
                <w:rFonts w:ascii="Aptos" w:hAnsi="Aptos" w:eastAsia="Aptos"/>
                <w:sz w:val="17"/>
              </w:rPr>
              <w:t>&lt;= 0.5% baseline; critical classes mục tiêu 0</w:t>
            </w:r>
          </w:p>
        </w:tc>
        <w:tc>
          <w:tcPr>
            <w:tcW w:type="dxa" w:w="2016"/>
            <w:tcMar>
              <w:top w:w="60" w:type="dxa"/>
              <w:start w:w="65" w:type="dxa"/>
              <w:bottom w:w="60" w:type="dxa"/>
              <w:end w:w="65" w:type="dxa"/>
            </w:tcMar>
            <w:vAlign w:val="center"/>
          </w:tcPr>
          <w:p>
            <w:pPr>
              <w:spacing w:after="0"/>
            </w:pPr>
            <w:r>
              <w:rPr>
                <w:rFonts w:ascii="Aptos" w:hAnsi="Aptos" w:eastAsia="Aptos"/>
                <w:sz w:val="17"/>
              </w:rPr>
              <w:t>Provisional/Hard by class</w:t>
            </w:r>
          </w:p>
        </w:tc>
        <w:tc>
          <w:tcPr>
            <w:tcW w:type="dxa" w:w="2016"/>
            <w:tcMar>
              <w:top w:w="60" w:type="dxa"/>
              <w:start w:w="65" w:type="dxa"/>
              <w:bottom w:w="60" w:type="dxa"/>
              <w:end w:w="65" w:type="dxa"/>
            </w:tcMar>
            <w:vAlign w:val="center"/>
          </w:tcPr>
          <w:p>
            <w:pPr>
              <w:spacing w:after="0"/>
            </w:pPr>
            <w:r>
              <w:rPr>
                <w:rFonts w:ascii="Aptos" w:hAnsi="Aptos" w:eastAsia="Aptos"/>
                <w:sz w:val="17"/>
              </w:rPr>
              <w:t>Báo theo failure severity</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Unknown escalation recall</w:t>
            </w:r>
          </w:p>
        </w:tc>
        <w:tc>
          <w:tcPr>
            <w:tcW w:type="dxa" w:w="2016"/>
            <w:tcMar>
              <w:top w:w="60" w:type="dxa"/>
              <w:start w:w="65" w:type="dxa"/>
              <w:bottom w:w="60" w:type="dxa"/>
              <w:end w:w="65" w:type="dxa"/>
            </w:tcMar>
            <w:vAlign w:val="center"/>
          </w:tcPr>
          <w:p>
            <w:pPr>
              <w:spacing w:after="0"/>
            </w:pPr>
            <w:r>
              <w:rPr>
                <w:rFonts w:ascii="Aptos" w:hAnsi="Aptos" w:eastAsia="Aptos"/>
                <w:sz w:val="17"/>
              </w:rPr>
              <w:t>Case truly ambiguous được escalated</w:t>
            </w:r>
          </w:p>
        </w:tc>
        <w:tc>
          <w:tcPr>
            <w:tcW w:type="dxa" w:w="2016"/>
            <w:tcMar>
              <w:top w:w="60" w:type="dxa"/>
              <w:start w:w="65" w:type="dxa"/>
              <w:bottom w:w="60" w:type="dxa"/>
              <w:end w:w="65" w:type="dxa"/>
            </w:tcMar>
            <w:vAlign w:val="center"/>
          </w:tcPr>
          <w:p>
            <w:pPr>
              <w:spacing w:after="0"/>
            </w:pPr>
            <w:r>
              <w:rPr>
                <w:rFonts w:ascii="Aptos" w:hAnsi="Aptos" w:eastAsia="Aptos"/>
                <w:sz w:val="17"/>
              </w:rPr>
              <w:t>&gt;= 99% test set</w:t>
            </w:r>
          </w:p>
        </w:tc>
        <w:tc>
          <w:tcPr>
            <w:tcW w:type="dxa" w:w="2016"/>
            <w:tcMar>
              <w:top w:w="60" w:type="dxa"/>
              <w:start w:w="65" w:type="dxa"/>
              <w:bottom w:w="60" w:type="dxa"/>
              <w:end w:w="65" w:type="dxa"/>
            </w:tcMar>
            <w:vAlign w:val="center"/>
          </w:tcPr>
          <w:p>
            <w:pPr>
              <w:spacing w:after="0"/>
            </w:pPr>
            <w:r>
              <w:rPr>
                <w:rFonts w:ascii="Aptos" w:hAnsi="Aptos" w:eastAsia="Aptos"/>
                <w:sz w:val="17"/>
              </w:rPr>
              <w:t>Provisional</w:t>
            </w:r>
          </w:p>
        </w:tc>
        <w:tc>
          <w:tcPr>
            <w:tcW w:type="dxa" w:w="2016"/>
            <w:tcMar>
              <w:top w:w="60" w:type="dxa"/>
              <w:start w:w="65" w:type="dxa"/>
              <w:bottom w:w="60" w:type="dxa"/>
              <w:end w:w="65" w:type="dxa"/>
            </w:tcMar>
            <w:vAlign w:val="center"/>
          </w:tcPr>
          <w:p>
            <w:pPr>
              <w:spacing w:after="0"/>
            </w:pPr>
            <w:r>
              <w:rPr>
                <w:rFonts w:ascii="Aptos" w:hAnsi="Aptos" w:eastAsia="Aptos"/>
                <w:sz w:val="17"/>
              </w:rPr>
              <w:t>Không ép prediction</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Confidence calibration</w:t>
            </w:r>
          </w:p>
        </w:tc>
        <w:tc>
          <w:tcPr>
            <w:tcW w:type="dxa" w:w="2016"/>
            <w:tcMar>
              <w:top w:w="60" w:type="dxa"/>
              <w:start w:w="65" w:type="dxa"/>
              <w:bottom w:w="60" w:type="dxa"/>
              <w:end w:w="65" w:type="dxa"/>
            </w:tcMar>
            <w:vAlign w:val="center"/>
          </w:tcPr>
          <w:p>
            <w:pPr>
              <w:spacing w:after="0"/>
            </w:pPr>
            <w:r>
              <w:rPr>
                <w:rFonts w:ascii="Aptos" w:hAnsi="Aptos" w:eastAsia="Aptos"/>
                <w:sz w:val="17"/>
              </w:rPr>
              <w:t>ECE/Brier hoặc reliability curve</w:t>
            </w:r>
          </w:p>
        </w:tc>
        <w:tc>
          <w:tcPr>
            <w:tcW w:type="dxa" w:w="2016"/>
            <w:tcMar>
              <w:top w:w="60" w:type="dxa"/>
              <w:start w:w="65" w:type="dxa"/>
              <w:bottom w:w="60" w:type="dxa"/>
              <w:end w:w="65" w:type="dxa"/>
            </w:tcMar>
            <w:vAlign w:val="center"/>
          </w:tcPr>
          <w:p>
            <w:pPr>
              <w:spacing w:after="0"/>
            </w:pPr>
            <w:r>
              <w:rPr>
                <w:rFonts w:ascii="Aptos" w:hAnsi="Aptos" w:eastAsia="Aptos"/>
                <w:sz w:val="17"/>
              </w:rPr>
              <w:t>ECE &lt;= 0.05 nếu dùng probability</w:t>
            </w:r>
          </w:p>
        </w:tc>
        <w:tc>
          <w:tcPr>
            <w:tcW w:type="dxa" w:w="2016"/>
            <w:tcMar>
              <w:top w:w="60" w:type="dxa"/>
              <w:start w:w="65" w:type="dxa"/>
              <w:bottom w:w="60" w:type="dxa"/>
              <w:end w:w="65" w:type="dxa"/>
            </w:tcMar>
            <w:vAlign w:val="center"/>
          </w:tcPr>
          <w:p>
            <w:pPr>
              <w:spacing w:after="0"/>
            </w:pPr>
            <w:r>
              <w:rPr>
                <w:rFonts w:ascii="Aptos" w:hAnsi="Aptos" w:eastAsia="Aptos"/>
                <w:sz w:val="17"/>
              </w:rPr>
              <w:t>Research/Provisional</w:t>
            </w:r>
          </w:p>
        </w:tc>
        <w:tc>
          <w:tcPr>
            <w:tcW w:type="dxa" w:w="2016"/>
            <w:tcMar>
              <w:top w:w="60" w:type="dxa"/>
              <w:start w:w="65" w:type="dxa"/>
              <w:bottom w:w="60" w:type="dxa"/>
              <w:end w:w="65" w:type="dxa"/>
            </w:tcMar>
            <w:vAlign w:val="center"/>
          </w:tcPr>
          <w:p>
            <w:pPr>
              <w:spacing w:after="0"/>
            </w:pPr>
            <w:r>
              <w:rPr>
                <w:rFonts w:ascii="Aptos" w:hAnsi="Aptos" w:eastAsia="Aptos"/>
                <w:sz w:val="17"/>
              </w:rPr>
              <w:t>Chỉ áp dụng model probabilistic</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Rescan resolution rate</w:t>
            </w:r>
          </w:p>
        </w:tc>
        <w:tc>
          <w:tcPr>
            <w:tcW w:type="dxa" w:w="2016"/>
            <w:tcMar>
              <w:top w:w="60" w:type="dxa"/>
              <w:start w:w="65" w:type="dxa"/>
              <w:bottom w:w="60" w:type="dxa"/>
              <w:end w:w="65" w:type="dxa"/>
            </w:tcMar>
            <w:vAlign w:val="center"/>
          </w:tcPr>
          <w:p>
            <w:pPr>
              <w:spacing w:after="0"/>
            </w:pPr>
            <w:r>
              <w:rPr>
                <w:rFonts w:ascii="Aptos" w:hAnsi="Aptos" w:eastAsia="Aptos"/>
                <w:sz w:val="17"/>
              </w:rPr>
              <w:t>% ambiguous case giải quyết sau burst/rescan</w:t>
            </w:r>
          </w:p>
        </w:tc>
        <w:tc>
          <w:tcPr>
            <w:tcW w:type="dxa" w:w="2016"/>
            <w:tcMar>
              <w:top w:w="60" w:type="dxa"/>
              <w:start w:w="65" w:type="dxa"/>
              <w:bottom w:w="60" w:type="dxa"/>
              <w:end w:w="65" w:type="dxa"/>
            </w:tcMar>
            <w:vAlign w:val="center"/>
          </w:tcPr>
          <w:p>
            <w:pPr>
              <w:spacing w:after="0"/>
            </w:pPr>
            <w:r>
              <w:rPr>
                <w:rFonts w:ascii="Aptos" w:hAnsi="Aptos" w:eastAsia="Aptos"/>
                <w:sz w:val="17"/>
              </w:rPr>
              <w:t>Báo cáo; target &gt;= 80%</w:t>
            </w:r>
          </w:p>
        </w:tc>
        <w:tc>
          <w:tcPr>
            <w:tcW w:type="dxa" w:w="2016"/>
            <w:tcMar>
              <w:top w:w="60" w:type="dxa"/>
              <w:start w:w="65" w:type="dxa"/>
              <w:bottom w:w="60" w:type="dxa"/>
              <w:end w:w="65" w:type="dxa"/>
            </w:tcMar>
            <w:vAlign w:val="center"/>
          </w:tcPr>
          <w:p>
            <w:pPr>
              <w:spacing w:after="0"/>
            </w:pPr>
            <w:r>
              <w:rPr>
                <w:rFonts w:ascii="Aptos" w:hAnsi="Aptos" w:eastAsia="Aptos"/>
                <w:sz w:val="17"/>
              </w:rPr>
              <w:t>Research</w:t>
            </w:r>
          </w:p>
        </w:tc>
        <w:tc>
          <w:tcPr>
            <w:tcW w:type="dxa" w:w="2016"/>
            <w:tcMar>
              <w:top w:w="60" w:type="dxa"/>
              <w:start w:w="65" w:type="dxa"/>
              <w:bottom w:w="60" w:type="dxa"/>
              <w:end w:w="65" w:type="dxa"/>
            </w:tcMar>
            <w:vAlign w:val="center"/>
          </w:tcPr>
          <w:p>
            <w:pPr>
              <w:spacing w:after="0"/>
            </w:pPr>
            <w:r>
              <w:rPr>
                <w:rFonts w:ascii="Aptos" w:hAnsi="Aptos" w:eastAsia="Aptos"/>
                <w:sz w:val="17"/>
              </w:rPr>
              <w:t>Giúp giảm human intervention</w:t>
            </w:r>
          </w:p>
        </w:tc>
      </w:tr>
    </w:tbl>
    <w:p>
      <w:pPr>
        <w:spacing w:after="0"/>
      </w:pPr>
    </w:p>
    <w:p>
      <w:pPr>
        <w:pStyle w:val="Heading2"/>
        <w:keepNext/>
        <w:spacing w:after="80" w:line="269" w:lineRule="auto"/>
      </w:pPr>
      <w:r>
        <w:rPr>
          <w:rFonts w:ascii="Aptos" w:hAnsi="Aptos" w:eastAsia="Aptos"/>
        </w:rPr>
        <w:t>Test protocol tối thiểu</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4F81BD"/>
            <w:vAlign w:val="center"/>
          </w:tcPr>
          <w:p>
            <w:pPr>
              <w:jc w:val="center"/>
            </w:pPr>
            <w:r>
              <w:rPr>
                <w:rFonts w:ascii="Aptos" w:hAnsi="Aptos" w:eastAsia="Aptos"/>
                <w:b/>
                <w:color w:val="FFFFFF"/>
                <w:sz w:val="17"/>
              </w:rPr>
              <w:t>ID</w:t>
            </w:r>
          </w:p>
        </w:tc>
        <w:tc>
          <w:tcPr>
            <w:tcW w:type="dxa" w:w="2520"/>
            <w:shd w:fill="4F81BD"/>
            <w:vAlign w:val="center"/>
          </w:tcPr>
          <w:p>
            <w:pPr>
              <w:jc w:val="center"/>
            </w:pPr>
            <w:r>
              <w:rPr>
                <w:rFonts w:ascii="Aptos" w:hAnsi="Aptos" w:eastAsia="Aptos"/>
                <w:b/>
                <w:color w:val="FFFFFF"/>
                <w:sz w:val="17"/>
              </w:rPr>
              <w:t>Test scenario</w:t>
            </w:r>
          </w:p>
        </w:tc>
        <w:tc>
          <w:tcPr>
            <w:tcW w:type="dxa" w:w="2520"/>
            <w:shd w:fill="4F81BD"/>
            <w:vAlign w:val="center"/>
          </w:tcPr>
          <w:p>
            <w:pPr>
              <w:jc w:val="center"/>
            </w:pPr>
            <w:r>
              <w:rPr>
                <w:rFonts w:ascii="Aptos" w:hAnsi="Aptos" w:eastAsia="Aptos"/>
                <w:b/>
                <w:color w:val="FFFFFF"/>
                <w:sz w:val="17"/>
              </w:rPr>
              <w:t>Dữ liệu cần log</w:t>
            </w:r>
          </w:p>
        </w:tc>
        <w:tc>
          <w:tcPr>
            <w:tcW w:type="dxa" w:w="2520"/>
            <w:shd w:fill="4F81BD"/>
            <w:vAlign w:val="center"/>
          </w:tcPr>
          <w:p>
            <w:pPr>
              <w:jc w:val="center"/>
            </w:pPr>
            <w:r>
              <w:rPr>
                <w:rFonts w:ascii="Aptos" w:hAnsi="Aptos" w:eastAsia="Aptos"/>
                <w:b/>
                <w:color w:val="FFFFFF"/>
                <w:sz w:val="17"/>
              </w:rPr>
              <w:t>Kết quả mong đợi</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R12-T01</w:t>
            </w:r>
          </w:p>
        </w:tc>
        <w:tc>
          <w:tcPr>
            <w:tcW w:type="dxa" w:w="2520"/>
            <w:tcMar>
              <w:top w:w="55" w:type="dxa"/>
              <w:start w:w="60" w:type="dxa"/>
              <w:bottom w:w="55" w:type="dxa"/>
              <w:end w:w="60" w:type="dxa"/>
            </w:tcMar>
            <w:vAlign w:val="center"/>
          </w:tcPr>
          <w:p>
            <w:pPr>
              <w:spacing w:after="0"/>
            </w:pPr>
            <w:r>
              <w:rPr>
                <w:rFonts w:ascii="Aptos" w:hAnsi="Aptos" w:eastAsia="Aptos"/>
                <w:sz w:val="16"/>
              </w:rPr>
              <w:t>Prediction confidence thấp nhưng rule hợp</w:t>
            </w:r>
          </w:p>
        </w:tc>
        <w:tc>
          <w:tcPr>
            <w:tcW w:type="dxa" w:w="2520"/>
            <w:tcMar>
              <w:top w:w="55" w:type="dxa"/>
              <w:start w:w="60" w:type="dxa"/>
              <w:bottom w:w="55" w:type="dxa"/>
              <w:end w:w="60" w:type="dxa"/>
            </w:tcMar>
            <w:vAlign w:val="center"/>
          </w:tcPr>
          <w:p>
            <w:pPr>
              <w:spacing w:after="0"/>
            </w:pPr>
            <w:r>
              <w:rPr>
                <w:rFonts w:ascii="Aptos" w:hAnsi="Aptos" w:eastAsia="Aptos"/>
                <w:sz w:val="16"/>
              </w:rPr>
              <w:t>fusion decision</w:t>
            </w:r>
          </w:p>
        </w:tc>
        <w:tc>
          <w:tcPr>
            <w:tcW w:type="dxa" w:w="2520"/>
            <w:tcMar>
              <w:top w:w="55" w:type="dxa"/>
              <w:start w:w="60" w:type="dxa"/>
              <w:bottom w:w="55" w:type="dxa"/>
              <w:end w:w="60" w:type="dxa"/>
            </w:tcMar>
            <w:vAlign w:val="center"/>
          </w:tcPr>
          <w:p>
            <w:pPr>
              <w:spacing w:after="0"/>
            </w:pPr>
            <w:r>
              <w:rPr>
                <w:rFonts w:ascii="Aptos" w:hAnsi="Aptos" w:eastAsia="Aptos"/>
                <w:sz w:val="16"/>
              </w:rPr>
              <w:t>Không chỉ dựa rule để ép accept</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R12-T02</w:t>
            </w:r>
          </w:p>
        </w:tc>
        <w:tc>
          <w:tcPr>
            <w:tcW w:type="dxa" w:w="2520"/>
            <w:tcMar>
              <w:top w:w="55" w:type="dxa"/>
              <w:start w:w="60" w:type="dxa"/>
              <w:bottom w:w="55" w:type="dxa"/>
              <w:end w:w="60" w:type="dxa"/>
            </w:tcMar>
            <w:vAlign w:val="center"/>
          </w:tcPr>
          <w:p>
            <w:pPr>
              <w:spacing w:after="0"/>
            </w:pPr>
            <w:r>
              <w:rPr>
                <w:rFonts w:ascii="Aptos" w:hAnsi="Aptos" w:eastAsia="Aptos"/>
                <w:sz w:val="16"/>
              </w:rPr>
              <w:t>Model tự tin sai</w:t>
            </w:r>
          </w:p>
        </w:tc>
        <w:tc>
          <w:tcPr>
            <w:tcW w:type="dxa" w:w="2520"/>
            <w:tcMar>
              <w:top w:w="55" w:type="dxa"/>
              <w:start w:w="60" w:type="dxa"/>
              <w:bottom w:w="55" w:type="dxa"/>
              <w:end w:w="60" w:type="dxa"/>
            </w:tcMar>
            <w:vAlign w:val="center"/>
          </w:tcPr>
          <w:p>
            <w:pPr>
              <w:spacing w:after="0"/>
            </w:pPr>
            <w:r>
              <w:rPr>
                <w:rFonts w:ascii="Aptos" w:hAnsi="Aptos" w:eastAsia="Aptos"/>
                <w:sz w:val="16"/>
              </w:rPr>
              <w:t>ground truth</w:t>
            </w:r>
          </w:p>
        </w:tc>
        <w:tc>
          <w:tcPr>
            <w:tcW w:type="dxa" w:w="2520"/>
            <w:tcMar>
              <w:top w:w="55" w:type="dxa"/>
              <w:start w:w="60" w:type="dxa"/>
              <w:bottom w:w="55" w:type="dxa"/>
              <w:end w:w="60" w:type="dxa"/>
            </w:tcMar>
            <w:vAlign w:val="center"/>
          </w:tcPr>
          <w:p>
            <w:pPr>
              <w:spacing w:after="0"/>
            </w:pPr>
            <w:r>
              <w:rPr>
                <w:rFonts w:ascii="Aptos" w:hAnsi="Aptos" w:eastAsia="Aptos"/>
                <w:sz w:val="16"/>
              </w:rPr>
              <w:t>Cross-check phải giảm false accept</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R12-T03</w:t>
            </w:r>
          </w:p>
        </w:tc>
        <w:tc>
          <w:tcPr>
            <w:tcW w:type="dxa" w:w="2520"/>
            <w:tcMar>
              <w:top w:w="55" w:type="dxa"/>
              <w:start w:w="60" w:type="dxa"/>
              <w:bottom w:w="55" w:type="dxa"/>
              <w:end w:w="60" w:type="dxa"/>
            </w:tcMar>
            <w:vAlign w:val="center"/>
          </w:tcPr>
          <w:p>
            <w:pPr>
              <w:spacing w:after="0"/>
            </w:pPr>
            <w:r>
              <w:rPr>
                <w:rFonts w:ascii="Aptos" w:hAnsi="Aptos" w:eastAsia="Aptos"/>
                <w:sz w:val="16"/>
              </w:rPr>
              <w:t>Geometry residual cao</w:t>
            </w:r>
          </w:p>
        </w:tc>
        <w:tc>
          <w:tcPr>
            <w:tcW w:type="dxa" w:w="2520"/>
            <w:tcMar>
              <w:top w:w="55" w:type="dxa"/>
              <w:start w:w="60" w:type="dxa"/>
              <w:bottom w:w="55" w:type="dxa"/>
              <w:end w:w="60" w:type="dxa"/>
            </w:tcMar>
            <w:vAlign w:val="center"/>
          </w:tcPr>
          <w:p>
            <w:pPr>
              <w:spacing w:after="0"/>
            </w:pPr>
            <w:r>
              <w:rPr>
                <w:rFonts w:ascii="Aptos" w:hAnsi="Aptos" w:eastAsia="Aptos"/>
                <w:sz w:val="16"/>
              </w:rPr>
              <w:t>decision</w:t>
            </w:r>
          </w:p>
        </w:tc>
        <w:tc>
          <w:tcPr>
            <w:tcW w:type="dxa" w:w="2520"/>
            <w:tcMar>
              <w:top w:w="55" w:type="dxa"/>
              <w:start w:w="60" w:type="dxa"/>
              <w:bottom w:w="55" w:type="dxa"/>
              <w:end w:w="60" w:type="dxa"/>
            </w:tcMar>
            <w:vAlign w:val="center"/>
          </w:tcPr>
          <w:p>
            <w:pPr>
              <w:spacing w:after="0"/>
            </w:pPr>
            <w:r>
              <w:rPr>
                <w:rFonts w:ascii="Aptos" w:hAnsi="Aptos" w:eastAsia="Aptos"/>
                <w:sz w:val="16"/>
              </w:rPr>
              <w:t>Block physical action</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R12-T04</w:t>
            </w:r>
          </w:p>
        </w:tc>
        <w:tc>
          <w:tcPr>
            <w:tcW w:type="dxa" w:w="2520"/>
            <w:tcMar>
              <w:top w:w="55" w:type="dxa"/>
              <w:start w:w="60" w:type="dxa"/>
              <w:bottom w:w="55" w:type="dxa"/>
              <w:end w:w="60" w:type="dxa"/>
            </w:tcMar>
            <w:vAlign w:val="center"/>
          </w:tcPr>
          <w:p>
            <w:pPr>
              <w:spacing w:after="0"/>
            </w:pPr>
            <w:r>
              <w:rPr>
                <w:rFonts w:ascii="Aptos" w:hAnsi="Aptos" w:eastAsia="Aptos"/>
                <w:sz w:val="16"/>
              </w:rPr>
              <w:t>Hai nguồn sensor mâu thuẫn</w:t>
            </w:r>
          </w:p>
        </w:tc>
        <w:tc>
          <w:tcPr>
            <w:tcW w:type="dxa" w:w="2520"/>
            <w:tcMar>
              <w:top w:w="55" w:type="dxa"/>
              <w:start w:w="60" w:type="dxa"/>
              <w:bottom w:w="55" w:type="dxa"/>
              <w:end w:w="60" w:type="dxa"/>
            </w:tcMar>
            <w:vAlign w:val="center"/>
          </w:tcPr>
          <w:p>
            <w:pPr>
              <w:spacing w:after="0"/>
            </w:pPr>
            <w:r>
              <w:rPr>
                <w:rFonts w:ascii="Aptos" w:hAnsi="Aptos" w:eastAsia="Aptos"/>
                <w:sz w:val="16"/>
              </w:rPr>
              <w:t>decision</w:t>
            </w:r>
          </w:p>
        </w:tc>
        <w:tc>
          <w:tcPr>
            <w:tcW w:type="dxa" w:w="2520"/>
            <w:tcMar>
              <w:top w:w="55" w:type="dxa"/>
              <w:start w:w="60" w:type="dxa"/>
              <w:bottom w:w="55" w:type="dxa"/>
              <w:end w:w="60" w:type="dxa"/>
            </w:tcMar>
            <w:vAlign w:val="center"/>
          </w:tcPr>
          <w:p>
            <w:pPr>
              <w:spacing w:after="0"/>
            </w:pPr>
            <w:r>
              <w:rPr>
                <w:rFonts w:ascii="Aptos" w:hAnsi="Aptos" w:eastAsia="Aptos"/>
                <w:sz w:val="16"/>
              </w:rPr>
              <w:t>RESCAN/ABORT tùy severity</w:t>
            </w:r>
          </w:p>
        </w:tc>
      </w:tr>
    </w:tbl>
    <w:p>
      <w:pPr>
        <w:spacing w:after="0"/>
      </w:pPr>
    </w:p>
    <w:p>
      <w:pPr>
        <w:pStyle w:val="Heading2"/>
        <w:keepNext/>
        <w:spacing w:after="80" w:line="269" w:lineRule="auto"/>
      </w:pPr>
      <w:r>
        <w:rPr>
          <w:rFonts w:ascii="Aptos" w:hAnsi="Aptos" w:eastAsia="Aptos"/>
        </w:rPr>
        <w:t>Failure cases phải bao phủ</w:t>
      </w:r>
    </w:p>
    <w:p>
      <w:pPr>
        <w:pStyle w:val="ListBullet"/>
        <w:spacing w:after="40" w:line="259" w:lineRule="auto"/>
      </w:pPr>
      <w:r>
        <w:rPr>
          <w:rFonts w:ascii="Aptos" w:hAnsi="Aptos" w:eastAsia="Aptos"/>
        </w:rPr>
        <w:t>Dùng threshold 0.5 tùy ý cho mọi module.</w:t>
      </w:r>
    </w:p>
    <w:p>
      <w:pPr>
        <w:pStyle w:val="ListBullet"/>
        <w:spacing w:after="40" w:line="259" w:lineRule="auto"/>
      </w:pPr>
      <w:r>
        <w:rPr>
          <w:rFonts w:ascii="Aptos" w:hAnsi="Aptos" w:eastAsia="Aptos"/>
        </w:rPr>
        <w:t>Score cao được coi absolute truth.</w:t>
      </w:r>
    </w:p>
    <w:p>
      <w:pPr>
        <w:pStyle w:val="ListBullet"/>
        <w:spacing w:after="40" w:line="259" w:lineRule="auto"/>
      </w:pPr>
      <w:r>
        <w:rPr>
          <w:rFonts w:ascii="Aptos" w:hAnsi="Aptos" w:eastAsia="Aptos"/>
        </w:rPr>
        <w:t>Unknown bị convert thành nearest class.</w:t>
      </w:r>
    </w:p>
    <w:p>
      <w:pPr>
        <w:pStyle w:val="ListBullet"/>
        <w:spacing w:after="40" w:line="259" w:lineRule="auto"/>
      </w:pPr>
      <w:r>
        <w:rPr>
          <w:rFonts w:ascii="Aptos" w:hAnsi="Aptos" w:eastAsia="Aptos"/>
        </w:rPr>
        <w:t>Confidence không được log/calibrate.</w:t>
      </w:r>
    </w:p>
    <w:p>
      <w:pPr>
        <w:pStyle w:val="Heading2"/>
        <w:keepNext/>
        <w:spacing w:after="80" w:line="269" w:lineRule="auto"/>
      </w:pPr>
      <w:r>
        <w:rPr>
          <w:rFonts w:ascii="Aptos" w:hAnsi="Aptos" w:eastAsia="Aptos"/>
        </w:rPr>
        <w:t>Fallback / hành vi khi không chắc</w:t>
      </w:r>
    </w:p>
    <w:p>
      <w:pPr>
        <w:spacing w:after="80" w:line="269" w:lineRule="auto"/>
      </w:pPr>
      <w:r>
        <w:rPr>
          <w:rFonts w:ascii="Aptos" w:hAnsi="Aptos" w:eastAsia="Aptos"/>
        </w:rPr>
        <w:t>Policy theo severity: rescan trước; nếu vẫn mơ hồ thì manual/human. Với physical action, uncertainty vượt tolerance =&gt; không motion.</w:t>
      </w:r>
    </w:p>
    <w:p>
      <w:pPr>
        <w:pStyle w:val="Heading2"/>
        <w:keepNext/>
        <w:spacing w:after="80" w:line="269" w:lineRule="auto"/>
      </w:pPr>
      <w:r>
        <w:rPr>
          <w:rFonts w:ascii="Aptos" w:hAnsi="Aptos" w:eastAsia="Aptos"/>
        </w:rPr>
        <w:t>Telemetry / dữ liệu phải lưu</w:t>
      </w:r>
    </w:p>
    <w:p>
      <w:pPr>
        <w:pStyle w:val="ListBullet"/>
        <w:spacing w:after="40" w:line="259" w:lineRule="auto"/>
      </w:pPr>
      <w:r>
        <w:rPr>
          <w:rFonts w:ascii="Aptos" w:hAnsi="Aptos" w:eastAsia="Aptos"/>
        </w:rPr>
        <w:t>all component confidences/residuals</w:t>
      </w:r>
    </w:p>
    <w:p>
      <w:pPr>
        <w:pStyle w:val="ListBullet"/>
        <w:spacing w:after="40" w:line="259" w:lineRule="auto"/>
      </w:pPr>
      <w:r>
        <w:rPr>
          <w:rFonts w:ascii="Aptos" w:hAnsi="Aptos" w:eastAsia="Aptos"/>
        </w:rPr>
        <w:t>fusion score/reason</w:t>
      </w:r>
    </w:p>
    <w:p>
      <w:pPr>
        <w:pStyle w:val="ListBullet"/>
        <w:spacing w:after="40" w:line="259" w:lineRule="auto"/>
      </w:pPr>
      <w:r>
        <w:rPr>
          <w:rFonts w:ascii="Aptos" w:hAnsi="Aptos" w:eastAsia="Aptos"/>
        </w:rPr>
        <w:t>threshold version</w:t>
      </w:r>
    </w:p>
    <w:p>
      <w:pPr>
        <w:pStyle w:val="ListBullet"/>
        <w:spacing w:after="40" w:line="259" w:lineRule="auto"/>
      </w:pPr>
      <w:r>
        <w:rPr>
          <w:rFonts w:ascii="Aptos" w:hAnsi="Aptos" w:eastAsia="Aptos"/>
        </w:rPr>
        <w:t>decision path</w:t>
      </w:r>
    </w:p>
    <w:p>
      <w:pPr>
        <w:pStyle w:val="ListBullet"/>
        <w:spacing w:after="40" w:line="259" w:lineRule="auto"/>
      </w:pPr>
      <w:r>
        <w:rPr>
          <w:rFonts w:ascii="Aptos" w:hAnsi="Aptos" w:eastAsia="Aptos"/>
        </w:rPr>
        <w:t>whether rescan changed outcome</w:t>
      </w:r>
    </w:p>
    <w:p>
      <w:pPr>
        <w:pStyle w:val="Heading2"/>
        <w:keepNext/>
        <w:spacing w:after="80" w:line="269" w:lineRule="auto"/>
      </w:pPr>
      <w:r>
        <w:rPr>
          <w:rFonts w:ascii="Aptos" w:hAnsi="Aptos" w:eastAsia="Aptos"/>
        </w:rPr>
        <w:t>Candidate technologies (không phải quyết định kiến trúc)</w:t>
      </w:r>
    </w:p>
    <w:p>
      <w:pPr>
        <w:spacing w:after="80" w:line="269" w:lineRule="auto"/>
      </w:pPr>
      <w:r>
        <w:rPr>
          <w:rFonts w:ascii="Aptos" w:hAnsi="Aptos" w:eastAsia="Aptos"/>
        </w:rPr>
        <w:t>Rule-based evidence fusion; calibrated probabilities; Bayesian fusion; conformal prediction; uncertainty thresholds; temporal consensus.</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10" w:type="dxa"/>
              <w:start w:w="130" w:type="dxa"/>
              <w:bottom w:w="110" w:type="dxa"/>
              <w:end w:w="130" w:type="dxa"/>
            </w:tcMar>
            <w:vAlign w:val="center"/>
          </w:tcPr>
          <w:p>
            <w:pPr>
              <w:spacing w:after="60"/>
            </w:pPr>
            <w:r>
              <w:rPr>
                <w:rFonts w:ascii="Aptos" w:hAnsi="Aptos" w:eastAsia="Aptos"/>
                <w:b/>
                <w:color w:val="1F4E79"/>
              </w:rPr>
              <w:t>Lưu ý về target</w:t>
            </w:r>
          </w:p>
          <w:p>
            <w:pPr>
              <w:spacing w:after="0"/>
            </w:pPr>
            <w:r>
              <w:rPr>
                <w:rFonts w:ascii="Aptos" w:hAnsi="Aptos" w:eastAsia="Aptos"/>
              </w:rPr>
              <w:t>R12 quyết định khi nào hệ thống được phép tin AI. Đây là requirement reliability, không phải yêu cầu dùng một thuật toán confidence cụ thể.</w:t>
            </w:r>
          </w:p>
        </w:tc>
      </w:tr>
    </w:tbl>
    <w:p>
      <w:pPr>
        <w:spacing w:after="0"/>
      </w:pPr>
    </w:p>
    <w:p>
      <w:r>
        <w:br w:type="page"/>
      </w:r>
    </w:p>
    <w:p>
      <w:pPr>
        <w:pStyle w:val="Heading1"/>
      </w:pPr>
      <w:r>
        <w:t>R13 - System Modes / Workflow State Machine</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Mục tiêu</w:t>
            </w:r>
          </w:p>
        </w:tc>
        <w:tc>
          <w:tcPr>
            <w:tcW w:type="dxa" w:w="7632"/>
            <w:tcMar>
              <w:top w:w="80" w:type="dxa"/>
              <w:start w:w="90" w:type="dxa"/>
              <w:bottom w:w="80" w:type="dxa"/>
              <w:end w:w="90" w:type="dxa"/>
            </w:tcMar>
            <w:vAlign w:val="center"/>
          </w:tcPr>
          <w:p>
            <w:pPr>
              <w:spacing w:after="0"/>
            </w:pPr>
            <w:r>
              <w:rPr>
                <w:rFonts w:ascii="Aptos" w:hAnsi="Aptos" w:eastAsia="Aptos"/>
              </w:rPr>
              <w:t>Điều phối toàn bộ hệ thống theo state rõ ràng, đảm bảo chỉ module phù hợp được chạy và chỉ transition hợp lệ được phép.</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Câu hỏi hệ thống</w:t>
            </w:r>
          </w:p>
        </w:tc>
        <w:tc>
          <w:tcPr>
            <w:tcW w:type="dxa" w:w="7632"/>
            <w:tcMar>
              <w:top w:w="80" w:type="dxa"/>
              <w:start w:w="90" w:type="dxa"/>
              <w:bottom w:w="80" w:type="dxa"/>
              <w:end w:w="90" w:type="dxa"/>
            </w:tcMar>
            <w:vAlign w:val="center"/>
          </w:tcPr>
          <w:p>
            <w:pPr>
              <w:spacing w:after="0"/>
            </w:pPr>
            <w:r>
              <w:rPr>
                <w:rFonts w:ascii="Aptos" w:hAnsi="Aptos" w:eastAsia="Aptos"/>
              </w:rPr>
              <w:t>"Hệ thống đang ở phase nào và bước tiếp theo hợp lệ là gì?"</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Input</w:t>
            </w:r>
          </w:p>
        </w:tc>
        <w:tc>
          <w:tcPr>
            <w:tcW w:type="dxa" w:w="7632"/>
            <w:tcMar>
              <w:top w:w="80" w:type="dxa"/>
              <w:start w:w="90" w:type="dxa"/>
              <w:bottom w:w="80" w:type="dxa"/>
              <w:end w:w="90" w:type="dxa"/>
            </w:tcMar>
            <w:vAlign w:val="center"/>
          </w:tcPr>
          <w:p>
            <w:pPr>
              <w:spacing w:after="0"/>
            </w:pPr>
            <w:r>
              <w:rPr>
                <w:rFonts w:ascii="Aptos" w:hAnsi="Aptos" w:eastAsia="Aptos"/>
              </w:rPr>
              <w:t>Game turn, safety state, perception result, action result, recovery result.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Output</w:t>
            </w:r>
          </w:p>
        </w:tc>
        <w:tc>
          <w:tcPr>
            <w:tcW w:type="dxa" w:w="7632"/>
            <w:tcMar>
              <w:top w:w="80" w:type="dxa"/>
              <w:start w:w="90" w:type="dxa"/>
              <w:bottom w:w="80" w:type="dxa"/>
              <w:end w:w="90" w:type="dxa"/>
            </w:tcMar>
            <w:vAlign w:val="center"/>
          </w:tcPr>
          <w:p>
            <w:pPr>
              <w:spacing w:after="0"/>
            </w:pPr>
            <w:r>
              <w:rPr>
                <w:rFonts w:ascii="Aptos" w:hAnsi="Aptos" w:eastAsia="Aptos"/>
              </w:rPr>
              <w:t>SystemMode + allowed transitions/actions.</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Priority</w:t>
            </w:r>
          </w:p>
        </w:tc>
        <w:tc>
          <w:tcPr>
            <w:tcW w:type="dxa" w:w="7632"/>
            <w:tcMar>
              <w:top w:w="80" w:type="dxa"/>
              <w:start w:w="90" w:type="dxa"/>
              <w:bottom w:w="80" w:type="dxa"/>
              <w:end w:w="90" w:type="dxa"/>
            </w:tcMar>
            <w:vAlign w:val="center"/>
          </w:tcPr>
          <w:p>
            <w:pPr>
              <w:spacing w:after="0"/>
            </w:pPr>
            <w:r>
              <w:rPr>
                <w:rFonts w:ascii="Aptos" w:hAnsi="Aptos" w:eastAsia="Aptos"/>
              </w:rPr>
              <w:t>MUST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Phụ thuộc</w:t>
            </w:r>
          </w:p>
        </w:tc>
        <w:tc>
          <w:tcPr>
            <w:tcW w:type="dxa" w:w="7632"/>
            <w:tcMar>
              <w:top w:w="80" w:type="dxa"/>
              <w:start w:w="90" w:type="dxa"/>
              <w:bottom w:w="80" w:type="dxa"/>
              <w:end w:w="90" w:type="dxa"/>
            </w:tcMar>
            <w:vAlign w:val="center"/>
          </w:tcPr>
          <w:p>
            <w:pPr>
              <w:spacing w:after="0"/>
            </w:pPr>
            <w:r>
              <w:rPr>
                <w:rFonts w:ascii="Aptos" w:hAnsi="Aptos" w:eastAsia="Aptos"/>
              </w:rPr>
              <w:t>Tổng hợp R1-R12</w:t>
            </w:r>
          </w:p>
        </w:tc>
      </w:tr>
    </w:tbl>
    <w:p>
      <w:pPr>
        <w:spacing w:after="0"/>
      </w:pPr>
    </w:p>
    <w:p>
      <w:pPr>
        <w:pStyle w:val="Heading2"/>
        <w:keepNext/>
        <w:spacing w:after="80" w:line="269" w:lineRule="auto"/>
      </w:pPr>
      <w:r>
        <w:rPr>
          <w:rFonts w:ascii="Aptos" w:hAnsi="Aptos" w:eastAsia="Aptos"/>
        </w:rPr>
        <w:t>Ý nghĩa kỹ thuật</w:t>
      </w:r>
    </w:p>
    <w:p>
      <w:pPr>
        <w:spacing w:after="80" w:line="269" w:lineRule="auto"/>
      </w:pPr>
      <w:r>
        <w:rPr>
          <w:rFonts w:ascii="Aptos" w:hAnsi="Aptos" w:eastAsia="Aptos"/>
        </w:rPr>
        <w:t>R13 là coordinator. Nó ngăn perception update state khi robot che camera, ngăn PLACE khi PICK chưa verify, và đảm bảo capture được xử lý như transaction nhiều phase.</w:t>
      </w:r>
    </w:p>
    <w:p>
      <w:pPr>
        <w:pStyle w:val="Heading2"/>
        <w:keepNext/>
        <w:spacing w:after="80" w:line="269" w:lineRule="auto"/>
      </w:pPr>
      <w:r>
        <w:rPr>
          <w:rFonts w:ascii="Aptos" w:hAnsi="Aptos" w:eastAsia="Aptos"/>
        </w:rPr>
        <w:t>Chỉ số đo và tiêu chí chấp nhận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2016"/>
            <w:shd w:fill="1F4E79"/>
            <w:vAlign w:val="center"/>
          </w:tcPr>
          <w:p>
            <w:pPr>
              <w:jc w:val="center"/>
            </w:pPr>
            <w:r>
              <w:rPr>
                <w:rFonts w:ascii="Aptos" w:hAnsi="Aptos" w:eastAsia="Aptos"/>
                <w:b/>
                <w:color w:val="FFFFFF"/>
                <w:sz w:val="18"/>
              </w:rPr>
              <w:t>Metric</w:t>
            </w:r>
          </w:p>
        </w:tc>
        <w:tc>
          <w:tcPr>
            <w:tcW w:type="dxa" w:w="2016"/>
            <w:shd w:fill="1F4E79"/>
            <w:vAlign w:val="center"/>
          </w:tcPr>
          <w:p>
            <w:pPr>
              <w:jc w:val="center"/>
            </w:pPr>
            <w:r>
              <w:rPr>
                <w:rFonts w:ascii="Aptos" w:hAnsi="Aptos" w:eastAsia="Aptos"/>
                <w:b/>
                <w:color w:val="FFFFFF"/>
                <w:sz w:val="18"/>
              </w:rPr>
              <w:t>Cách tính / đơn vị</w:t>
            </w:r>
          </w:p>
        </w:tc>
        <w:tc>
          <w:tcPr>
            <w:tcW w:type="dxa" w:w="2016"/>
            <w:shd w:fill="1F4E79"/>
            <w:vAlign w:val="center"/>
          </w:tcPr>
          <w:p>
            <w:pPr>
              <w:jc w:val="center"/>
            </w:pPr>
            <w:r>
              <w:rPr>
                <w:rFonts w:ascii="Aptos" w:hAnsi="Aptos" w:eastAsia="Aptos"/>
                <w:b/>
                <w:color w:val="FFFFFF"/>
                <w:sz w:val="18"/>
              </w:rPr>
              <w:t>Target ban đầu</w:t>
            </w:r>
          </w:p>
        </w:tc>
        <w:tc>
          <w:tcPr>
            <w:tcW w:type="dxa" w:w="2016"/>
            <w:shd w:fill="1F4E79"/>
            <w:vAlign w:val="center"/>
          </w:tcPr>
          <w:p>
            <w:pPr>
              <w:jc w:val="center"/>
            </w:pPr>
            <w:r>
              <w:rPr>
                <w:rFonts w:ascii="Aptos" w:hAnsi="Aptos" w:eastAsia="Aptos"/>
                <w:b/>
                <w:color w:val="FFFFFF"/>
                <w:sz w:val="18"/>
              </w:rPr>
              <w:t>Loại ngưỡng</w:t>
            </w:r>
          </w:p>
        </w:tc>
        <w:tc>
          <w:tcPr>
            <w:tcW w:type="dxa" w:w="2016"/>
            <w:shd w:fill="1F4E79"/>
            <w:vAlign w:val="center"/>
          </w:tcPr>
          <w:p>
            <w:pPr>
              <w:jc w:val="center"/>
            </w:pPr>
            <w:r>
              <w:rPr>
                <w:rFonts w:ascii="Aptos" w:hAnsi="Aptos" w:eastAsia="Aptos"/>
                <w:b/>
                <w:color w:val="FFFFFF"/>
                <w:sz w:val="18"/>
              </w:rPr>
              <w:t>PASS/FAIL</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Illegal state transition</w:t>
            </w:r>
          </w:p>
        </w:tc>
        <w:tc>
          <w:tcPr>
            <w:tcW w:type="dxa" w:w="2016"/>
            <w:tcMar>
              <w:top w:w="60" w:type="dxa"/>
              <w:start w:w="65" w:type="dxa"/>
              <w:bottom w:w="60" w:type="dxa"/>
              <w:end w:w="65" w:type="dxa"/>
            </w:tcMar>
            <w:vAlign w:val="center"/>
          </w:tcPr>
          <w:p>
            <w:pPr>
              <w:spacing w:after="0"/>
            </w:pPr>
            <w:r>
              <w:rPr>
                <w:rFonts w:ascii="Aptos" w:hAnsi="Aptos" w:eastAsia="Aptos"/>
                <w:sz w:val="17"/>
              </w:rPr>
              <w:t>Transition không được định nghĩa nhưng xảy ra</w:t>
            </w:r>
          </w:p>
        </w:tc>
        <w:tc>
          <w:tcPr>
            <w:tcW w:type="dxa" w:w="2016"/>
            <w:tcMar>
              <w:top w:w="60" w:type="dxa"/>
              <w:start w:w="65" w:type="dxa"/>
              <w:bottom w:w="60" w:type="dxa"/>
              <w:end w:w="65" w:type="dxa"/>
            </w:tcMar>
            <w:vAlign w:val="center"/>
          </w:tcPr>
          <w:p>
            <w:pPr>
              <w:spacing w:after="0"/>
            </w:pPr>
            <w:r>
              <w:rPr>
                <w:rFonts w:ascii="Aptos" w:hAnsi="Aptos" w:eastAsia="Aptos"/>
                <w:sz w:val="17"/>
              </w:rPr>
              <w:t>0</w:t>
            </w:r>
          </w:p>
        </w:tc>
        <w:tc>
          <w:tcPr>
            <w:tcW w:type="dxa" w:w="2016"/>
            <w:tcMar>
              <w:top w:w="60" w:type="dxa"/>
              <w:start w:w="65" w:type="dxa"/>
              <w:bottom w:w="60" w:type="dxa"/>
              <w:end w:w="65" w:type="dxa"/>
            </w:tcMar>
            <w:vAlign w:val="center"/>
          </w:tcPr>
          <w:p>
            <w:pPr>
              <w:spacing w:after="0"/>
            </w:pPr>
            <w:r>
              <w:rPr>
                <w:rFonts w:ascii="Aptos" w:hAnsi="Aptos" w:eastAsia="Aptos"/>
                <w:sz w:val="17"/>
              </w:rPr>
              <w:t>Hard</w:t>
            </w:r>
          </w:p>
        </w:tc>
        <w:tc>
          <w:tcPr>
            <w:tcW w:type="dxa" w:w="2016"/>
            <w:tcMar>
              <w:top w:w="60" w:type="dxa"/>
              <w:start w:w="65" w:type="dxa"/>
              <w:bottom w:w="60" w:type="dxa"/>
              <w:end w:w="65" w:type="dxa"/>
            </w:tcMar>
            <w:vAlign w:val="center"/>
          </w:tcPr>
          <w:p>
            <w:pPr>
              <w:spacing w:after="0"/>
            </w:pPr>
            <w:r>
              <w:rPr>
                <w:rFonts w:ascii="Aptos" w:hAnsi="Aptos" w:eastAsia="Aptos"/>
                <w:sz w:val="17"/>
              </w:rPr>
              <w:t>Bất kỳ event = FAIL</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Deadlock/livelock</w:t>
            </w:r>
          </w:p>
        </w:tc>
        <w:tc>
          <w:tcPr>
            <w:tcW w:type="dxa" w:w="2016"/>
            <w:tcMar>
              <w:top w:w="60" w:type="dxa"/>
              <w:start w:w="65" w:type="dxa"/>
              <w:bottom w:w="60" w:type="dxa"/>
              <w:end w:w="65" w:type="dxa"/>
            </w:tcMar>
            <w:vAlign w:val="center"/>
          </w:tcPr>
          <w:p>
            <w:pPr>
              <w:spacing w:after="0"/>
            </w:pPr>
            <w:r>
              <w:rPr>
                <w:rFonts w:ascii="Aptos" w:hAnsi="Aptos" w:eastAsia="Aptos"/>
                <w:sz w:val="17"/>
              </w:rPr>
              <w:t>Workflow không tiến triển hoặc retry vô hạn</w:t>
            </w:r>
          </w:p>
        </w:tc>
        <w:tc>
          <w:tcPr>
            <w:tcW w:type="dxa" w:w="2016"/>
            <w:tcMar>
              <w:top w:w="60" w:type="dxa"/>
              <w:start w:w="65" w:type="dxa"/>
              <w:bottom w:w="60" w:type="dxa"/>
              <w:end w:w="65" w:type="dxa"/>
            </w:tcMar>
            <w:vAlign w:val="center"/>
          </w:tcPr>
          <w:p>
            <w:pPr>
              <w:spacing w:after="0"/>
            </w:pPr>
            <w:r>
              <w:rPr>
                <w:rFonts w:ascii="Aptos" w:hAnsi="Aptos" w:eastAsia="Aptos"/>
                <w:sz w:val="17"/>
              </w:rPr>
              <w:t>0 trong scenario suite</w:t>
            </w:r>
          </w:p>
        </w:tc>
        <w:tc>
          <w:tcPr>
            <w:tcW w:type="dxa" w:w="2016"/>
            <w:tcMar>
              <w:top w:w="60" w:type="dxa"/>
              <w:start w:w="65" w:type="dxa"/>
              <w:bottom w:w="60" w:type="dxa"/>
              <w:end w:w="65" w:type="dxa"/>
            </w:tcMar>
            <w:vAlign w:val="center"/>
          </w:tcPr>
          <w:p>
            <w:pPr>
              <w:spacing w:after="0"/>
            </w:pPr>
            <w:r>
              <w:rPr>
                <w:rFonts w:ascii="Aptos" w:hAnsi="Aptos" w:eastAsia="Aptos"/>
                <w:sz w:val="17"/>
              </w:rPr>
              <w:t>Hard</w:t>
            </w:r>
          </w:p>
        </w:tc>
        <w:tc>
          <w:tcPr>
            <w:tcW w:type="dxa" w:w="2016"/>
            <w:tcMar>
              <w:top w:w="60" w:type="dxa"/>
              <w:start w:w="65" w:type="dxa"/>
              <w:bottom w:w="60" w:type="dxa"/>
              <w:end w:w="65" w:type="dxa"/>
            </w:tcMar>
            <w:vAlign w:val="center"/>
          </w:tcPr>
          <w:p>
            <w:pPr>
              <w:spacing w:after="0"/>
            </w:pPr>
            <w:r>
              <w:rPr>
                <w:rFonts w:ascii="Aptos" w:hAnsi="Aptos" w:eastAsia="Aptos"/>
                <w:sz w:val="17"/>
              </w:rPr>
              <w:t>Có timeout/retry limit</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Post-condition enforcement</w:t>
            </w:r>
          </w:p>
        </w:tc>
        <w:tc>
          <w:tcPr>
            <w:tcW w:type="dxa" w:w="2016"/>
            <w:tcMar>
              <w:top w:w="60" w:type="dxa"/>
              <w:start w:w="65" w:type="dxa"/>
              <w:bottom w:w="60" w:type="dxa"/>
              <w:end w:w="65" w:type="dxa"/>
            </w:tcMar>
            <w:vAlign w:val="center"/>
          </w:tcPr>
          <w:p>
            <w:pPr>
              <w:spacing w:after="0"/>
            </w:pPr>
            <w:r>
              <w:rPr>
                <w:rFonts w:ascii="Aptos" w:hAnsi="Aptos" w:eastAsia="Aptos"/>
                <w:sz w:val="17"/>
              </w:rPr>
              <w:t>Không vào state tiếp theo nếu post-condition state trước chưa đạt</w:t>
            </w:r>
          </w:p>
        </w:tc>
        <w:tc>
          <w:tcPr>
            <w:tcW w:type="dxa" w:w="2016"/>
            <w:tcMar>
              <w:top w:w="60" w:type="dxa"/>
              <w:start w:w="65" w:type="dxa"/>
              <w:bottom w:w="60" w:type="dxa"/>
              <w:end w:w="65" w:type="dxa"/>
            </w:tcMar>
            <w:vAlign w:val="center"/>
          </w:tcPr>
          <w:p>
            <w:pPr>
              <w:spacing w:after="0"/>
            </w:pPr>
            <w:r>
              <w:rPr>
                <w:rFonts w:ascii="Aptos" w:hAnsi="Aptos" w:eastAsia="Aptos"/>
                <w:sz w:val="17"/>
              </w:rPr>
              <w:t>100%</w:t>
            </w:r>
          </w:p>
        </w:tc>
        <w:tc>
          <w:tcPr>
            <w:tcW w:type="dxa" w:w="2016"/>
            <w:tcMar>
              <w:top w:w="60" w:type="dxa"/>
              <w:start w:w="65" w:type="dxa"/>
              <w:bottom w:w="60" w:type="dxa"/>
              <w:end w:w="65" w:type="dxa"/>
            </w:tcMar>
            <w:vAlign w:val="center"/>
          </w:tcPr>
          <w:p>
            <w:pPr>
              <w:spacing w:after="0"/>
            </w:pPr>
            <w:r>
              <w:rPr>
                <w:rFonts w:ascii="Aptos" w:hAnsi="Aptos" w:eastAsia="Aptos"/>
                <w:sz w:val="17"/>
              </w:rPr>
              <w:t>Hard</w:t>
            </w:r>
          </w:p>
        </w:tc>
        <w:tc>
          <w:tcPr>
            <w:tcW w:type="dxa" w:w="2016"/>
            <w:tcMar>
              <w:top w:w="60" w:type="dxa"/>
              <w:start w:w="65" w:type="dxa"/>
              <w:bottom w:w="60" w:type="dxa"/>
              <w:end w:w="65" w:type="dxa"/>
            </w:tcMar>
            <w:vAlign w:val="center"/>
          </w:tcPr>
          <w:p>
            <w:pPr>
              <w:spacing w:after="0"/>
            </w:pPr>
            <w:r>
              <w:rPr>
                <w:rFonts w:ascii="Aptos" w:hAnsi="Aptos" w:eastAsia="Aptos"/>
                <w:sz w:val="17"/>
              </w:rPr>
              <w:t>Ví dụ PICK -&gt; TRANSPORT cần VERIFY_PICK</w:t>
            </w:r>
          </w:p>
        </w:tc>
      </w:tr>
      <w:tr>
        <w:trPr>
          <w:cantSplit/>
        </w:trPr>
        <w:tc>
          <w:tcPr>
            <w:tcW w:type="dxa" w:w="2016"/>
            <w:tcMar>
              <w:top w:w="60" w:type="dxa"/>
              <w:start w:w="65" w:type="dxa"/>
              <w:bottom w:w="60" w:type="dxa"/>
              <w:end w:w="65" w:type="dxa"/>
            </w:tcMar>
            <w:vAlign w:val="center"/>
          </w:tcPr>
          <w:p>
            <w:pPr>
              <w:spacing w:after="0"/>
            </w:pPr>
            <w:r>
              <w:rPr>
                <w:rFonts w:ascii="Aptos" w:hAnsi="Aptos" w:eastAsia="Aptos"/>
                <w:sz w:val="17"/>
              </w:rPr>
              <w:t>Scenario completion rate</w:t>
            </w:r>
          </w:p>
        </w:tc>
        <w:tc>
          <w:tcPr>
            <w:tcW w:type="dxa" w:w="2016"/>
            <w:tcMar>
              <w:top w:w="60" w:type="dxa"/>
              <w:start w:w="65" w:type="dxa"/>
              <w:bottom w:w="60" w:type="dxa"/>
              <w:end w:w="65" w:type="dxa"/>
            </w:tcMar>
            <w:vAlign w:val="center"/>
          </w:tcPr>
          <w:p>
            <w:pPr>
              <w:spacing w:after="0"/>
            </w:pPr>
            <w:r>
              <w:rPr>
                <w:rFonts w:ascii="Aptos" w:hAnsi="Aptos" w:eastAsia="Aptos"/>
                <w:sz w:val="17"/>
              </w:rPr>
              <w:t>% scenario nominal hoàn thành đúng workflow</w:t>
            </w:r>
          </w:p>
        </w:tc>
        <w:tc>
          <w:tcPr>
            <w:tcW w:type="dxa" w:w="2016"/>
            <w:tcMar>
              <w:top w:w="60" w:type="dxa"/>
              <w:start w:w="65" w:type="dxa"/>
              <w:bottom w:w="60" w:type="dxa"/>
              <w:end w:w="65" w:type="dxa"/>
            </w:tcMar>
            <w:vAlign w:val="center"/>
          </w:tcPr>
          <w:p>
            <w:pPr>
              <w:spacing w:after="0"/>
            </w:pPr>
            <w:r>
              <w:rPr>
                <w:rFonts w:ascii="Aptos" w:hAnsi="Aptos" w:eastAsia="Aptos"/>
                <w:sz w:val="17"/>
              </w:rPr>
              <w:t>100% nominal acceptance</w:t>
            </w:r>
          </w:p>
        </w:tc>
        <w:tc>
          <w:tcPr>
            <w:tcW w:type="dxa" w:w="2016"/>
            <w:tcMar>
              <w:top w:w="60" w:type="dxa"/>
              <w:start w:w="65" w:type="dxa"/>
              <w:bottom w:w="60" w:type="dxa"/>
              <w:end w:w="65" w:type="dxa"/>
            </w:tcMar>
            <w:vAlign w:val="center"/>
          </w:tcPr>
          <w:p>
            <w:pPr>
              <w:spacing w:after="0"/>
            </w:pPr>
            <w:r>
              <w:rPr>
                <w:rFonts w:ascii="Aptos" w:hAnsi="Aptos" w:eastAsia="Aptos"/>
                <w:sz w:val="17"/>
              </w:rPr>
              <w:t>Hard system logic</w:t>
            </w:r>
          </w:p>
        </w:tc>
        <w:tc>
          <w:tcPr>
            <w:tcW w:type="dxa" w:w="2016"/>
            <w:tcMar>
              <w:top w:w="60" w:type="dxa"/>
              <w:start w:w="65" w:type="dxa"/>
              <w:bottom w:w="60" w:type="dxa"/>
              <w:end w:w="65" w:type="dxa"/>
            </w:tcMar>
            <w:vAlign w:val="center"/>
          </w:tcPr>
          <w:p>
            <w:pPr>
              <w:spacing w:after="0"/>
            </w:pPr>
            <w:r>
              <w:rPr>
                <w:rFonts w:ascii="Aptos" w:hAnsi="Aptos" w:eastAsia="Aptos"/>
                <w:sz w:val="17"/>
              </w:rPr>
              <w:t>Không tính hardware random failure; phải kết thúc đúng state</w:t>
            </w:r>
          </w:p>
        </w:tc>
      </w:tr>
    </w:tbl>
    <w:p>
      <w:pPr>
        <w:spacing w:after="0"/>
      </w:pPr>
    </w:p>
    <w:p>
      <w:pPr>
        <w:pStyle w:val="Heading2"/>
        <w:keepNext/>
        <w:spacing w:after="80" w:line="269" w:lineRule="auto"/>
      </w:pPr>
      <w:r>
        <w:rPr>
          <w:rFonts w:ascii="Aptos" w:hAnsi="Aptos" w:eastAsia="Aptos"/>
        </w:rPr>
        <w:t>Test protocol tối thiểu</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4F81BD"/>
            <w:vAlign w:val="center"/>
          </w:tcPr>
          <w:p>
            <w:pPr>
              <w:jc w:val="center"/>
            </w:pPr>
            <w:r>
              <w:rPr>
                <w:rFonts w:ascii="Aptos" w:hAnsi="Aptos" w:eastAsia="Aptos"/>
                <w:b/>
                <w:color w:val="FFFFFF"/>
                <w:sz w:val="17"/>
              </w:rPr>
              <w:t>ID</w:t>
            </w:r>
          </w:p>
        </w:tc>
        <w:tc>
          <w:tcPr>
            <w:tcW w:type="dxa" w:w="2520"/>
            <w:shd w:fill="4F81BD"/>
            <w:vAlign w:val="center"/>
          </w:tcPr>
          <w:p>
            <w:pPr>
              <w:jc w:val="center"/>
            </w:pPr>
            <w:r>
              <w:rPr>
                <w:rFonts w:ascii="Aptos" w:hAnsi="Aptos" w:eastAsia="Aptos"/>
                <w:b/>
                <w:color w:val="FFFFFF"/>
                <w:sz w:val="17"/>
              </w:rPr>
              <w:t>Test scenario</w:t>
            </w:r>
          </w:p>
        </w:tc>
        <w:tc>
          <w:tcPr>
            <w:tcW w:type="dxa" w:w="2520"/>
            <w:shd w:fill="4F81BD"/>
            <w:vAlign w:val="center"/>
          </w:tcPr>
          <w:p>
            <w:pPr>
              <w:jc w:val="center"/>
            </w:pPr>
            <w:r>
              <w:rPr>
                <w:rFonts w:ascii="Aptos" w:hAnsi="Aptos" w:eastAsia="Aptos"/>
                <w:b/>
                <w:color w:val="FFFFFF"/>
                <w:sz w:val="17"/>
              </w:rPr>
              <w:t>Dữ liệu cần log</w:t>
            </w:r>
          </w:p>
        </w:tc>
        <w:tc>
          <w:tcPr>
            <w:tcW w:type="dxa" w:w="2520"/>
            <w:shd w:fill="4F81BD"/>
            <w:vAlign w:val="center"/>
          </w:tcPr>
          <w:p>
            <w:pPr>
              <w:jc w:val="center"/>
            </w:pPr>
            <w:r>
              <w:rPr>
                <w:rFonts w:ascii="Aptos" w:hAnsi="Aptos" w:eastAsia="Aptos"/>
                <w:b/>
                <w:color w:val="FFFFFF"/>
                <w:sz w:val="17"/>
              </w:rPr>
              <w:t>Kết quả mong đợi</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R13-T01</w:t>
            </w:r>
          </w:p>
        </w:tc>
        <w:tc>
          <w:tcPr>
            <w:tcW w:type="dxa" w:w="2520"/>
            <w:tcMar>
              <w:top w:w="55" w:type="dxa"/>
              <w:start w:w="60" w:type="dxa"/>
              <w:bottom w:w="55" w:type="dxa"/>
              <w:end w:w="60" w:type="dxa"/>
            </w:tcMar>
            <w:vAlign w:val="center"/>
          </w:tcPr>
          <w:p>
            <w:pPr>
              <w:spacing w:after="0"/>
            </w:pPr>
            <w:r>
              <w:rPr>
                <w:rFonts w:ascii="Aptos" w:hAnsi="Aptos" w:eastAsia="Aptos"/>
                <w:sz w:val="16"/>
              </w:rPr>
              <w:t>Normal human move -&gt; robot response</w:t>
            </w:r>
          </w:p>
        </w:tc>
        <w:tc>
          <w:tcPr>
            <w:tcW w:type="dxa" w:w="2520"/>
            <w:tcMar>
              <w:top w:w="55" w:type="dxa"/>
              <w:start w:w="60" w:type="dxa"/>
              <w:bottom w:w="55" w:type="dxa"/>
              <w:end w:w="60" w:type="dxa"/>
            </w:tcMar>
            <w:vAlign w:val="center"/>
          </w:tcPr>
          <w:p>
            <w:pPr>
              <w:spacing w:after="0"/>
            </w:pPr>
            <w:r>
              <w:rPr>
                <w:rFonts w:ascii="Aptos" w:hAnsi="Aptos" w:eastAsia="Aptos"/>
                <w:sz w:val="16"/>
              </w:rPr>
              <w:t>state trace</w:t>
            </w:r>
          </w:p>
        </w:tc>
        <w:tc>
          <w:tcPr>
            <w:tcW w:type="dxa" w:w="2520"/>
            <w:tcMar>
              <w:top w:w="55" w:type="dxa"/>
              <w:start w:w="60" w:type="dxa"/>
              <w:bottom w:w="55" w:type="dxa"/>
              <w:end w:w="60" w:type="dxa"/>
            </w:tcMar>
            <w:vAlign w:val="center"/>
          </w:tcPr>
          <w:p>
            <w:pPr>
              <w:spacing w:after="0"/>
            </w:pPr>
            <w:r>
              <w:rPr>
                <w:rFonts w:ascii="Aptos" w:hAnsi="Aptos" w:eastAsia="Aptos"/>
                <w:sz w:val="16"/>
              </w:rPr>
              <w:t>Đúng sequence</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R13-T02</w:t>
            </w:r>
          </w:p>
        </w:tc>
        <w:tc>
          <w:tcPr>
            <w:tcW w:type="dxa" w:w="2520"/>
            <w:tcMar>
              <w:top w:w="55" w:type="dxa"/>
              <w:start w:w="60" w:type="dxa"/>
              <w:bottom w:w="55" w:type="dxa"/>
              <w:end w:w="60" w:type="dxa"/>
            </w:tcMar>
            <w:vAlign w:val="center"/>
          </w:tcPr>
          <w:p>
            <w:pPr>
              <w:spacing w:after="0"/>
            </w:pPr>
            <w:r>
              <w:rPr>
                <w:rFonts w:ascii="Aptos" w:hAnsi="Aptos" w:eastAsia="Aptos"/>
                <w:sz w:val="16"/>
              </w:rPr>
              <w:t>Pick failure</w:t>
            </w:r>
          </w:p>
        </w:tc>
        <w:tc>
          <w:tcPr>
            <w:tcW w:type="dxa" w:w="2520"/>
            <w:tcMar>
              <w:top w:w="55" w:type="dxa"/>
              <w:start w:w="60" w:type="dxa"/>
              <w:bottom w:w="55" w:type="dxa"/>
              <w:end w:w="60" w:type="dxa"/>
            </w:tcMar>
            <w:vAlign w:val="center"/>
          </w:tcPr>
          <w:p>
            <w:pPr>
              <w:spacing w:after="0"/>
            </w:pPr>
            <w:r>
              <w:rPr>
                <w:rFonts w:ascii="Aptos" w:hAnsi="Aptos" w:eastAsia="Aptos"/>
                <w:sz w:val="16"/>
              </w:rPr>
              <w:t>state trace</w:t>
            </w:r>
          </w:p>
        </w:tc>
        <w:tc>
          <w:tcPr>
            <w:tcW w:type="dxa" w:w="2520"/>
            <w:tcMar>
              <w:top w:w="55" w:type="dxa"/>
              <w:start w:w="60" w:type="dxa"/>
              <w:bottom w:w="55" w:type="dxa"/>
              <w:end w:w="60" w:type="dxa"/>
            </w:tcMar>
            <w:vAlign w:val="center"/>
          </w:tcPr>
          <w:p>
            <w:pPr>
              <w:spacing w:after="0"/>
            </w:pPr>
            <w:r>
              <w:rPr>
                <w:rFonts w:ascii="Aptos" w:hAnsi="Aptos" w:eastAsia="Aptos"/>
                <w:sz w:val="16"/>
              </w:rPr>
              <w:t>PICK -&gt; VERIFY_FAIL -&gt; RECOVERY/ABORT, không TRANSPORT</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R13-T03</w:t>
            </w:r>
          </w:p>
        </w:tc>
        <w:tc>
          <w:tcPr>
            <w:tcW w:type="dxa" w:w="2520"/>
            <w:tcMar>
              <w:top w:w="55" w:type="dxa"/>
              <w:start w:w="60" w:type="dxa"/>
              <w:bottom w:w="55" w:type="dxa"/>
              <w:end w:w="60" w:type="dxa"/>
            </w:tcMar>
            <w:vAlign w:val="center"/>
          </w:tcPr>
          <w:p>
            <w:pPr>
              <w:spacing w:after="0"/>
            </w:pPr>
            <w:r>
              <w:rPr>
                <w:rFonts w:ascii="Aptos" w:hAnsi="Aptos" w:eastAsia="Aptos"/>
                <w:sz w:val="16"/>
              </w:rPr>
              <w:t>Capture mid-transaction failure</w:t>
            </w:r>
          </w:p>
        </w:tc>
        <w:tc>
          <w:tcPr>
            <w:tcW w:type="dxa" w:w="2520"/>
            <w:tcMar>
              <w:top w:w="55" w:type="dxa"/>
              <w:start w:w="60" w:type="dxa"/>
              <w:bottom w:w="55" w:type="dxa"/>
              <w:end w:w="60" w:type="dxa"/>
            </w:tcMar>
            <w:vAlign w:val="center"/>
          </w:tcPr>
          <w:p>
            <w:pPr>
              <w:spacing w:after="0"/>
            </w:pPr>
            <w:r>
              <w:rPr>
                <w:rFonts w:ascii="Aptos" w:hAnsi="Aptos" w:eastAsia="Aptos"/>
                <w:sz w:val="16"/>
              </w:rPr>
              <w:t>state trace</w:t>
            </w:r>
          </w:p>
        </w:tc>
        <w:tc>
          <w:tcPr>
            <w:tcW w:type="dxa" w:w="2520"/>
            <w:tcMar>
              <w:top w:w="55" w:type="dxa"/>
              <w:start w:w="60" w:type="dxa"/>
              <w:bottom w:w="55" w:type="dxa"/>
              <w:end w:w="60" w:type="dxa"/>
            </w:tcMar>
            <w:vAlign w:val="center"/>
          </w:tcPr>
          <w:p>
            <w:pPr>
              <w:spacing w:after="0"/>
            </w:pPr>
            <w:r>
              <w:rPr>
                <w:rFonts w:ascii="Aptos" w:hAnsi="Aptos" w:eastAsia="Aptos"/>
                <w:sz w:val="16"/>
              </w:rPr>
              <w:t>Không COMMIT_MOVE</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R13-T04</w:t>
            </w:r>
          </w:p>
        </w:tc>
        <w:tc>
          <w:tcPr>
            <w:tcW w:type="dxa" w:w="2520"/>
            <w:tcMar>
              <w:top w:w="55" w:type="dxa"/>
              <w:start w:w="60" w:type="dxa"/>
              <w:bottom w:w="55" w:type="dxa"/>
              <w:end w:w="60" w:type="dxa"/>
            </w:tcMar>
            <w:vAlign w:val="center"/>
          </w:tcPr>
          <w:p>
            <w:pPr>
              <w:spacing w:after="0"/>
            </w:pPr>
            <w:r>
              <w:rPr>
                <w:rFonts w:ascii="Aptos" w:hAnsi="Aptos" w:eastAsia="Aptos"/>
                <w:sz w:val="16"/>
              </w:rPr>
              <w:t>Camera invalid trong VERIFY</w:t>
            </w:r>
          </w:p>
        </w:tc>
        <w:tc>
          <w:tcPr>
            <w:tcW w:type="dxa" w:w="2520"/>
            <w:tcMar>
              <w:top w:w="55" w:type="dxa"/>
              <w:start w:w="60" w:type="dxa"/>
              <w:bottom w:w="55" w:type="dxa"/>
              <w:end w:w="60" w:type="dxa"/>
            </w:tcMar>
            <w:vAlign w:val="center"/>
          </w:tcPr>
          <w:p>
            <w:pPr>
              <w:spacing w:after="0"/>
            </w:pPr>
            <w:r>
              <w:rPr>
                <w:rFonts w:ascii="Aptos" w:hAnsi="Aptos" w:eastAsia="Aptos"/>
                <w:sz w:val="16"/>
              </w:rPr>
              <w:t>state trace</w:t>
            </w:r>
          </w:p>
        </w:tc>
        <w:tc>
          <w:tcPr>
            <w:tcW w:type="dxa" w:w="2520"/>
            <w:tcMar>
              <w:top w:w="55" w:type="dxa"/>
              <w:start w:w="60" w:type="dxa"/>
              <w:bottom w:w="55" w:type="dxa"/>
              <w:end w:w="60" w:type="dxa"/>
            </w:tcMar>
            <w:vAlign w:val="center"/>
          </w:tcPr>
          <w:p>
            <w:pPr>
              <w:spacing w:after="0"/>
            </w:pPr>
            <w:r>
              <w:rPr>
                <w:rFonts w:ascii="Aptos" w:hAnsi="Aptos" w:eastAsia="Aptos"/>
                <w:sz w:val="16"/>
              </w:rPr>
              <w:t>Chuyển RESCAN/UNKNOWN, không giả success</w:t>
            </w:r>
          </w:p>
        </w:tc>
      </w:tr>
      <w:tr>
        <w:trPr>
          <w:cantSplit/>
        </w:trPr>
        <w:tc>
          <w:tcPr>
            <w:tcW w:type="dxa" w:w="2520"/>
            <w:tcMar>
              <w:top w:w="55" w:type="dxa"/>
              <w:start w:w="60" w:type="dxa"/>
              <w:bottom w:w="55" w:type="dxa"/>
              <w:end w:w="60" w:type="dxa"/>
            </w:tcMar>
            <w:vAlign w:val="center"/>
          </w:tcPr>
          <w:p>
            <w:pPr>
              <w:spacing w:after="0"/>
            </w:pPr>
            <w:r>
              <w:rPr>
                <w:rFonts w:ascii="Aptos" w:hAnsi="Aptos" w:eastAsia="Aptos"/>
                <w:sz w:val="16"/>
              </w:rPr>
              <w:t>R13-T05</w:t>
            </w:r>
          </w:p>
        </w:tc>
        <w:tc>
          <w:tcPr>
            <w:tcW w:type="dxa" w:w="2520"/>
            <w:tcMar>
              <w:top w:w="55" w:type="dxa"/>
              <w:start w:w="60" w:type="dxa"/>
              <w:bottom w:w="55" w:type="dxa"/>
              <w:end w:w="60" w:type="dxa"/>
            </w:tcMar>
            <w:vAlign w:val="center"/>
          </w:tcPr>
          <w:p>
            <w:pPr>
              <w:spacing w:after="0"/>
            </w:pPr>
            <w:r>
              <w:rPr>
                <w:rFonts w:ascii="Aptos" w:hAnsi="Aptos" w:eastAsia="Aptos"/>
                <w:sz w:val="16"/>
              </w:rPr>
              <w:t>Repeated recovery failure</w:t>
            </w:r>
          </w:p>
        </w:tc>
        <w:tc>
          <w:tcPr>
            <w:tcW w:type="dxa" w:w="2520"/>
            <w:tcMar>
              <w:top w:w="55" w:type="dxa"/>
              <w:start w:w="60" w:type="dxa"/>
              <w:bottom w:w="55" w:type="dxa"/>
              <w:end w:w="60" w:type="dxa"/>
            </w:tcMar>
            <w:vAlign w:val="center"/>
          </w:tcPr>
          <w:p>
            <w:pPr>
              <w:spacing w:after="0"/>
            </w:pPr>
            <w:r>
              <w:rPr>
                <w:rFonts w:ascii="Aptos" w:hAnsi="Aptos" w:eastAsia="Aptos"/>
                <w:sz w:val="16"/>
              </w:rPr>
              <w:t>retry counter</w:t>
            </w:r>
          </w:p>
        </w:tc>
        <w:tc>
          <w:tcPr>
            <w:tcW w:type="dxa" w:w="2520"/>
            <w:tcMar>
              <w:top w:w="55" w:type="dxa"/>
              <w:start w:w="60" w:type="dxa"/>
              <w:bottom w:w="55" w:type="dxa"/>
              <w:end w:w="60" w:type="dxa"/>
            </w:tcMar>
            <w:vAlign w:val="center"/>
          </w:tcPr>
          <w:p>
            <w:pPr>
              <w:spacing w:after="0"/>
            </w:pPr>
            <w:r>
              <w:rPr>
                <w:rFonts w:ascii="Aptos" w:hAnsi="Aptos" w:eastAsia="Aptos"/>
                <w:sz w:val="16"/>
              </w:rPr>
              <w:t>HUMAN_REQUIRED sau limit</w:t>
            </w:r>
          </w:p>
        </w:tc>
      </w:tr>
    </w:tbl>
    <w:p>
      <w:pPr>
        <w:spacing w:after="0"/>
      </w:pPr>
    </w:p>
    <w:p>
      <w:pPr>
        <w:pStyle w:val="Heading2"/>
        <w:keepNext/>
        <w:spacing w:after="80" w:line="269" w:lineRule="auto"/>
      </w:pPr>
      <w:r>
        <w:rPr>
          <w:rFonts w:ascii="Aptos" w:hAnsi="Aptos" w:eastAsia="Aptos"/>
        </w:rPr>
        <w:t>Failure cases phải bao phủ</w:t>
      </w:r>
    </w:p>
    <w:p>
      <w:pPr>
        <w:pStyle w:val="ListBullet"/>
        <w:spacing w:after="40" w:line="259" w:lineRule="auto"/>
      </w:pPr>
      <w:r>
        <w:rPr>
          <w:rFonts w:ascii="Aptos" w:hAnsi="Aptos" w:eastAsia="Aptos"/>
        </w:rPr>
        <w:t>Logic phân tán ở nhiều file tạo race.</w:t>
      </w:r>
    </w:p>
    <w:p>
      <w:pPr>
        <w:pStyle w:val="ListBullet"/>
        <w:spacing w:after="40" w:line="259" w:lineRule="auto"/>
      </w:pPr>
      <w:r>
        <w:rPr>
          <w:rFonts w:ascii="Aptos" w:hAnsi="Aptos" w:eastAsia="Aptos"/>
        </w:rPr>
        <w:t>State update trực tiếp bypass coordinator.</w:t>
      </w:r>
    </w:p>
    <w:p>
      <w:pPr>
        <w:pStyle w:val="ListBullet"/>
        <w:spacing w:after="40" w:line="259" w:lineRule="auto"/>
      </w:pPr>
      <w:r>
        <w:rPr>
          <w:rFonts w:ascii="Aptos" w:hAnsi="Aptos" w:eastAsia="Aptos"/>
        </w:rPr>
        <w:t>Thread AI/camera thay state không đồng bộ.</w:t>
      </w:r>
    </w:p>
    <w:p>
      <w:pPr>
        <w:pStyle w:val="ListBullet"/>
        <w:spacing w:after="40" w:line="259" w:lineRule="auto"/>
      </w:pPr>
      <w:r>
        <w:rPr>
          <w:rFonts w:ascii="Aptos" w:hAnsi="Aptos" w:eastAsia="Aptos"/>
        </w:rPr>
        <w:t>Không persist phase trước side-effect.</w:t>
      </w:r>
    </w:p>
    <w:p>
      <w:pPr>
        <w:pStyle w:val="Heading2"/>
        <w:keepNext/>
        <w:spacing w:after="80" w:line="269" w:lineRule="auto"/>
      </w:pPr>
      <w:r>
        <w:rPr>
          <w:rFonts w:ascii="Aptos" w:hAnsi="Aptos" w:eastAsia="Aptos"/>
        </w:rPr>
        <w:t>Fallback / hành vi khi không chắc</w:t>
      </w:r>
    </w:p>
    <w:p>
      <w:pPr>
        <w:spacing w:after="80" w:line="269" w:lineRule="auto"/>
      </w:pPr>
      <w:r>
        <w:rPr>
          <w:rFonts w:ascii="Aptos" w:hAnsi="Aptos" w:eastAsia="Aptos"/>
        </w:rPr>
        <w:t>Coordinator phải có terminal safe states: STOPPED, HUMAN_REQUIRED, CAMERA_INVALID, ROBOT_ERROR. Mọi exception không phân loại được chuyển về safe state thay vì tiếp tục.</w:t>
      </w:r>
    </w:p>
    <w:p>
      <w:pPr>
        <w:pStyle w:val="Heading2"/>
        <w:keepNext/>
        <w:spacing w:after="80" w:line="269" w:lineRule="auto"/>
      </w:pPr>
      <w:r>
        <w:rPr>
          <w:rFonts w:ascii="Aptos" w:hAnsi="Aptos" w:eastAsia="Aptos"/>
        </w:rPr>
        <w:t>Telemetry / dữ liệu phải lưu</w:t>
      </w:r>
    </w:p>
    <w:p>
      <w:pPr>
        <w:pStyle w:val="ListBullet"/>
        <w:spacing w:after="40" w:line="259" w:lineRule="auto"/>
      </w:pPr>
      <w:r>
        <w:rPr>
          <w:rFonts w:ascii="Aptos" w:hAnsi="Aptos" w:eastAsia="Aptos"/>
        </w:rPr>
        <w:t>state transition event log</w:t>
      </w:r>
    </w:p>
    <w:p>
      <w:pPr>
        <w:pStyle w:val="ListBullet"/>
        <w:spacing w:after="40" w:line="259" w:lineRule="auto"/>
      </w:pPr>
      <w:r>
        <w:rPr>
          <w:rFonts w:ascii="Aptos" w:hAnsi="Aptos" w:eastAsia="Aptos"/>
        </w:rPr>
        <w:t>reason/trigger</w:t>
      </w:r>
    </w:p>
    <w:p>
      <w:pPr>
        <w:pStyle w:val="ListBullet"/>
        <w:spacing w:after="40" w:line="259" w:lineRule="auto"/>
      </w:pPr>
      <w:r>
        <w:rPr>
          <w:rFonts w:ascii="Aptos" w:hAnsi="Aptos" w:eastAsia="Aptos"/>
        </w:rPr>
        <w:t>allowed action</w:t>
      </w:r>
    </w:p>
    <w:p>
      <w:pPr>
        <w:pStyle w:val="ListBullet"/>
        <w:spacing w:after="40" w:line="259" w:lineRule="auto"/>
      </w:pPr>
      <w:r>
        <w:rPr>
          <w:rFonts w:ascii="Aptos" w:hAnsi="Aptos" w:eastAsia="Aptos"/>
        </w:rPr>
        <w:t>retry counters/timeouts</w:t>
      </w:r>
    </w:p>
    <w:p>
      <w:pPr>
        <w:pStyle w:val="ListBullet"/>
        <w:spacing w:after="40" w:line="259" w:lineRule="auto"/>
      </w:pPr>
      <w:r>
        <w:rPr>
          <w:rFonts w:ascii="Aptos" w:hAnsi="Aptos" w:eastAsia="Aptos"/>
        </w:rPr>
        <w:t>correlation ID cho mỗi physical move</w:t>
      </w:r>
    </w:p>
    <w:p>
      <w:pPr>
        <w:pStyle w:val="Heading2"/>
        <w:keepNext/>
        <w:spacing w:after="80" w:line="269" w:lineRule="auto"/>
      </w:pPr>
      <w:r>
        <w:rPr>
          <w:rFonts w:ascii="Aptos" w:hAnsi="Aptos" w:eastAsia="Aptos"/>
        </w:rPr>
        <w:t>Candidate technologies (không phải quyết định kiến trúc)</w:t>
      </w:r>
    </w:p>
    <w:p>
      <w:pPr>
        <w:spacing w:after="80" w:line="269" w:lineRule="auto"/>
      </w:pPr>
      <w:r>
        <w:rPr>
          <w:rFonts w:ascii="Aptos" w:hAnsi="Aptos" w:eastAsia="Aptos"/>
        </w:rPr>
        <w:t>Finite State Machine (FSM); hierarchical state machine; Behavior Tree; event-driven orchestrator. Chọn sau khi map complexity/recovery branches.</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10" w:type="dxa"/>
              <w:start w:w="130" w:type="dxa"/>
              <w:bottom w:w="110" w:type="dxa"/>
              <w:end w:w="130" w:type="dxa"/>
            </w:tcMar>
            <w:vAlign w:val="center"/>
          </w:tcPr>
          <w:p>
            <w:pPr>
              <w:spacing w:after="60"/>
            </w:pPr>
            <w:r>
              <w:rPr>
                <w:rFonts w:ascii="Aptos" w:hAnsi="Aptos" w:eastAsia="Aptos"/>
                <w:b/>
                <w:color w:val="1F4E79"/>
              </w:rPr>
              <w:t>Lưu ý về target</w:t>
            </w:r>
          </w:p>
          <w:p>
            <w:pPr>
              <w:spacing w:after="0"/>
            </w:pPr>
            <w:r>
              <w:rPr>
                <w:rFonts w:ascii="Aptos" w:hAnsi="Aptos" w:eastAsia="Aptos"/>
              </w:rPr>
              <w:t>R13 không phải AI model. Đây là kiến trúc điều phối giúp các model và module deterministic hoạt động có kiểm soát.</w:t>
            </w:r>
          </w:p>
        </w:tc>
      </w:tr>
    </w:tbl>
    <w:p>
      <w:pPr>
        <w:spacing w:after="0"/>
      </w:pPr>
    </w:p>
    <w:p>
      <w:r>
        <w:br w:type="page"/>
      </w:r>
    </w:p>
    <w:p>
      <w:pPr>
        <w:pStyle w:val="Heading1"/>
      </w:pPr>
      <w:r>
        <w:t>4. KPI End-to-End bắt buộc</w:t>
      </w:r>
    </w:p>
    <w:p>
      <w:pPr>
        <w:spacing w:after="80" w:line="269" w:lineRule="auto"/>
      </w:pPr>
      <w:r>
        <w:rPr>
          <w:rFonts w:ascii="Aptos" w:hAnsi="Aptos" w:eastAsia="Aptos"/>
        </w:rPr>
        <w:t>Module metric chỉ cho biết từng phần hoạt động tốt. Để kết luận project đạt, cần KPI cấp hệ thống từ camera đến robot.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F4E79"/>
            <w:vAlign w:val="center"/>
          </w:tcPr>
          <w:p>
            <w:r>
              <w:rPr>
                <w:rFonts w:ascii="Aptos" w:hAnsi="Aptos" w:eastAsia="Aptos"/>
                <w:b/>
                <w:color w:val="FFFFFF"/>
                <w:sz w:val="18"/>
              </w:rPr>
              <w:t>ID</w:t>
            </w:r>
          </w:p>
        </w:tc>
        <w:tc>
          <w:tcPr>
            <w:tcW w:type="dxa" w:w="2520"/>
            <w:shd w:fill="1F4E79"/>
            <w:vAlign w:val="center"/>
          </w:tcPr>
          <w:p>
            <w:r>
              <w:rPr>
                <w:rFonts w:ascii="Aptos" w:hAnsi="Aptos" w:eastAsia="Aptos"/>
                <w:b/>
                <w:color w:val="FFFFFF"/>
                <w:sz w:val="18"/>
              </w:rPr>
              <w:t>KPI</w:t>
            </w:r>
          </w:p>
        </w:tc>
        <w:tc>
          <w:tcPr>
            <w:tcW w:type="dxa" w:w="2520"/>
            <w:shd w:fill="1F4E79"/>
            <w:vAlign w:val="center"/>
          </w:tcPr>
          <w:p>
            <w:r>
              <w:rPr>
                <w:rFonts w:ascii="Aptos" w:hAnsi="Aptos" w:eastAsia="Aptos"/>
                <w:b/>
                <w:color w:val="FFFFFF"/>
                <w:sz w:val="18"/>
              </w:rPr>
              <w:t>Định nghĩa</w:t>
            </w:r>
          </w:p>
        </w:tc>
        <w:tc>
          <w:tcPr>
            <w:tcW w:type="dxa" w:w="2520"/>
            <w:shd w:fill="1F4E79"/>
            <w:vAlign w:val="center"/>
          </w:tcPr>
          <w:p>
            <w:r>
              <w:rPr>
                <w:rFonts w:ascii="Aptos" w:hAnsi="Aptos" w:eastAsia="Aptos"/>
                <w:b/>
                <w:color w:val="FFFFFF"/>
                <w:sz w:val="18"/>
              </w:rPr>
              <w:t>Target ban đầu</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E2E-01</w:t>
            </w:r>
          </w:p>
        </w:tc>
        <w:tc>
          <w:tcPr>
            <w:tcW w:type="dxa" w:w="2520"/>
            <w:tcMar>
              <w:top w:w="80" w:type="dxa"/>
              <w:start w:w="90" w:type="dxa"/>
              <w:bottom w:w="80" w:type="dxa"/>
              <w:end w:w="90" w:type="dxa"/>
            </w:tcMar>
            <w:vAlign w:val="center"/>
          </w:tcPr>
          <w:p>
            <w:pPr>
              <w:spacing w:after="0"/>
            </w:pPr>
            <w:r>
              <w:rPr>
                <w:rFonts w:ascii="Aptos" w:hAnsi="Aptos" w:eastAsia="Aptos"/>
                <w:sz w:val="17"/>
              </w:rPr>
              <w:t>Human move understanding accuracy</w:t>
            </w:r>
          </w:p>
        </w:tc>
        <w:tc>
          <w:tcPr>
            <w:tcW w:type="dxa" w:w="2520"/>
            <w:tcMar>
              <w:top w:w="80" w:type="dxa"/>
              <w:start w:w="90" w:type="dxa"/>
              <w:bottom w:w="80" w:type="dxa"/>
              <w:end w:w="90" w:type="dxa"/>
            </w:tcMar>
            <w:vAlign w:val="center"/>
          </w:tcPr>
          <w:p>
            <w:pPr>
              <w:spacing w:after="0"/>
            </w:pPr>
            <w:r>
              <w:rPr>
                <w:rFonts w:ascii="Aptos" w:hAnsi="Aptos" w:eastAsia="Aptos"/>
                <w:sz w:val="17"/>
              </w:rPr>
              <w:t>Người đi -&gt; system commit đúng src/dst/piece</w:t>
            </w:r>
          </w:p>
        </w:tc>
        <w:tc>
          <w:tcPr>
            <w:tcW w:type="dxa" w:w="2520"/>
            <w:tcMar>
              <w:top w:w="80" w:type="dxa"/>
              <w:start w:w="90" w:type="dxa"/>
              <w:bottom w:w="80" w:type="dxa"/>
              <w:end w:w="90" w:type="dxa"/>
            </w:tcMar>
            <w:vAlign w:val="center"/>
          </w:tcPr>
          <w:p>
            <w:pPr>
              <w:spacing w:after="0"/>
            </w:pPr>
            <w:r>
              <w:rPr>
                <w:rFonts w:ascii="Aptos" w:hAnsi="Aptos" w:eastAsia="Aptos"/>
                <w:sz w:val="17"/>
              </w:rPr>
              <w:t>&gt;= 99% nominal scenario set</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E2E-02</w:t>
            </w:r>
          </w:p>
        </w:tc>
        <w:tc>
          <w:tcPr>
            <w:tcW w:type="dxa" w:w="2520"/>
            <w:tcMar>
              <w:top w:w="80" w:type="dxa"/>
              <w:start w:w="90" w:type="dxa"/>
              <w:bottom w:w="80" w:type="dxa"/>
              <w:end w:w="90" w:type="dxa"/>
            </w:tcMar>
            <w:vAlign w:val="center"/>
          </w:tcPr>
          <w:p>
            <w:pPr>
              <w:spacing w:after="0"/>
            </w:pPr>
            <w:r>
              <w:rPr>
                <w:rFonts w:ascii="Aptos" w:hAnsi="Aptos" w:eastAsia="Aptos"/>
                <w:sz w:val="17"/>
              </w:rPr>
              <w:t>Robot move completion success</w:t>
            </w:r>
          </w:p>
        </w:tc>
        <w:tc>
          <w:tcPr>
            <w:tcW w:type="dxa" w:w="2520"/>
            <w:tcMar>
              <w:top w:w="80" w:type="dxa"/>
              <w:start w:w="90" w:type="dxa"/>
              <w:bottom w:w="80" w:type="dxa"/>
              <w:end w:w="90" w:type="dxa"/>
            </w:tcMar>
            <w:vAlign w:val="center"/>
          </w:tcPr>
          <w:p>
            <w:pPr>
              <w:spacing w:after="0"/>
            </w:pPr>
            <w:r>
              <w:rPr>
                <w:rFonts w:ascii="Aptos" w:hAnsi="Aptos" w:eastAsia="Aptos"/>
                <w:sz w:val="17"/>
              </w:rPr>
              <w:t>Plan -&gt; pick -&gt; transport -&gt; place -&gt; verify</w:t>
            </w:r>
          </w:p>
        </w:tc>
        <w:tc>
          <w:tcPr>
            <w:tcW w:type="dxa" w:w="2520"/>
            <w:tcMar>
              <w:top w:w="80" w:type="dxa"/>
              <w:start w:w="90" w:type="dxa"/>
              <w:bottom w:w="80" w:type="dxa"/>
              <w:end w:w="90" w:type="dxa"/>
            </w:tcMar>
            <w:vAlign w:val="center"/>
          </w:tcPr>
          <w:p>
            <w:pPr>
              <w:spacing w:after="0"/>
            </w:pPr>
            <w:r>
              <w:rPr>
                <w:rFonts w:ascii="Aptos" w:hAnsi="Aptos" w:eastAsia="Aptos"/>
                <w:sz w:val="17"/>
              </w:rPr>
              <w:t>&gt;= 95% baseline; hướng tới &gt;= 98%</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E2E-03</w:t>
            </w:r>
          </w:p>
        </w:tc>
        <w:tc>
          <w:tcPr>
            <w:tcW w:type="dxa" w:w="2520"/>
            <w:tcMar>
              <w:top w:w="80" w:type="dxa"/>
              <w:start w:w="90" w:type="dxa"/>
              <w:bottom w:w="80" w:type="dxa"/>
              <w:end w:w="90" w:type="dxa"/>
            </w:tcMar>
            <w:vAlign w:val="center"/>
          </w:tcPr>
          <w:p>
            <w:pPr>
              <w:spacing w:after="0"/>
            </w:pPr>
            <w:r>
              <w:rPr>
                <w:rFonts w:ascii="Aptos" w:hAnsi="Aptos" w:eastAsia="Aptos"/>
                <w:sz w:val="17"/>
              </w:rPr>
              <w:t>Silent physical failure rate</w:t>
            </w:r>
          </w:p>
        </w:tc>
        <w:tc>
          <w:tcPr>
            <w:tcW w:type="dxa" w:w="2520"/>
            <w:tcMar>
              <w:top w:w="80" w:type="dxa"/>
              <w:start w:w="90" w:type="dxa"/>
              <w:bottom w:w="80" w:type="dxa"/>
              <w:end w:w="90" w:type="dxa"/>
            </w:tcMar>
            <w:vAlign w:val="center"/>
          </w:tcPr>
          <w:p>
            <w:pPr>
              <w:spacing w:after="0"/>
            </w:pPr>
            <w:r>
              <w:rPr>
                <w:rFonts w:ascii="Aptos" w:hAnsi="Aptos" w:eastAsia="Aptos"/>
                <w:sz w:val="17"/>
              </w:rPr>
              <w:t>Robot thất bại nhưng software vẫn commit success</w:t>
            </w:r>
          </w:p>
        </w:tc>
        <w:tc>
          <w:tcPr>
            <w:tcW w:type="dxa" w:w="2520"/>
            <w:tcMar>
              <w:top w:w="80" w:type="dxa"/>
              <w:start w:w="90" w:type="dxa"/>
              <w:bottom w:w="80" w:type="dxa"/>
              <w:end w:w="90" w:type="dxa"/>
            </w:tcMar>
            <w:vAlign w:val="center"/>
          </w:tcPr>
          <w:p>
            <w:pPr>
              <w:spacing w:after="0"/>
            </w:pPr>
            <w:r>
              <w:rPr>
                <w:rFonts w:ascii="Aptos" w:hAnsi="Aptos" w:eastAsia="Aptos"/>
                <w:sz w:val="17"/>
              </w:rPr>
              <w:t>0 trên acceptance suite</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E2E-04</w:t>
            </w:r>
          </w:p>
        </w:tc>
        <w:tc>
          <w:tcPr>
            <w:tcW w:type="dxa" w:w="2520"/>
            <w:tcMar>
              <w:top w:w="80" w:type="dxa"/>
              <w:start w:w="90" w:type="dxa"/>
              <w:bottom w:w="80" w:type="dxa"/>
              <w:end w:w="90" w:type="dxa"/>
            </w:tcMar>
            <w:vAlign w:val="center"/>
          </w:tcPr>
          <w:p>
            <w:pPr>
              <w:spacing w:after="0"/>
            </w:pPr>
            <w:r>
              <w:rPr>
                <w:rFonts w:ascii="Aptos" w:hAnsi="Aptos" w:eastAsia="Aptos"/>
                <w:sz w:val="17"/>
              </w:rPr>
              <w:t>Board-state synchronization</w:t>
            </w:r>
          </w:p>
        </w:tc>
        <w:tc>
          <w:tcPr>
            <w:tcW w:type="dxa" w:w="2520"/>
            <w:tcMar>
              <w:top w:w="80" w:type="dxa"/>
              <w:start w:w="90" w:type="dxa"/>
              <w:bottom w:w="80" w:type="dxa"/>
              <w:end w:w="90" w:type="dxa"/>
            </w:tcMar>
            <w:vAlign w:val="center"/>
          </w:tcPr>
          <w:p>
            <w:pPr>
              <w:spacing w:after="0"/>
            </w:pPr>
            <w:r>
              <w:rPr>
                <w:rFonts w:ascii="Aptos" w:hAnsi="Aptos" w:eastAsia="Aptos"/>
                <w:sz w:val="17"/>
              </w:rPr>
              <w:t>ExpectedBoard == verified ObservedBoard sau mỗi turn</w:t>
            </w:r>
          </w:p>
        </w:tc>
        <w:tc>
          <w:tcPr>
            <w:tcW w:type="dxa" w:w="2520"/>
            <w:tcMar>
              <w:top w:w="80" w:type="dxa"/>
              <w:start w:w="90" w:type="dxa"/>
              <w:bottom w:w="80" w:type="dxa"/>
              <w:end w:w="90" w:type="dxa"/>
            </w:tcMar>
            <w:vAlign w:val="center"/>
          </w:tcPr>
          <w:p>
            <w:pPr>
              <w:spacing w:after="0"/>
            </w:pPr>
            <w:r>
              <w:rPr>
                <w:rFonts w:ascii="Aptos" w:hAnsi="Aptos" w:eastAsia="Aptos"/>
                <w:sz w:val="17"/>
              </w:rPr>
              <w:t>100% trước khi sang turn tiếp theo</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E2E-05</w:t>
            </w:r>
          </w:p>
        </w:tc>
        <w:tc>
          <w:tcPr>
            <w:tcW w:type="dxa" w:w="2520"/>
            <w:tcMar>
              <w:top w:w="80" w:type="dxa"/>
              <w:start w:w="90" w:type="dxa"/>
              <w:bottom w:w="80" w:type="dxa"/>
              <w:end w:w="90" w:type="dxa"/>
            </w:tcMar>
            <w:vAlign w:val="center"/>
          </w:tcPr>
          <w:p>
            <w:pPr>
              <w:spacing w:after="0"/>
            </w:pPr>
            <w:r>
              <w:rPr>
                <w:rFonts w:ascii="Aptos" w:hAnsi="Aptos" w:eastAsia="Aptos"/>
                <w:sz w:val="17"/>
              </w:rPr>
              <w:t>Auto-recovery success</w:t>
            </w:r>
          </w:p>
        </w:tc>
        <w:tc>
          <w:tcPr>
            <w:tcW w:type="dxa" w:w="2520"/>
            <w:tcMar>
              <w:top w:w="80" w:type="dxa"/>
              <w:start w:w="90" w:type="dxa"/>
              <w:bottom w:w="80" w:type="dxa"/>
              <w:end w:w="90" w:type="dxa"/>
            </w:tcMar>
            <w:vAlign w:val="center"/>
          </w:tcPr>
          <w:p>
            <w:pPr>
              <w:spacing w:after="0"/>
            </w:pPr>
            <w:r>
              <w:rPr>
                <w:rFonts w:ascii="Aptos" w:hAnsi="Aptos" w:eastAsia="Aptos"/>
                <w:sz w:val="17"/>
              </w:rPr>
              <w:t>Defined recoverable failures được phục hồi tự động</w:t>
            </w:r>
          </w:p>
        </w:tc>
        <w:tc>
          <w:tcPr>
            <w:tcW w:type="dxa" w:w="2520"/>
            <w:tcMar>
              <w:top w:w="80" w:type="dxa"/>
              <w:start w:w="90" w:type="dxa"/>
              <w:bottom w:w="80" w:type="dxa"/>
              <w:end w:w="90" w:type="dxa"/>
            </w:tcMar>
            <w:vAlign w:val="center"/>
          </w:tcPr>
          <w:p>
            <w:pPr>
              <w:spacing w:after="0"/>
            </w:pPr>
            <w:r>
              <w:rPr>
                <w:rFonts w:ascii="Aptos" w:hAnsi="Aptos" w:eastAsia="Aptos"/>
                <w:sz w:val="17"/>
              </w:rPr>
              <w:t>&gt;= 90% baseline</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E2E-06</w:t>
            </w:r>
          </w:p>
        </w:tc>
        <w:tc>
          <w:tcPr>
            <w:tcW w:type="dxa" w:w="2520"/>
            <w:tcMar>
              <w:top w:w="80" w:type="dxa"/>
              <w:start w:w="90" w:type="dxa"/>
              <w:bottom w:w="80" w:type="dxa"/>
              <w:end w:w="90" w:type="dxa"/>
            </w:tcMar>
            <w:vAlign w:val="center"/>
          </w:tcPr>
          <w:p>
            <w:pPr>
              <w:spacing w:after="0"/>
            </w:pPr>
            <w:r>
              <w:rPr>
                <w:rFonts w:ascii="Aptos" w:hAnsi="Aptos" w:eastAsia="Aptos"/>
                <w:sz w:val="17"/>
              </w:rPr>
              <w:t>Unsafe auto-action rate</w:t>
            </w:r>
          </w:p>
        </w:tc>
        <w:tc>
          <w:tcPr>
            <w:tcW w:type="dxa" w:w="2520"/>
            <w:tcMar>
              <w:top w:w="80" w:type="dxa"/>
              <w:start w:w="90" w:type="dxa"/>
              <w:bottom w:w="80" w:type="dxa"/>
              <w:end w:w="90" w:type="dxa"/>
            </w:tcMar>
            <w:vAlign w:val="center"/>
          </w:tcPr>
          <w:p>
            <w:pPr>
              <w:spacing w:after="0"/>
            </w:pPr>
            <w:r>
              <w:rPr>
                <w:rFonts w:ascii="Aptos" w:hAnsi="Aptos" w:eastAsia="Aptos"/>
                <w:sz w:val="17"/>
              </w:rPr>
              <w:t>Robot tự hành động trong case được gắn unsafe/unknown</w:t>
            </w:r>
          </w:p>
        </w:tc>
        <w:tc>
          <w:tcPr>
            <w:tcW w:type="dxa" w:w="2520"/>
            <w:tcMar>
              <w:top w:w="80" w:type="dxa"/>
              <w:start w:w="90" w:type="dxa"/>
              <w:bottom w:w="80" w:type="dxa"/>
              <w:end w:w="90" w:type="dxa"/>
            </w:tcMar>
            <w:vAlign w:val="center"/>
          </w:tcPr>
          <w:p>
            <w:pPr>
              <w:spacing w:after="0"/>
            </w:pPr>
            <w:r>
              <w:rPr>
                <w:rFonts w:ascii="Aptos" w:hAnsi="Aptos" w:eastAsia="Aptos"/>
                <w:sz w:val="17"/>
              </w:rPr>
              <w:t>0</w:t>
            </w:r>
          </w:p>
        </w:tc>
      </w:tr>
      <w:tr>
        <w:trPr>
          <w:cantSplit/>
        </w:trPr>
        <w:tc>
          <w:tcPr>
            <w:tcW w:type="dxa" w:w="2520"/>
            <w:tcMar>
              <w:top w:w="80" w:type="dxa"/>
              <w:start w:w="90" w:type="dxa"/>
              <w:bottom w:w="80" w:type="dxa"/>
              <w:end w:w="90" w:type="dxa"/>
            </w:tcMar>
            <w:vAlign w:val="center"/>
          </w:tcPr>
          <w:p>
            <w:pPr>
              <w:spacing w:after="0"/>
            </w:pPr>
            <w:r>
              <w:rPr>
                <w:rFonts w:ascii="Aptos" w:hAnsi="Aptos" w:eastAsia="Aptos"/>
                <w:sz w:val="17"/>
              </w:rPr>
              <w:t>E2E-07</w:t>
            </w:r>
          </w:p>
        </w:tc>
        <w:tc>
          <w:tcPr>
            <w:tcW w:type="dxa" w:w="2520"/>
            <w:tcMar>
              <w:top w:w="80" w:type="dxa"/>
              <w:start w:w="90" w:type="dxa"/>
              <w:bottom w:w="80" w:type="dxa"/>
              <w:end w:w="90" w:type="dxa"/>
            </w:tcMar>
            <w:vAlign w:val="center"/>
          </w:tcPr>
          <w:p>
            <w:pPr>
              <w:spacing w:after="0"/>
            </w:pPr>
            <w:r>
              <w:rPr>
                <w:rFonts w:ascii="Aptos" w:hAnsi="Aptos" w:eastAsia="Aptos"/>
                <w:sz w:val="17"/>
              </w:rPr>
              <w:t>Game completion reliability</w:t>
            </w:r>
          </w:p>
        </w:tc>
        <w:tc>
          <w:tcPr>
            <w:tcW w:type="dxa" w:w="2520"/>
            <w:tcMar>
              <w:top w:w="80" w:type="dxa"/>
              <w:start w:w="90" w:type="dxa"/>
              <w:bottom w:w="80" w:type="dxa"/>
              <w:end w:w="90" w:type="dxa"/>
            </w:tcMar>
            <w:vAlign w:val="center"/>
          </w:tcPr>
          <w:p>
            <w:pPr>
              <w:spacing w:after="0"/>
            </w:pPr>
            <w:r>
              <w:rPr>
                <w:rFonts w:ascii="Aptos" w:hAnsi="Aptos" w:eastAsia="Aptos"/>
                <w:sz w:val="17"/>
              </w:rPr>
              <w:t>Ván test hoàn tất không cần reset do software desync</w:t>
            </w:r>
          </w:p>
        </w:tc>
        <w:tc>
          <w:tcPr>
            <w:tcW w:type="dxa" w:w="2520"/>
            <w:tcMar>
              <w:top w:w="80" w:type="dxa"/>
              <w:start w:w="90" w:type="dxa"/>
              <w:bottom w:w="80" w:type="dxa"/>
              <w:end w:w="90" w:type="dxa"/>
            </w:tcMar>
            <w:vAlign w:val="center"/>
          </w:tcPr>
          <w:p>
            <w:pPr>
              <w:spacing w:after="0"/>
            </w:pPr>
            <w:r>
              <w:rPr>
                <w:rFonts w:ascii="Aptos" w:hAnsi="Aptos" w:eastAsia="Aptos"/>
                <w:sz w:val="17"/>
              </w:rPr>
              <w:t>Báo cáo trên &gt;= 20 ván acceptance</w:t>
            </w:r>
          </w:p>
        </w:tc>
      </w:tr>
    </w:tbl>
    <w:p>
      <w:pPr>
        <w:pStyle w:val="Heading1"/>
      </w:pPr>
      <w:r>
        <w:t>5. Cách derive tolerance thay vì đoán con số</w:t>
      </w:r>
    </w:p>
    <w:p>
      <w:pPr>
        <w:spacing w:after="80" w:line="269" w:lineRule="auto"/>
      </w:pPr>
      <w:r>
        <w:rPr>
          <w:rFonts w:ascii="Aptos" w:hAnsi="Aptos" w:eastAsia="Aptos"/>
        </w:rPr>
        <w:t>Các target như R3 &lt;= 5 mm không nên giữ cố định nếu phần cứng thật cho thấy tolerance khác. Hãy xây dựng error/tolerance budget.</w:t>
      </w:r>
    </w:p>
    <w:tbl>
      <w:tblPr>
        <w:tblW w:type="auto" w:w="0"/>
        <w:jc w:val="center"/>
        <w:tblLayout w:type="autofit"/>
        <w:tblLook w:firstColumn="1" w:firstRow="1" w:lastColumn="0" w:lastRow="0" w:noHBand="0" w:noVBand="1" w:val="04A0"/>
      </w:tblPr>
      <w:tblGrid>
        <w:gridCol w:w="10080"/>
      </w:tblGrid>
      <w:tr>
        <w:trPr>
          <w:cantSplit/>
        </w:trPr>
        <w:tc>
          <w:tcPr>
            <w:tcW w:type="dxa" w:w="10080"/>
            <w:shd w:fill="E2F0D9"/>
            <w:tcMar>
              <w:top w:w="110" w:type="dxa"/>
              <w:start w:w="130" w:type="dxa"/>
              <w:bottom w:w="110" w:type="dxa"/>
              <w:end w:w="130" w:type="dxa"/>
            </w:tcMar>
            <w:vAlign w:val="center"/>
          </w:tcPr>
          <w:p>
            <w:pPr>
              <w:spacing w:after="60"/>
            </w:pPr>
            <w:r>
              <w:rPr>
                <w:rFonts w:ascii="Aptos" w:hAnsi="Aptos" w:eastAsia="Aptos"/>
                <w:b/>
                <w:color w:val="1F4E79"/>
              </w:rPr>
              <w:t>Tolerance budget gợi ý</w:t>
            </w:r>
          </w:p>
          <w:p>
            <w:pPr>
              <w:spacing w:after="0"/>
            </w:pPr>
            <w:r>
              <w:rPr>
                <w:rFonts w:ascii="Aptos" w:hAnsi="Aptos" w:eastAsia="Aptos"/>
              </w:rPr>
              <w:t>Available grasp margin = (effective gripper capture width - effective piece width) / 2. Phần margin này phải được chia cho robot positioning error, camera/geometry error, localization error, mechanical flex và safety reserve. Requirement R3/R5 phải nhỏ hơn phần budget còn lại.</w:t>
            </w:r>
          </w:p>
        </w:tc>
      </w:tr>
    </w:tbl>
    <w:p>
      <w:pPr>
        <w:spacing w:after="0"/>
      </w:pPr>
    </w:p>
    <w:p>
      <w:pPr>
        <w:pStyle w:val="ListNumber"/>
        <w:spacing w:after="40"/>
      </w:pPr>
      <w:r>
        <w:rPr>
          <w:rFonts w:ascii="Aptos" w:hAnsi="Aptos" w:eastAsia="Aptos"/>
        </w:rPr>
        <w:t>Đo đường kính/biên dạng quân (min/max trên nhiều quân).</w:t>
      </w:r>
    </w:p>
    <w:p>
      <w:pPr>
        <w:pStyle w:val="ListNumber"/>
        <w:spacing w:after="40"/>
      </w:pPr>
      <w:r>
        <w:rPr>
          <w:rFonts w:ascii="Aptos" w:hAnsi="Aptos" w:eastAsia="Aptos"/>
        </w:rPr>
        <w:t>Đo vùng gripper có thể gắp thành công khi lệch tâm theo X/Y.</w:t>
      </w:r>
    </w:p>
    <w:p>
      <w:pPr>
        <w:pStyle w:val="ListNumber"/>
        <w:spacing w:after="40"/>
      </w:pPr>
      <w:r>
        <w:rPr>
          <w:rFonts w:ascii="Aptos" w:hAnsi="Aptos" w:eastAsia="Aptos"/>
        </w:rPr>
        <w:t>Đo robot repeatability tại 5-10 điểm, mỗi điểm &gt;= 30 lần.</w:t>
      </w:r>
    </w:p>
    <w:p>
      <w:pPr>
        <w:pStyle w:val="ListNumber"/>
        <w:spacing w:after="40"/>
      </w:pPr>
      <w:r>
        <w:rPr>
          <w:rFonts w:ascii="Aptos" w:hAnsi="Aptos" w:eastAsia="Aptos"/>
        </w:rPr>
        <w:t>Đo camera/board reprojection error.</w:t>
      </w:r>
    </w:p>
    <w:p>
      <w:pPr>
        <w:pStyle w:val="ListNumber"/>
        <w:spacing w:after="40"/>
      </w:pPr>
      <w:r>
        <w:rPr>
          <w:rFonts w:ascii="Aptos" w:hAnsi="Aptos" w:eastAsia="Aptos"/>
        </w:rPr>
        <w:t>Đo localization error bằng ground truth vật lý.</w:t>
      </w:r>
    </w:p>
    <w:p>
      <w:pPr>
        <w:pStyle w:val="ListNumber"/>
        <w:spacing w:after="40"/>
      </w:pPr>
      <w:r>
        <w:rPr>
          <w:rFonts w:ascii="Aptos" w:hAnsi="Aptos" w:eastAsia="Aptos"/>
        </w:rPr>
        <w:t>Tính P95 end-to-end và dành safety reserve; sau đó cập nhật R3/R5/R9.</w:t>
      </w:r>
    </w:p>
    <w:p>
      <w:pPr>
        <w:pStyle w:val="Heading1"/>
      </w:pPr>
      <w:r>
        <w:t>6. Scenario Coverage Matrix</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4F81BD"/>
            <w:vAlign w:val="center"/>
          </w:tcPr>
          <w:p>
            <w:r>
              <w:rPr>
                <w:rFonts w:ascii="Aptos" w:hAnsi="Aptos" w:eastAsia="Aptos"/>
                <w:b/>
                <w:color w:val="FFFFFF"/>
                <w:sz w:val="18"/>
              </w:rPr>
              <w:t>Scenario</w:t>
            </w:r>
          </w:p>
        </w:tc>
        <w:tc>
          <w:tcPr>
            <w:tcW w:type="dxa" w:w="3360"/>
            <w:shd w:fill="4F81BD"/>
            <w:vAlign w:val="center"/>
          </w:tcPr>
          <w:p>
            <w:r>
              <w:rPr>
                <w:rFonts w:ascii="Aptos" w:hAnsi="Aptos" w:eastAsia="Aptos"/>
                <w:b/>
                <w:color w:val="FFFFFF"/>
                <w:sz w:val="18"/>
              </w:rPr>
              <w:t>Mô tả</w:t>
            </w:r>
          </w:p>
        </w:tc>
        <w:tc>
          <w:tcPr>
            <w:tcW w:type="dxa" w:w="3360"/>
            <w:shd w:fill="4F81BD"/>
            <w:vAlign w:val="center"/>
          </w:tcPr>
          <w:p>
            <w:r>
              <w:rPr>
                <w:rFonts w:ascii="Aptos" w:hAnsi="Aptos" w:eastAsia="Aptos"/>
                <w:b/>
                <w:color w:val="FFFFFF"/>
                <w:sz w:val="18"/>
              </w:rPr>
              <w:t>Requirement bắt buộc cover</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S01</w:t>
            </w:r>
          </w:p>
        </w:tc>
        <w:tc>
          <w:tcPr>
            <w:tcW w:type="dxa" w:w="3360"/>
            <w:tcMar>
              <w:top w:w="80" w:type="dxa"/>
              <w:start w:w="90" w:type="dxa"/>
              <w:bottom w:w="80" w:type="dxa"/>
              <w:end w:w="90" w:type="dxa"/>
            </w:tcMar>
            <w:vAlign w:val="center"/>
          </w:tcPr>
          <w:p>
            <w:pPr>
              <w:spacing w:after="0"/>
            </w:pPr>
            <w:r>
              <w:rPr>
                <w:rFonts w:ascii="Aptos" w:hAnsi="Aptos" w:eastAsia="Aptos"/>
                <w:sz w:val="17"/>
              </w:rPr>
              <w:t>Normal move</w:t>
            </w:r>
          </w:p>
        </w:tc>
        <w:tc>
          <w:tcPr>
            <w:tcW w:type="dxa" w:w="3360"/>
            <w:tcMar>
              <w:top w:w="80" w:type="dxa"/>
              <w:start w:w="90" w:type="dxa"/>
              <w:bottom w:w="80" w:type="dxa"/>
              <w:end w:w="90" w:type="dxa"/>
            </w:tcMar>
            <w:vAlign w:val="center"/>
          </w:tcPr>
          <w:p>
            <w:pPr>
              <w:spacing w:after="0"/>
            </w:pPr>
            <w:r>
              <w:rPr>
                <w:rFonts w:ascii="Aptos" w:hAnsi="Aptos" w:eastAsia="Aptos"/>
                <w:sz w:val="17"/>
              </w:rPr>
              <w:t>R1,R6,R7,R8,R13</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S02</w:t>
            </w:r>
          </w:p>
        </w:tc>
        <w:tc>
          <w:tcPr>
            <w:tcW w:type="dxa" w:w="3360"/>
            <w:tcMar>
              <w:top w:w="80" w:type="dxa"/>
              <w:start w:w="90" w:type="dxa"/>
              <w:bottom w:w="80" w:type="dxa"/>
              <w:end w:w="90" w:type="dxa"/>
            </w:tcMar>
            <w:vAlign w:val="center"/>
          </w:tcPr>
          <w:p>
            <w:pPr>
              <w:spacing w:after="0"/>
            </w:pPr>
            <w:r>
              <w:rPr>
                <w:rFonts w:ascii="Aptos" w:hAnsi="Aptos" w:eastAsia="Aptos"/>
                <w:sz w:val="17"/>
              </w:rPr>
              <w:t>Normal capture</w:t>
            </w:r>
          </w:p>
        </w:tc>
        <w:tc>
          <w:tcPr>
            <w:tcW w:type="dxa" w:w="3360"/>
            <w:tcMar>
              <w:top w:w="80" w:type="dxa"/>
              <w:start w:w="90" w:type="dxa"/>
              <w:bottom w:w="80" w:type="dxa"/>
              <w:end w:w="90" w:type="dxa"/>
            </w:tcMar>
            <w:vAlign w:val="center"/>
          </w:tcPr>
          <w:p>
            <w:pPr>
              <w:spacing w:after="0"/>
            </w:pPr>
            <w:r>
              <w:rPr>
                <w:rFonts w:ascii="Aptos" w:hAnsi="Aptos" w:eastAsia="Aptos"/>
                <w:sz w:val="17"/>
              </w:rPr>
              <w:t>R1,R6,R7,R8,R9,R13</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S03</w:t>
            </w:r>
          </w:p>
        </w:tc>
        <w:tc>
          <w:tcPr>
            <w:tcW w:type="dxa" w:w="3360"/>
            <w:tcMar>
              <w:top w:w="80" w:type="dxa"/>
              <w:start w:w="90" w:type="dxa"/>
              <w:bottom w:w="80" w:type="dxa"/>
              <w:end w:w="90" w:type="dxa"/>
            </w:tcMar>
            <w:vAlign w:val="center"/>
          </w:tcPr>
          <w:p>
            <w:pPr>
              <w:spacing w:after="0"/>
            </w:pPr>
            <w:r>
              <w:rPr>
                <w:rFonts w:ascii="Aptos" w:hAnsi="Aptos" w:eastAsia="Aptos"/>
                <w:sz w:val="17"/>
              </w:rPr>
              <w:t>Piece offset from intersection</w:t>
            </w:r>
          </w:p>
        </w:tc>
        <w:tc>
          <w:tcPr>
            <w:tcW w:type="dxa" w:w="3360"/>
            <w:tcMar>
              <w:top w:w="80" w:type="dxa"/>
              <w:start w:w="90" w:type="dxa"/>
              <w:bottom w:w="80" w:type="dxa"/>
              <w:end w:w="90" w:type="dxa"/>
            </w:tcMar>
            <w:vAlign w:val="center"/>
          </w:tcPr>
          <w:p>
            <w:pPr>
              <w:spacing w:after="0"/>
            </w:pPr>
            <w:r>
              <w:rPr>
                <w:rFonts w:ascii="Aptos" w:hAnsi="Aptos" w:eastAsia="Aptos"/>
                <w:sz w:val="17"/>
              </w:rPr>
              <w:t>R3,R5,R9</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S04</w:t>
            </w:r>
          </w:p>
        </w:tc>
        <w:tc>
          <w:tcPr>
            <w:tcW w:type="dxa" w:w="3360"/>
            <w:tcMar>
              <w:top w:w="80" w:type="dxa"/>
              <w:start w:w="90" w:type="dxa"/>
              <w:bottom w:w="80" w:type="dxa"/>
              <w:end w:w="90" w:type="dxa"/>
            </w:tcMar>
            <w:vAlign w:val="center"/>
          </w:tcPr>
          <w:p>
            <w:pPr>
              <w:spacing w:after="0"/>
            </w:pPr>
            <w:r>
              <w:rPr>
                <w:rFonts w:ascii="Aptos" w:hAnsi="Aptos" w:eastAsia="Aptos"/>
                <w:sz w:val="17"/>
              </w:rPr>
              <w:t>Human touches then returns piece</w:t>
            </w:r>
          </w:p>
        </w:tc>
        <w:tc>
          <w:tcPr>
            <w:tcW w:type="dxa" w:w="3360"/>
            <w:tcMar>
              <w:top w:w="80" w:type="dxa"/>
              <w:start w:w="90" w:type="dxa"/>
              <w:bottom w:w="80" w:type="dxa"/>
              <w:end w:w="90" w:type="dxa"/>
            </w:tcMar>
            <w:vAlign w:val="center"/>
          </w:tcPr>
          <w:p>
            <w:pPr>
              <w:spacing w:after="0"/>
            </w:pPr>
            <w:r>
              <w:rPr>
                <w:rFonts w:ascii="Aptos" w:hAnsi="Aptos" w:eastAsia="Aptos"/>
                <w:sz w:val="17"/>
              </w:rPr>
              <w:t>R7,R11,R12</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S05</w:t>
            </w:r>
          </w:p>
        </w:tc>
        <w:tc>
          <w:tcPr>
            <w:tcW w:type="dxa" w:w="3360"/>
            <w:tcMar>
              <w:top w:w="80" w:type="dxa"/>
              <w:start w:w="90" w:type="dxa"/>
              <w:bottom w:w="80" w:type="dxa"/>
              <w:end w:w="90" w:type="dxa"/>
            </w:tcMar>
            <w:vAlign w:val="center"/>
          </w:tcPr>
          <w:p>
            <w:pPr>
              <w:spacing w:after="0"/>
            </w:pPr>
            <w:r>
              <w:rPr>
                <w:rFonts w:ascii="Aptos" w:hAnsi="Aptos" w:eastAsia="Aptos"/>
                <w:sz w:val="17"/>
              </w:rPr>
              <w:t>Illegal human move</w:t>
            </w:r>
          </w:p>
        </w:tc>
        <w:tc>
          <w:tcPr>
            <w:tcW w:type="dxa" w:w="3360"/>
            <w:tcMar>
              <w:top w:w="80" w:type="dxa"/>
              <w:start w:w="90" w:type="dxa"/>
              <w:bottom w:w="80" w:type="dxa"/>
              <w:end w:w="90" w:type="dxa"/>
            </w:tcMar>
            <w:vAlign w:val="center"/>
          </w:tcPr>
          <w:p>
            <w:pPr>
              <w:spacing w:after="0"/>
            </w:pPr>
            <w:r>
              <w:rPr>
                <w:rFonts w:ascii="Aptos" w:hAnsi="Aptos" w:eastAsia="Aptos"/>
                <w:sz w:val="17"/>
              </w:rPr>
              <w:t>R1,R7,R8,R12</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S06</w:t>
            </w:r>
          </w:p>
        </w:tc>
        <w:tc>
          <w:tcPr>
            <w:tcW w:type="dxa" w:w="3360"/>
            <w:tcMar>
              <w:top w:w="80" w:type="dxa"/>
              <w:start w:w="90" w:type="dxa"/>
              <w:bottom w:w="80" w:type="dxa"/>
              <w:end w:w="90" w:type="dxa"/>
            </w:tcMar>
            <w:vAlign w:val="center"/>
          </w:tcPr>
          <w:p>
            <w:pPr>
              <w:spacing w:after="0"/>
            </w:pPr>
            <w:r>
              <w:rPr>
                <w:rFonts w:ascii="Aptos" w:hAnsi="Aptos" w:eastAsia="Aptos"/>
                <w:sz w:val="17"/>
              </w:rPr>
              <w:t>Two pieces moved</w:t>
            </w:r>
          </w:p>
        </w:tc>
        <w:tc>
          <w:tcPr>
            <w:tcW w:type="dxa" w:w="3360"/>
            <w:tcMar>
              <w:top w:w="80" w:type="dxa"/>
              <w:start w:w="90" w:type="dxa"/>
              <w:bottom w:w="80" w:type="dxa"/>
              <w:end w:w="90" w:type="dxa"/>
            </w:tcMar>
            <w:vAlign w:val="center"/>
          </w:tcPr>
          <w:p>
            <w:pPr>
              <w:spacing w:after="0"/>
            </w:pPr>
            <w:r>
              <w:rPr>
                <w:rFonts w:ascii="Aptos" w:hAnsi="Aptos" w:eastAsia="Aptos"/>
                <w:sz w:val="17"/>
              </w:rPr>
              <w:t>R1,R6,R7,R12</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S07</w:t>
            </w:r>
          </w:p>
        </w:tc>
        <w:tc>
          <w:tcPr>
            <w:tcW w:type="dxa" w:w="3360"/>
            <w:tcMar>
              <w:top w:w="80" w:type="dxa"/>
              <w:start w:w="90" w:type="dxa"/>
              <w:bottom w:w="80" w:type="dxa"/>
              <w:end w:w="90" w:type="dxa"/>
            </w:tcMar>
            <w:vAlign w:val="center"/>
          </w:tcPr>
          <w:p>
            <w:pPr>
              <w:spacing w:after="0"/>
            </w:pPr>
            <w:r>
              <w:rPr>
                <w:rFonts w:ascii="Aptos" w:hAnsi="Aptos" w:eastAsia="Aptos"/>
                <w:sz w:val="17"/>
              </w:rPr>
              <w:t>Robot misses grasp</w:t>
            </w:r>
          </w:p>
        </w:tc>
        <w:tc>
          <w:tcPr>
            <w:tcW w:type="dxa" w:w="3360"/>
            <w:tcMar>
              <w:top w:w="80" w:type="dxa"/>
              <w:start w:w="90" w:type="dxa"/>
              <w:bottom w:w="80" w:type="dxa"/>
              <w:end w:w="90" w:type="dxa"/>
            </w:tcMar>
            <w:vAlign w:val="center"/>
          </w:tcPr>
          <w:p>
            <w:pPr>
              <w:spacing w:after="0"/>
            </w:pPr>
            <w:r>
              <w:rPr>
                <w:rFonts w:ascii="Aptos" w:hAnsi="Aptos" w:eastAsia="Aptos"/>
                <w:sz w:val="17"/>
              </w:rPr>
              <w:t>R9,R10,R13</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S08</w:t>
            </w:r>
          </w:p>
        </w:tc>
        <w:tc>
          <w:tcPr>
            <w:tcW w:type="dxa" w:w="3360"/>
            <w:tcMar>
              <w:top w:w="80" w:type="dxa"/>
              <w:start w:w="90" w:type="dxa"/>
              <w:bottom w:w="80" w:type="dxa"/>
              <w:end w:w="90" w:type="dxa"/>
            </w:tcMar>
            <w:vAlign w:val="center"/>
          </w:tcPr>
          <w:p>
            <w:pPr>
              <w:spacing w:after="0"/>
            </w:pPr>
            <w:r>
              <w:rPr>
                <w:rFonts w:ascii="Aptos" w:hAnsi="Aptos" w:eastAsia="Aptos"/>
                <w:sz w:val="17"/>
              </w:rPr>
              <w:t>Robot drops piece between intersections</w:t>
            </w:r>
          </w:p>
        </w:tc>
        <w:tc>
          <w:tcPr>
            <w:tcW w:type="dxa" w:w="3360"/>
            <w:tcMar>
              <w:top w:w="80" w:type="dxa"/>
              <w:start w:w="90" w:type="dxa"/>
              <w:bottom w:w="80" w:type="dxa"/>
              <w:end w:w="90" w:type="dxa"/>
            </w:tcMar>
            <w:vAlign w:val="center"/>
          </w:tcPr>
          <w:p>
            <w:pPr>
              <w:spacing w:after="0"/>
            </w:pPr>
            <w:r>
              <w:rPr>
                <w:rFonts w:ascii="Aptos" w:hAnsi="Aptos" w:eastAsia="Aptos"/>
                <w:sz w:val="17"/>
              </w:rPr>
              <w:t>R2,R3,R5,R10,R13</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S09</w:t>
            </w:r>
          </w:p>
        </w:tc>
        <w:tc>
          <w:tcPr>
            <w:tcW w:type="dxa" w:w="3360"/>
            <w:tcMar>
              <w:top w:w="80" w:type="dxa"/>
              <w:start w:w="90" w:type="dxa"/>
              <w:bottom w:w="80" w:type="dxa"/>
              <w:end w:w="90" w:type="dxa"/>
            </w:tcMar>
            <w:vAlign w:val="center"/>
          </w:tcPr>
          <w:p>
            <w:pPr>
              <w:spacing w:after="0"/>
            </w:pPr>
            <w:r>
              <w:rPr>
                <w:rFonts w:ascii="Aptos" w:hAnsi="Aptos" w:eastAsia="Aptos"/>
                <w:sz w:val="17"/>
              </w:rPr>
              <w:t>Robot drops piece onto valid intersection</w:t>
            </w:r>
          </w:p>
        </w:tc>
        <w:tc>
          <w:tcPr>
            <w:tcW w:type="dxa" w:w="3360"/>
            <w:tcMar>
              <w:top w:w="80" w:type="dxa"/>
              <w:start w:w="90" w:type="dxa"/>
              <w:bottom w:w="80" w:type="dxa"/>
              <w:end w:w="90" w:type="dxa"/>
            </w:tcMar>
            <w:vAlign w:val="center"/>
          </w:tcPr>
          <w:p>
            <w:pPr>
              <w:spacing w:after="0"/>
            </w:pPr>
            <w:r>
              <w:rPr>
                <w:rFonts w:ascii="Aptos" w:hAnsi="Aptos" w:eastAsia="Aptos"/>
                <w:sz w:val="17"/>
              </w:rPr>
              <w:t>R1,R6,R10</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S10</w:t>
            </w:r>
          </w:p>
        </w:tc>
        <w:tc>
          <w:tcPr>
            <w:tcW w:type="dxa" w:w="3360"/>
            <w:tcMar>
              <w:top w:w="80" w:type="dxa"/>
              <w:start w:w="90" w:type="dxa"/>
              <w:bottom w:w="80" w:type="dxa"/>
              <w:end w:w="90" w:type="dxa"/>
            </w:tcMar>
            <w:vAlign w:val="center"/>
          </w:tcPr>
          <w:p>
            <w:pPr>
              <w:spacing w:after="0"/>
            </w:pPr>
            <w:r>
              <w:rPr>
                <w:rFonts w:ascii="Aptos" w:hAnsi="Aptos" w:eastAsia="Aptos"/>
                <w:sz w:val="17"/>
              </w:rPr>
              <w:t>Wrong piece picked</w:t>
            </w:r>
          </w:p>
        </w:tc>
        <w:tc>
          <w:tcPr>
            <w:tcW w:type="dxa" w:w="3360"/>
            <w:tcMar>
              <w:top w:w="80" w:type="dxa"/>
              <w:start w:w="90" w:type="dxa"/>
              <w:bottom w:w="80" w:type="dxa"/>
              <w:end w:w="90" w:type="dxa"/>
            </w:tcMar>
            <w:vAlign w:val="center"/>
          </w:tcPr>
          <w:p>
            <w:pPr>
              <w:spacing w:after="0"/>
            </w:pPr>
            <w:r>
              <w:rPr>
                <w:rFonts w:ascii="Aptos" w:hAnsi="Aptos" w:eastAsia="Aptos"/>
                <w:sz w:val="17"/>
              </w:rPr>
              <w:t>R1,R6,R10</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S11</w:t>
            </w:r>
          </w:p>
        </w:tc>
        <w:tc>
          <w:tcPr>
            <w:tcW w:type="dxa" w:w="3360"/>
            <w:tcMar>
              <w:top w:w="80" w:type="dxa"/>
              <w:start w:w="90" w:type="dxa"/>
              <w:bottom w:w="80" w:type="dxa"/>
              <w:end w:w="90" w:type="dxa"/>
            </w:tcMar>
            <w:vAlign w:val="center"/>
          </w:tcPr>
          <w:p>
            <w:pPr>
              <w:spacing w:after="0"/>
            </w:pPr>
            <w:r>
              <w:rPr>
                <w:rFonts w:ascii="Aptos" w:hAnsi="Aptos" w:eastAsia="Aptos"/>
                <w:sz w:val="17"/>
              </w:rPr>
              <w:t>Piece outside board but inside recovery zone</w:t>
            </w:r>
          </w:p>
        </w:tc>
        <w:tc>
          <w:tcPr>
            <w:tcW w:type="dxa" w:w="3360"/>
            <w:tcMar>
              <w:top w:w="80" w:type="dxa"/>
              <w:start w:w="90" w:type="dxa"/>
              <w:bottom w:w="80" w:type="dxa"/>
              <w:end w:w="90" w:type="dxa"/>
            </w:tcMar>
            <w:vAlign w:val="center"/>
          </w:tcPr>
          <w:p>
            <w:pPr>
              <w:spacing w:after="0"/>
            </w:pPr>
            <w:r>
              <w:rPr>
                <w:rFonts w:ascii="Aptos" w:hAnsi="Aptos" w:eastAsia="Aptos"/>
                <w:sz w:val="17"/>
              </w:rPr>
              <w:t>R2,R3,R5,R10</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S12</w:t>
            </w:r>
          </w:p>
        </w:tc>
        <w:tc>
          <w:tcPr>
            <w:tcW w:type="dxa" w:w="3360"/>
            <w:tcMar>
              <w:top w:w="80" w:type="dxa"/>
              <w:start w:w="90" w:type="dxa"/>
              <w:bottom w:w="80" w:type="dxa"/>
              <w:end w:w="90" w:type="dxa"/>
            </w:tcMar>
            <w:vAlign w:val="center"/>
          </w:tcPr>
          <w:p>
            <w:pPr>
              <w:spacing w:after="0"/>
            </w:pPr>
            <w:r>
              <w:rPr>
                <w:rFonts w:ascii="Aptos" w:hAnsi="Aptos" w:eastAsia="Aptos"/>
                <w:sz w:val="17"/>
              </w:rPr>
              <w:t>Piece out of camera/workspace</w:t>
            </w:r>
          </w:p>
        </w:tc>
        <w:tc>
          <w:tcPr>
            <w:tcW w:type="dxa" w:w="3360"/>
            <w:tcMar>
              <w:top w:w="80" w:type="dxa"/>
              <w:start w:w="90" w:type="dxa"/>
              <w:bottom w:w="80" w:type="dxa"/>
              <w:end w:w="90" w:type="dxa"/>
            </w:tcMar>
            <w:vAlign w:val="center"/>
          </w:tcPr>
          <w:p>
            <w:pPr>
              <w:spacing w:after="0"/>
            </w:pPr>
            <w:r>
              <w:rPr>
                <w:rFonts w:ascii="Aptos" w:hAnsi="Aptos" w:eastAsia="Aptos"/>
                <w:sz w:val="17"/>
              </w:rPr>
              <w:t>R2,R10,R12</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S13</w:t>
            </w:r>
          </w:p>
        </w:tc>
        <w:tc>
          <w:tcPr>
            <w:tcW w:type="dxa" w:w="3360"/>
            <w:tcMar>
              <w:top w:w="80" w:type="dxa"/>
              <w:start w:w="90" w:type="dxa"/>
              <w:bottom w:w="80" w:type="dxa"/>
              <w:end w:w="90" w:type="dxa"/>
            </w:tcMar>
            <w:vAlign w:val="center"/>
          </w:tcPr>
          <w:p>
            <w:pPr>
              <w:spacing w:after="0"/>
            </w:pPr>
            <w:r>
              <w:rPr>
                <w:rFonts w:ascii="Aptos" w:hAnsi="Aptos" w:eastAsia="Aptos"/>
                <w:sz w:val="17"/>
              </w:rPr>
              <w:t>Board shifted</w:t>
            </w:r>
          </w:p>
        </w:tc>
        <w:tc>
          <w:tcPr>
            <w:tcW w:type="dxa" w:w="3360"/>
            <w:tcMar>
              <w:top w:w="80" w:type="dxa"/>
              <w:start w:w="90" w:type="dxa"/>
              <w:bottom w:w="80" w:type="dxa"/>
              <w:end w:w="90" w:type="dxa"/>
            </w:tcMar>
            <w:vAlign w:val="center"/>
          </w:tcPr>
          <w:p>
            <w:pPr>
              <w:spacing w:after="0"/>
            </w:pPr>
            <w:r>
              <w:rPr>
                <w:rFonts w:ascii="Aptos" w:hAnsi="Aptos" w:eastAsia="Aptos"/>
                <w:sz w:val="17"/>
              </w:rPr>
              <w:t>R4,R5,R11,R13</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S14</w:t>
            </w:r>
          </w:p>
        </w:tc>
        <w:tc>
          <w:tcPr>
            <w:tcW w:type="dxa" w:w="3360"/>
            <w:tcMar>
              <w:top w:w="80" w:type="dxa"/>
              <w:start w:w="90" w:type="dxa"/>
              <w:bottom w:w="80" w:type="dxa"/>
              <w:end w:w="90" w:type="dxa"/>
            </w:tcMar>
            <w:vAlign w:val="center"/>
          </w:tcPr>
          <w:p>
            <w:pPr>
              <w:spacing w:after="0"/>
            </w:pPr>
            <w:r>
              <w:rPr>
                <w:rFonts w:ascii="Aptos" w:hAnsi="Aptos" w:eastAsia="Aptos"/>
                <w:sz w:val="17"/>
              </w:rPr>
              <w:t>Camera blur/freeze/disconnect</w:t>
            </w:r>
          </w:p>
        </w:tc>
        <w:tc>
          <w:tcPr>
            <w:tcW w:type="dxa" w:w="3360"/>
            <w:tcMar>
              <w:top w:w="80" w:type="dxa"/>
              <w:start w:w="90" w:type="dxa"/>
              <w:bottom w:w="80" w:type="dxa"/>
              <w:end w:w="90" w:type="dxa"/>
            </w:tcMar>
            <w:vAlign w:val="center"/>
          </w:tcPr>
          <w:p>
            <w:pPr>
              <w:spacing w:after="0"/>
            </w:pPr>
            <w:r>
              <w:rPr>
                <w:rFonts w:ascii="Aptos" w:hAnsi="Aptos" w:eastAsia="Aptos"/>
                <w:sz w:val="17"/>
              </w:rPr>
              <w:t>R11,R12,R13</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S15</w:t>
            </w:r>
          </w:p>
        </w:tc>
        <w:tc>
          <w:tcPr>
            <w:tcW w:type="dxa" w:w="3360"/>
            <w:tcMar>
              <w:top w:w="80" w:type="dxa"/>
              <w:start w:w="90" w:type="dxa"/>
              <w:bottom w:w="80" w:type="dxa"/>
              <w:end w:w="90" w:type="dxa"/>
            </w:tcMar>
            <w:vAlign w:val="center"/>
          </w:tcPr>
          <w:p>
            <w:pPr>
              <w:spacing w:after="0"/>
            </w:pPr>
            <w:r>
              <w:rPr>
                <w:rFonts w:ascii="Aptos" w:hAnsi="Aptos" w:eastAsia="Aptos"/>
                <w:sz w:val="17"/>
              </w:rPr>
              <w:t>Human hand in robot zone</w:t>
            </w:r>
          </w:p>
        </w:tc>
        <w:tc>
          <w:tcPr>
            <w:tcW w:type="dxa" w:w="3360"/>
            <w:tcMar>
              <w:top w:w="80" w:type="dxa"/>
              <w:start w:w="90" w:type="dxa"/>
              <w:bottom w:w="80" w:type="dxa"/>
              <w:end w:w="90" w:type="dxa"/>
            </w:tcMar>
            <w:vAlign w:val="center"/>
          </w:tcPr>
          <w:p>
            <w:pPr>
              <w:spacing w:after="0"/>
            </w:pPr>
            <w:r>
              <w:rPr>
                <w:rFonts w:ascii="Aptos" w:hAnsi="Aptos" w:eastAsia="Aptos"/>
                <w:sz w:val="17"/>
              </w:rPr>
              <w:t>R11,R13</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S16</w:t>
            </w:r>
          </w:p>
        </w:tc>
        <w:tc>
          <w:tcPr>
            <w:tcW w:type="dxa" w:w="3360"/>
            <w:tcMar>
              <w:top w:w="80" w:type="dxa"/>
              <w:start w:w="90" w:type="dxa"/>
              <w:bottom w:w="80" w:type="dxa"/>
              <w:end w:w="90" w:type="dxa"/>
            </w:tcMar>
            <w:vAlign w:val="center"/>
          </w:tcPr>
          <w:p>
            <w:pPr>
              <w:spacing w:after="0"/>
            </w:pPr>
            <w:r>
              <w:rPr>
                <w:rFonts w:ascii="Aptos" w:hAnsi="Aptos" w:eastAsia="Aptos"/>
                <w:sz w:val="17"/>
              </w:rPr>
              <w:t>Software crash mid-move</w:t>
            </w:r>
          </w:p>
        </w:tc>
        <w:tc>
          <w:tcPr>
            <w:tcW w:type="dxa" w:w="3360"/>
            <w:tcMar>
              <w:top w:w="80" w:type="dxa"/>
              <w:start w:w="90" w:type="dxa"/>
              <w:bottom w:w="80" w:type="dxa"/>
              <w:end w:w="90" w:type="dxa"/>
            </w:tcMar>
            <w:vAlign w:val="center"/>
          </w:tcPr>
          <w:p>
            <w:pPr>
              <w:spacing w:after="0"/>
            </w:pPr>
            <w:r>
              <w:rPr>
                <w:rFonts w:ascii="Aptos" w:hAnsi="Aptos" w:eastAsia="Aptos"/>
                <w:sz w:val="17"/>
              </w:rPr>
              <w:t>R6,R10,R13</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S17</w:t>
            </w:r>
          </w:p>
        </w:tc>
        <w:tc>
          <w:tcPr>
            <w:tcW w:type="dxa" w:w="3360"/>
            <w:tcMar>
              <w:top w:w="80" w:type="dxa"/>
              <w:start w:w="90" w:type="dxa"/>
              <w:bottom w:w="80" w:type="dxa"/>
              <w:end w:w="90" w:type="dxa"/>
            </w:tcMar>
            <w:vAlign w:val="center"/>
          </w:tcPr>
          <w:p>
            <w:pPr>
              <w:spacing w:after="0"/>
            </w:pPr>
            <w:r>
              <w:rPr>
                <w:rFonts w:ascii="Aptos" w:hAnsi="Aptos" w:eastAsia="Aptos"/>
                <w:sz w:val="17"/>
              </w:rPr>
              <w:t>Two simultaneous anomalies</w:t>
            </w:r>
          </w:p>
        </w:tc>
        <w:tc>
          <w:tcPr>
            <w:tcW w:type="dxa" w:w="3360"/>
            <w:tcMar>
              <w:top w:w="80" w:type="dxa"/>
              <w:start w:w="90" w:type="dxa"/>
              <w:bottom w:w="80" w:type="dxa"/>
              <w:end w:w="90" w:type="dxa"/>
            </w:tcMar>
            <w:vAlign w:val="center"/>
          </w:tcPr>
          <w:p>
            <w:pPr>
              <w:spacing w:after="0"/>
            </w:pPr>
            <w:r>
              <w:rPr>
                <w:rFonts w:ascii="Aptos" w:hAnsi="Aptos" w:eastAsia="Aptos"/>
                <w:sz w:val="17"/>
              </w:rPr>
              <w:t>R6,R10,R12,R13</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S18</w:t>
            </w:r>
          </w:p>
        </w:tc>
        <w:tc>
          <w:tcPr>
            <w:tcW w:type="dxa" w:w="3360"/>
            <w:tcMar>
              <w:top w:w="80" w:type="dxa"/>
              <w:start w:w="90" w:type="dxa"/>
              <w:bottom w:w="80" w:type="dxa"/>
              <w:end w:w="90" w:type="dxa"/>
            </w:tcMar>
            <w:vAlign w:val="center"/>
          </w:tcPr>
          <w:p>
            <w:pPr>
              <w:spacing w:after="0"/>
            </w:pPr>
            <w:r>
              <w:rPr>
                <w:rFonts w:ascii="Aptos" w:hAnsi="Aptos" w:eastAsia="Aptos"/>
                <w:sz w:val="17"/>
              </w:rPr>
              <w:t>Piece overlap/stack</w:t>
            </w:r>
          </w:p>
        </w:tc>
        <w:tc>
          <w:tcPr>
            <w:tcW w:type="dxa" w:w="3360"/>
            <w:tcMar>
              <w:top w:w="80" w:type="dxa"/>
              <w:start w:w="90" w:type="dxa"/>
              <w:bottom w:w="80" w:type="dxa"/>
              <w:end w:w="90" w:type="dxa"/>
            </w:tcMar>
            <w:vAlign w:val="center"/>
          </w:tcPr>
          <w:p>
            <w:pPr>
              <w:spacing w:after="0"/>
            </w:pPr>
            <w:r>
              <w:rPr>
                <w:rFonts w:ascii="Aptos" w:hAnsi="Aptos" w:eastAsia="Aptos"/>
                <w:sz w:val="17"/>
              </w:rPr>
              <w:t>R2,R10,R11,R12</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S19</w:t>
            </w:r>
          </w:p>
        </w:tc>
        <w:tc>
          <w:tcPr>
            <w:tcW w:type="dxa" w:w="3360"/>
            <w:tcMar>
              <w:top w:w="80" w:type="dxa"/>
              <w:start w:w="90" w:type="dxa"/>
              <w:bottom w:w="80" w:type="dxa"/>
              <w:end w:w="90" w:type="dxa"/>
            </w:tcMar>
            <w:vAlign w:val="center"/>
          </w:tcPr>
          <w:p>
            <w:pPr>
              <w:spacing w:after="0"/>
            </w:pPr>
            <w:r>
              <w:rPr>
                <w:rFonts w:ascii="Aptos" w:hAnsi="Aptos" w:eastAsia="Aptos"/>
                <w:sz w:val="17"/>
              </w:rPr>
              <w:t>Robot occludes camera</w:t>
            </w:r>
          </w:p>
        </w:tc>
        <w:tc>
          <w:tcPr>
            <w:tcW w:type="dxa" w:w="3360"/>
            <w:tcMar>
              <w:top w:w="80" w:type="dxa"/>
              <w:start w:w="90" w:type="dxa"/>
              <w:bottom w:w="80" w:type="dxa"/>
              <w:end w:w="90" w:type="dxa"/>
            </w:tcMar>
            <w:vAlign w:val="center"/>
          </w:tcPr>
          <w:p>
            <w:pPr>
              <w:spacing w:after="0"/>
            </w:pPr>
            <w:r>
              <w:rPr>
                <w:rFonts w:ascii="Aptos" w:hAnsi="Aptos" w:eastAsia="Aptos"/>
                <w:sz w:val="17"/>
              </w:rPr>
              <w:t>R7,R11,R13</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S20</w:t>
            </w:r>
          </w:p>
        </w:tc>
        <w:tc>
          <w:tcPr>
            <w:tcW w:type="dxa" w:w="3360"/>
            <w:tcMar>
              <w:top w:w="80" w:type="dxa"/>
              <w:start w:w="90" w:type="dxa"/>
              <w:bottom w:w="80" w:type="dxa"/>
              <w:end w:w="90" w:type="dxa"/>
            </w:tcMar>
            <w:vAlign w:val="center"/>
          </w:tcPr>
          <w:p>
            <w:pPr>
              <w:spacing w:after="0"/>
            </w:pPr>
            <w:r>
              <w:rPr>
                <w:rFonts w:ascii="Aptos" w:hAnsi="Aptos" w:eastAsia="Aptos"/>
                <w:sz w:val="17"/>
              </w:rPr>
              <w:t>Restart on non-initial board</w:t>
            </w:r>
          </w:p>
        </w:tc>
        <w:tc>
          <w:tcPr>
            <w:tcW w:type="dxa" w:w="3360"/>
            <w:tcMar>
              <w:top w:w="80" w:type="dxa"/>
              <w:start w:w="90" w:type="dxa"/>
              <w:bottom w:w="80" w:type="dxa"/>
              <w:end w:w="90" w:type="dxa"/>
            </w:tcMar>
            <w:vAlign w:val="center"/>
          </w:tcPr>
          <w:p>
            <w:pPr>
              <w:spacing w:after="0"/>
            </w:pPr>
            <w:r>
              <w:rPr>
                <w:rFonts w:ascii="Aptos" w:hAnsi="Aptos" w:eastAsia="Aptos"/>
                <w:sz w:val="17"/>
              </w:rPr>
              <w:t>R1,R6,R8,R13</w:t>
            </w:r>
          </w:p>
        </w:tc>
      </w:tr>
    </w:tbl>
    <w:p>
      <w:pPr>
        <w:pStyle w:val="Heading1"/>
      </w:pPr>
      <w:r>
        <w:t>7. Kế hoạch benchmark theo giai đoạn</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Phase A - Measurement setup</w:t>
            </w:r>
          </w:p>
        </w:tc>
        <w:tc>
          <w:tcPr>
            <w:tcW w:type="dxa" w:w="7632"/>
            <w:tcMar>
              <w:top w:w="80" w:type="dxa"/>
              <w:start w:w="90" w:type="dxa"/>
              <w:bottom w:w="80" w:type="dxa"/>
              <w:end w:w="90" w:type="dxa"/>
            </w:tcMar>
            <w:vAlign w:val="center"/>
          </w:tcPr>
          <w:p>
            <w:pPr>
              <w:spacing w:after="0"/>
            </w:pPr>
            <w:r>
              <w:rPr>
                <w:rFonts w:ascii="Aptos" w:hAnsi="Aptos" w:eastAsia="Aptos"/>
              </w:rPr>
              <w:t>Đo phần cứng, tạo ground truth, định nghĩa camera/lighting fixtures. Chưa tối ưu model.</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Phase B - Module benchmark</w:t>
            </w:r>
          </w:p>
        </w:tc>
        <w:tc>
          <w:tcPr>
            <w:tcW w:type="dxa" w:w="7632"/>
            <w:tcMar>
              <w:top w:w="80" w:type="dxa"/>
              <w:start w:w="90" w:type="dxa"/>
              <w:bottom w:w="80" w:type="dxa"/>
              <w:end w:w="90" w:type="dxa"/>
            </w:tcMar>
            <w:vAlign w:val="center"/>
          </w:tcPr>
          <w:p>
            <w:pPr>
              <w:spacing w:after="0"/>
            </w:pPr>
            <w:r>
              <w:rPr>
                <w:rFonts w:ascii="Aptos" w:hAnsi="Aptos" w:eastAsia="Aptos"/>
              </w:rPr>
              <w:t>Test R1-R5 độc lập: board recognition, loose detection, localization, geometry, registration.</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Phase C - Reasoning benchmark</w:t>
            </w:r>
          </w:p>
        </w:tc>
        <w:tc>
          <w:tcPr>
            <w:tcW w:type="dxa" w:w="7632"/>
            <w:tcMar>
              <w:top w:w="80" w:type="dxa"/>
              <w:start w:w="90" w:type="dxa"/>
              <w:bottom w:w="80" w:type="dxa"/>
              <w:end w:w="90" w:type="dxa"/>
            </w:tcMar>
            <w:vAlign w:val="center"/>
          </w:tcPr>
          <w:p>
            <w:pPr>
              <w:spacing w:after="0"/>
            </w:pPr>
            <w:r>
              <w:rPr>
                <w:rFonts w:ascii="Aptos" w:hAnsi="Aptos" w:eastAsia="Aptos"/>
              </w:rPr>
              <w:t>Test R6-R8 bằng dữ liệu replay và synthetic state transitions, không cần robot thật.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Phase D - Manipulation benchmark</w:t>
            </w:r>
          </w:p>
        </w:tc>
        <w:tc>
          <w:tcPr>
            <w:tcW w:type="dxa" w:w="7632"/>
            <w:tcMar>
              <w:top w:w="80" w:type="dxa"/>
              <w:start w:w="90" w:type="dxa"/>
              <w:bottom w:w="80" w:type="dxa"/>
              <w:end w:w="90" w:type="dxa"/>
            </w:tcMar>
            <w:vAlign w:val="center"/>
          </w:tcPr>
          <w:p>
            <w:pPr>
              <w:spacing w:after="0"/>
            </w:pPr>
            <w:r>
              <w:rPr>
                <w:rFonts w:ascii="Aptos" w:hAnsi="Aptos" w:eastAsia="Aptos"/>
              </w:rPr>
              <w:t>Test R9 với pick/place lặp, sau đó capture.</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Phase E - Recovery benchmark</w:t>
            </w:r>
          </w:p>
        </w:tc>
        <w:tc>
          <w:tcPr>
            <w:tcW w:type="dxa" w:w="7632"/>
            <w:tcMar>
              <w:top w:w="80" w:type="dxa"/>
              <w:start w:w="90" w:type="dxa"/>
              <w:bottom w:w="80" w:type="dxa"/>
              <w:end w:w="90" w:type="dxa"/>
            </w:tcMar>
            <w:vAlign w:val="center"/>
          </w:tcPr>
          <w:p>
            <w:pPr>
              <w:spacing w:after="0"/>
            </w:pPr>
            <w:r>
              <w:rPr>
                <w:rFonts w:ascii="Aptos" w:hAnsi="Aptos" w:eastAsia="Aptos"/>
              </w:rPr>
              <w:t>Inject failure có kiểm soát cho R10: miss-grasp, drop, wrong piece, off-grid.</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Phase F - Reliability/Safety benchmark</w:t>
            </w:r>
          </w:p>
        </w:tc>
        <w:tc>
          <w:tcPr>
            <w:tcW w:type="dxa" w:w="7632"/>
            <w:tcMar>
              <w:top w:w="80" w:type="dxa"/>
              <w:start w:w="90" w:type="dxa"/>
              <w:bottom w:w="80" w:type="dxa"/>
              <w:end w:w="90" w:type="dxa"/>
            </w:tcMar>
            <w:vAlign w:val="center"/>
          </w:tcPr>
          <w:p>
            <w:pPr>
              <w:spacing w:after="0"/>
            </w:pPr>
            <w:r>
              <w:rPr>
                <w:rFonts w:ascii="Aptos" w:hAnsi="Aptos" w:eastAsia="Aptos"/>
              </w:rPr>
              <w:t>R11-R13: occlusion, unknown, timeout, disconnect, illegal transitions.</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Phase G - End-to-End acceptance</w:t>
            </w:r>
          </w:p>
        </w:tc>
        <w:tc>
          <w:tcPr>
            <w:tcW w:type="dxa" w:w="7632"/>
            <w:tcMar>
              <w:top w:w="80" w:type="dxa"/>
              <w:start w:w="90" w:type="dxa"/>
              <w:bottom w:w="80" w:type="dxa"/>
              <w:end w:w="90" w:type="dxa"/>
            </w:tcMar>
            <w:vAlign w:val="center"/>
          </w:tcPr>
          <w:p>
            <w:pPr>
              <w:spacing w:after="0"/>
            </w:pPr>
            <w:r>
              <w:rPr>
                <w:rFonts w:ascii="Aptos" w:hAnsi="Aptos" w:eastAsia="Aptos"/>
              </w:rPr>
              <w:t>Chạy scenario matrix và nhiều ván hoàn chỉnh; freeze configuration để đo reproducibly.</w:t>
            </w:r>
          </w:p>
        </w:tc>
      </w:tr>
    </w:tbl>
    <w:p>
      <w:pPr>
        <w:spacing w:after="0"/>
      </w:pPr>
    </w:p>
    <w:p>
      <w:pPr>
        <w:pStyle w:val="Heading1"/>
      </w:pPr>
      <w:r>
        <w:t>8. Schema log tối thiểu cho mọi experiment</w:t>
      </w:r>
    </w:p>
    <w:p>
      <w:pPr>
        <w:spacing w:after="80" w:line="269" w:lineRule="auto"/>
      </w:pPr>
      <w:r>
        <w:rPr>
          <w:rFonts w:ascii="Aptos" w:hAnsi="Aptos" w:eastAsia="Aptos"/>
        </w:rPr>
        <w:t>Nếu không log có cấu trúc, sau này rất khó biết lỗi do model, geometry hay robot. Mỗi trial nên có một trial_id/correlation_id duy nhất.</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trial_id</w:t>
            </w:r>
          </w:p>
        </w:tc>
        <w:tc>
          <w:tcPr>
            <w:tcW w:type="dxa" w:w="7632"/>
            <w:tcMar>
              <w:top w:w="80" w:type="dxa"/>
              <w:start w:w="90" w:type="dxa"/>
              <w:bottom w:w="80" w:type="dxa"/>
              <w:end w:w="90" w:type="dxa"/>
            </w:tcMar>
            <w:vAlign w:val="center"/>
          </w:tcPr>
          <w:p>
            <w:pPr>
              <w:spacing w:after="0"/>
            </w:pPr>
            <w:r>
              <w:rPr>
                <w:rFonts w:ascii="Aptos" w:hAnsi="Aptos" w:eastAsia="Aptos"/>
              </w:rPr>
              <w:t>ID duy nhất của thử nghiệm/action</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timestamp</w:t>
            </w:r>
          </w:p>
        </w:tc>
        <w:tc>
          <w:tcPr>
            <w:tcW w:type="dxa" w:w="7632"/>
            <w:tcMar>
              <w:top w:w="80" w:type="dxa"/>
              <w:start w:w="90" w:type="dxa"/>
              <w:bottom w:w="80" w:type="dxa"/>
              <w:end w:w="90" w:type="dxa"/>
            </w:tcMar>
            <w:vAlign w:val="center"/>
          </w:tcPr>
          <w:p>
            <w:pPr>
              <w:spacing w:after="0"/>
            </w:pPr>
            <w:r>
              <w:rPr>
                <w:rFonts w:ascii="Aptos" w:hAnsi="Aptos" w:eastAsia="Aptos"/>
              </w:rPr>
              <w:t>UTC/local timestamp thống nhất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system_mode</w:t>
            </w:r>
          </w:p>
        </w:tc>
        <w:tc>
          <w:tcPr>
            <w:tcW w:type="dxa" w:w="7632"/>
            <w:tcMar>
              <w:top w:w="80" w:type="dxa"/>
              <w:start w:w="90" w:type="dxa"/>
              <w:bottom w:w="80" w:type="dxa"/>
              <w:end w:w="90" w:type="dxa"/>
            </w:tcMar>
            <w:vAlign w:val="center"/>
          </w:tcPr>
          <w:p>
            <w:pPr>
              <w:spacing w:after="0"/>
            </w:pPr>
            <w:r>
              <w:rPr>
                <w:rFonts w:ascii="Aptos" w:hAnsi="Aptos" w:eastAsia="Aptos"/>
              </w:rPr>
              <w:t>R13 state hiện tại</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frame_id(s)</w:t>
            </w:r>
          </w:p>
        </w:tc>
        <w:tc>
          <w:tcPr>
            <w:tcW w:type="dxa" w:w="7632"/>
            <w:tcMar>
              <w:top w:w="80" w:type="dxa"/>
              <w:start w:w="90" w:type="dxa"/>
              <w:bottom w:w="80" w:type="dxa"/>
              <w:end w:w="90" w:type="dxa"/>
            </w:tcMar>
            <w:vAlign w:val="center"/>
          </w:tcPr>
          <w:p>
            <w:pPr>
              <w:spacing w:after="0"/>
            </w:pPr>
            <w:r>
              <w:rPr>
                <w:rFonts w:ascii="Aptos" w:hAnsi="Aptos" w:eastAsia="Aptos"/>
              </w:rPr>
              <w:t>Frame/burst được dùng ra quyết định</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expected_board</w:t>
            </w:r>
          </w:p>
        </w:tc>
        <w:tc>
          <w:tcPr>
            <w:tcW w:type="dxa" w:w="7632"/>
            <w:tcMar>
              <w:top w:w="80" w:type="dxa"/>
              <w:start w:w="90" w:type="dxa"/>
              <w:bottom w:w="80" w:type="dxa"/>
              <w:end w:w="90" w:type="dxa"/>
            </w:tcMar>
            <w:vAlign w:val="center"/>
          </w:tcPr>
          <w:p>
            <w:pPr>
              <w:spacing w:after="0"/>
            </w:pPr>
            <w:r>
              <w:rPr>
                <w:rFonts w:ascii="Aptos" w:hAnsi="Aptos" w:eastAsia="Aptos"/>
              </w:rPr>
              <w:t>Board trước hành động</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observed_board</w:t>
            </w:r>
          </w:p>
        </w:tc>
        <w:tc>
          <w:tcPr>
            <w:tcW w:type="dxa" w:w="7632"/>
            <w:tcMar>
              <w:top w:w="80" w:type="dxa"/>
              <w:start w:w="90" w:type="dxa"/>
              <w:bottom w:w="80" w:type="dxa"/>
              <w:end w:w="90" w:type="dxa"/>
            </w:tcMar>
            <w:vAlign w:val="center"/>
          </w:tcPr>
          <w:p>
            <w:pPr>
              <w:spacing w:after="0"/>
            </w:pPr>
            <w:r>
              <w:rPr>
                <w:rFonts w:ascii="Aptos" w:hAnsi="Aptos" w:eastAsia="Aptos"/>
              </w:rPr>
              <w:t>R1 output + confidence</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geometry_version</w:t>
            </w:r>
          </w:p>
        </w:tc>
        <w:tc>
          <w:tcPr>
            <w:tcW w:type="dxa" w:w="7632"/>
            <w:tcMar>
              <w:top w:w="80" w:type="dxa"/>
              <w:start w:w="90" w:type="dxa"/>
              <w:bottom w:w="80" w:type="dxa"/>
              <w:end w:w="90" w:type="dxa"/>
            </w:tcMar>
            <w:vAlign w:val="center"/>
          </w:tcPr>
          <w:p>
            <w:pPr>
              <w:spacing w:after="0"/>
            </w:pPr>
            <w:r>
              <w:rPr>
                <w:rFonts w:ascii="Aptos" w:hAnsi="Aptos" w:eastAsia="Aptos"/>
              </w:rPr>
              <w:t>Homography/camera calibration version</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detections</w:t>
            </w:r>
          </w:p>
        </w:tc>
        <w:tc>
          <w:tcPr>
            <w:tcW w:type="dxa" w:w="7632"/>
            <w:tcMar>
              <w:top w:w="80" w:type="dxa"/>
              <w:start w:w="90" w:type="dxa"/>
              <w:bottom w:w="80" w:type="dxa"/>
              <w:end w:w="90" w:type="dxa"/>
            </w:tcMar>
            <w:vAlign w:val="center"/>
          </w:tcPr>
          <w:p>
            <w:pPr>
              <w:spacing w:after="0"/>
            </w:pPr>
            <w:r>
              <w:rPr>
                <w:rFonts w:ascii="Aptos" w:hAnsi="Aptos" w:eastAsia="Aptos"/>
              </w:rPr>
              <w:t>R2/R3 object positions</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target_pose</w:t>
            </w:r>
          </w:p>
        </w:tc>
        <w:tc>
          <w:tcPr>
            <w:tcW w:type="dxa" w:w="7632"/>
            <w:tcMar>
              <w:top w:w="80" w:type="dxa"/>
              <w:start w:w="90" w:type="dxa"/>
              <w:bottom w:w="80" w:type="dxa"/>
              <w:end w:w="90" w:type="dxa"/>
            </w:tcMar>
            <w:vAlign w:val="center"/>
          </w:tcPr>
          <w:p>
            <w:pPr>
              <w:spacing w:after="0"/>
            </w:pPr>
            <w:r>
              <w:rPr>
                <w:rFonts w:ascii="Aptos" w:hAnsi="Aptos" w:eastAsia="Aptos"/>
              </w:rPr>
              <w:t>Board coordinate + robot pose</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robot_telemetry</w:t>
            </w:r>
          </w:p>
        </w:tc>
        <w:tc>
          <w:tcPr>
            <w:tcW w:type="dxa" w:w="7632"/>
            <w:tcMar>
              <w:top w:w="80" w:type="dxa"/>
              <w:start w:w="90" w:type="dxa"/>
              <w:bottom w:w="80" w:type="dxa"/>
              <w:end w:w="90" w:type="dxa"/>
            </w:tcMar>
            <w:vAlign w:val="center"/>
          </w:tcPr>
          <w:p>
            <w:pPr>
              <w:spacing w:after="0"/>
            </w:pPr>
            <w:r>
              <w:rPr>
                <w:rFonts w:ascii="Aptos" w:hAnsi="Aptos" w:eastAsia="Aptos"/>
              </w:rPr>
              <w:t>Command/error/actual pose nếu có</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decision</w:t>
            </w:r>
          </w:p>
        </w:tc>
        <w:tc>
          <w:tcPr>
            <w:tcW w:type="dxa" w:w="7632"/>
            <w:tcMar>
              <w:top w:w="80" w:type="dxa"/>
              <w:start w:w="90" w:type="dxa"/>
              <w:bottom w:w="80" w:type="dxa"/>
              <w:end w:w="90" w:type="dxa"/>
            </w:tcMar>
            <w:vAlign w:val="center"/>
          </w:tcPr>
          <w:p>
            <w:pPr>
              <w:spacing w:after="0"/>
            </w:pPr>
            <w:r>
              <w:rPr>
                <w:rFonts w:ascii="Aptos" w:hAnsi="Aptos" w:eastAsia="Aptos"/>
              </w:rPr>
              <w:t>ALLOW/RESCAN/RECOVER/ABORT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ground_truth</w:t>
            </w:r>
          </w:p>
        </w:tc>
        <w:tc>
          <w:tcPr>
            <w:tcW w:type="dxa" w:w="7632"/>
            <w:tcMar>
              <w:top w:w="80" w:type="dxa"/>
              <w:start w:w="90" w:type="dxa"/>
              <w:bottom w:w="80" w:type="dxa"/>
              <w:end w:w="90" w:type="dxa"/>
            </w:tcMar>
            <w:vAlign w:val="center"/>
          </w:tcPr>
          <w:p>
            <w:pPr>
              <w:spacing w:after="0"/>
            </w:pPr>
            <w:r>
              <w:rPr>
                <w:rFonts w:ascii="Aptos" w:hAnsi="Aptos" w:eastAsia="Aptos"/>
              </w:rPr>
              <w:t>Nhãn thật dùng trong test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result</w:t>
            </w:r>
          </w:p>
        </w:tc>
        <w:tc>
          <w:tcPr>
            <w:tcW w:type="dxa" w:w="7632"/>
            <w:tcMar>
              <w:top w:w="80" w:type="dxa"/>
              <w:start w:w="90" w:type="dxa"/>
              <w:bottom w:w="80" w:type="dxa"/>
              <w:end w:w="90" w:type="dxa"/>
            </w:tcMar>
            <w:vAlign w:val="center"/>
          </w:tcPr>
          <w:p>
            <w:pPr>
              <w:spacing w:after="0"/>
            </w:pPr>
            <w:r>
              <w:rPr>
                <w:rFonts w:ascii="Aptos" w:hAnsi="Aptos" w:eastAsia="Aptos"/>
              </w:rPr>
              <w:t>PASS/FAIL + failure_class</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environment</w:t>
            </w:r>
          </w:p>
        </w:tc>
        <w:tc>
          <w:tcPr>
            <w:tcW w:type="dxa" w:w="7632"/>
            <w:tcMar>
              <w:top w:w="80" w:type="dxa"/>
              <w:start w:w="90" w:type="dxa"/>
              <w:bottom w:w="80" w:type="dxa"/>
              <w:end w:w="90" w:type="dxa"/>
            </w:tcMar>
            <w:vAlign w:val="center"/>
          </w:tcPr>
          <w:p>
            <w:pPr>
              <w:spacing w:after="0"/>
            </w:pPr>
            <w:r>
              <w:rPr>
                <w:rFonts w:ascii="Aptos" w:hAnsi="Aptos" w:eastAsia="Aptos"/>
              </w:rPr>
              <w:t>lighting/camera/board configuration</w:t>
            </w:r>
          </w:p>
        </w:tc>
      </w:tr>
    </w:tbl>
    <w:p>
      <w:pPr>
        <w:spacing w:after="0"/>
      </w:pPr>
    </w:p>
    <w:p>
      <w:pPr>
        <w:pStyle w:val="Heading1"/>
      </w:pPr>
      <w:r>
        <w:t>9. Quy tắc PASS/FAIL và Change Control</w:t>
      </w:r>
    </w:p>
    <w:p>
      <w:pPr>
        <w:pStyle w:val="ListBullet"/>
        <w:spacing w:after="40" w:line="259" w:lineRule="auto"/>
      </w:pPr>
      <w:r>
        <w:rPr>
          <w:rFonts w:ascii="Aptos" w:hAnsi="Aptos" w:eastAsia="Aptos"/>
        </w:rPr>
        <w:t>Hard requirement fail -&gt; build không được coi là acceptance-ready, bất kể average accuracy đẹp.</w:t>
      </w:r>
    </w:p>
    <w:p>
      <w:pPr>
        <w:pStyle w:val="ListBullet"/>
        <w:spacing w:after="40" w:line="259" w:lineRule="auto"/>
      </w:pPr>
      <w:r>
        <w:rPr>
          <w:rFonts w:ascii="Aptos" w:hAnsi="Aptos" w:eastAsia="Aptos"/>
        </w:rPr>
        <w:t>Engineering target fail -&gt; ghi gap, root cause và quyết định: cải thiện module, nới target dựa trên tolerance thực, hoặc thay kiến trúc.</w:t>
      </w:r>
    </w:p>
    <w:p>
      <w:pPr>
        <w:pStyle w:val="ListBullet"/>
        <w:spacing w:after="40" w:line="259" w:lineRule="auto"/>
      </w:pPr>
      <w:r>
        <w:rPr>
          <w:rFonts w:ascii="Aptos" w:hAnsi="Aptos" w:eastAsia="Aptos"/>
        </w:rPr>
        <w:t>Không thay threshold sau khi nhìn kết quả mà không ghi version/reason. Mọi threshold phải có version.</w:t>
      </w:r>
    </w:p>
    <w:p>
      <w:pPr>
        <w:pStyle w:val="ListBullet"/>
        <w:spacing w:after="40" w:line="259" w:lineRule="auto"/>
      </w:pPr>
      <w:r>
        <w:rPr>
          <w:rFonts w:ascii="Aptos" w:hAnsi="Aptos" w:eastAsia="Aptos"/>
        </w:rPr>
        <w:t>Benchmark phải freeze model weights, camera setting, calibration version và code commit.</w:t>
      </w:r>
    </w:p>
    <w:p>
      <w:pPr>
        <w:pStyle w:val="ListBullet"/>
        <w:spacing w:after="40" w:line="259" w:lineRule="auto"/>
      </w:pPr>
      <w:r>
        <w:rPr>
          <w:rFonts w:ascii="Aptos" w:hAnsi="Aptos" w:eastAsia="Aptos"/>
        </w:rPr>
        <w:t>Một improvement chỉ được công nhận nếu không làm regression hard requirement hoặc KPI end-to-end quan trọng.</w:t>
      </w:r>
    </w:p>
    <w:p>
      <w:pPr>
        <w:pStyle w:val="Heading1"/>
      </w:pPr>
      <w:r>
        <w:t>10. Cách dùng 13R để chọn kiến trúc AI</w:t>
      </w:r>
    </w:p>
    <w:p>
      <w:pPr>
        <w:spacing w:after="80" w:line="269" w:lineRule="auto"/>
      </w:pPr>
      <w:r>
        <w:rPr>
          <w:rFonts w:ascii="Aptos" w:hAnsi="Aptos" w:eastAsia="Aptos"/>
        </w:rPr>
        <w:t>Khi so sánh TheOne, YOLO, OpenCV, segmentation, depth camera hay một architecture khác, không hỏi "model nào tốt nhất". Hãy lập bảng coverage theo requirement.</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1F4E79"/>
            <w:vAlign w:val="center"/>
          </w:tcPr>
          <w:p>
            <w:r>
              <w:rPr>
                <w:rFonts w:ascii="Aptos" w:hAnsi="Aptos" w:eastAsia="Aptos"/>
                <w:b/>
                <w:color w:val="FFFFFF"/>
                <w:sz w:val="18"/>
              </w:rPr>
              <w:t>Technology</w:t>
            </w:r>
          </w:p>
        </w:tc>
        <w:tc>
          <w:tcPr>
            <w:tcW w:type="dxa" w:w="3360"/>
            <w:shd w:fill="1F4E79"/>
            <w:vAlign w:val="center"/>
          </w:tcPr>
          <w:p>
            <w:r>
              <w:rPr>
                <w:rFonts w:ascii="Aptos" w:hAnsi="Aptos" w:eastAsia="Aptos"/>
                <w:b/>
                <w:color w:val="FFFFFF"/>
                <w:sz w:val="18"/>
              </w:rPr>
              <w:t>R có thể cover</w:t>
            </w:r>
          </w:p>
        </w:tc>
        <w:tc>
          <w:tcPr>
            <w:tcW w:type="dxa" w:w="3360"/>
            <w:shd w:fill="1F4E79"/>
            <w:vAlign w:val="center"/>
          </w:tcPr>
          <w:p>
            <w:r>
              <w:rPr>
                <w:rFonts w:ascii="Aptos" w:hAnsi="Aptos" w:eastAsia="Aptos"/>
                <w:b/>
                <w:color w:val="FFFFFF"/>
                <w:sz w:val="18"/>
              </w:rPr>
              <w:t>Giới hạn chính</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TheOne-like board recognizer</w:t>
            </w:r>
          </w:p>
        </w:tc>
        <w:tc>
          <w:tcPr>
            <w:tcW w:type="dxa" w:w="3360"/>
            <w:tcMar>
              <w:top w:w="80" w:type="dxa"/>
              <w:start w:w="90" w:type="dxa"/>
              <w:bottom w:w="80" w:type="dxa"/>
              <w:end w:w="90" w:type="dxa"/>
            </w:tcMar>
            <w:vAlign w:val="center"/>
          </w:tcPr>
          <w:p>
            <w:pPr>
              <w:spacing w:after="0"/>
            </w:pPr>
            <w:r>
              <w:rPr>
                <w:rFonts w:ascii="Aptos" w:hAnsi="Aptos" w:eastAsia="Aptos"/>
                <w:sz w:val="17"/>
              </w:rPr>
              <w:t>R1,R4 (một phần)</w:t>
            </w:r>
          </w:p>
        </w:tc>
        <w:tc>
          <w:tcPr>
            <w:tcW w:type="dxa" w:w="3360"/>
            <w:tcMar>
              <w:top w:w="80" w:type="dxa"/>
              <w:start w:w="90" w:type="dxa"/>
              <w:bottom w:w="80" w:type="dxa"/>
              <w:end w:w="90" w:type="dxa"/>
            </w:tcMar>
            <w:vAlign w:val="center"/>
          </w:tcPr>
          <w:p>
            <w:pPr>
              <w:spacing w:after="0"/>
            </w:pPr>
            <w:r>
              <w:rPr>
                <w:rFonts w:ascii="Aptos" w:hAnsi="Aptos" w:eastAsia="Aptos"/>
                <w:sz w:val="17"/>
              </w:rPr>
              <w:t>R2/R3 free-space không phải nhiệm vụ chính</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YOLO one-class</w:t>
            </w:r>
          </w:p>
        </w:tc>
        <w:tc>
          <w:tcPr>
            <w:tcW w:type="dxa" w:w="3360"/>
            <w:tcMar>
              <w:top w:w="80" w:type="dxa"/>
              <w:start w:w="90" w:type="dxa"/>
              <w:bottom w:w="80" w:type="dxa"/>
              <w:end w:w="90" w:type="dxa"/>
            </w:tcMar>
            <w:vAlign w:val="center"/>
          </w:tcPr>
          <w:p>
            <w:pPr>
              <w:spacing w:after="0"/>
            </w:pPr>
            <w:r>
              <w:rPr>
                <w:rFonts w:ascii="Aptos" w:hAnsi="Aptos" w:eastAsia="Aptos"/>
                <w:sz w:val="17"/>
              </w:rPr>
              <w:t>R2,R3 (bbox-based)</w:t>
            </w:r>
          </w:p>
        </w:tc>
        <w:tc>
          <w:tcPr>
            <w:tcW w:type="dxa" w:w="3360"/>
            <w:tcMar>
              <w:top w:w="80" w:type="dxa"/>
              <w:start w:w="90" w:type="dxa"/>
              <w:bottom w:w="80" w:type="dxa"/>
              <w:end w:w="90" w:type="dxa"/>
            </w:tcMar>
            <w:vAlign w:val="center"/>
          </w:tcPr>
          <w:p>
            <w:pPr>
              <w:spacing w:after="0"/>
            </w:pPr>
            <w:r>
              <w:rPr>
                <w:rFonts w:ascii="Aptos" w:hAnsi="Aptos" w:eastAsia="Aptos"/>
                <w:sz w:val="17"/>
              </w:rPr>
              <w:t>Không giải R1 semantic board nếu chỉ 1 class</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OpenCV contour/circle</w:t>
            </w:r>
          </w:p>
        </w:tc>
        <w:tc>
          <w:tcPr>
            <w:tcW w:type="dxa" w:w="3360"/>
            <w:tcMar>
              <w:top w:w="80" w:type="dxa"/>
              <w:start w:w="90" w:type="dxa"/>
              <w:bottom w:w="80" w:type="dxa"/>
              <w:end w:w="90" w:type="dxa"/>
            </w:tcMar>
            <w:vAlign w:val="center"/>
          </w:tcPr>
          <w:p>
            <w:pPr>
              <w:spacing w:after="0"/>
            </w:pPr>
            <w:r>
              <w:rPr>
                <w:rFonts w:ascii="Aptos" w:hAnsi="Aptos" w:eastAsia="Aptos"/>
                <w:sz w:val="17"/>
              </w:rPr>
              <w:t>R2,R3 trong scene kiểm soát</w:t>
            </w:r>
          </w:p>
        </w:tc>
        <w:tc>
          <w:tcPr>
            <w:tcW w:type="dxa" w:w="3360"/>
            <w:tcMar>
              <w:top w:w="80" w:type="dxa"/>
              <w:start w:w="90" w:type="dxa"/>
              <w:bottom w:w="80" w:type="dxa"/>
              <w:end w:w="90" w:type="dxa"/>
            </w:tcMar>
            <w:vAlign w:val="center"/>
          </w:tcPr>
          <w:p>
            <w:pPr>
              <w:spacing w:after="0"/>
            </w:pPr>
            <w:r>
              <w:rPr>
                <w:rFonts w:ascii="Aptos" w:hAnsi="Aptos" w:eastAsia="Aptos"/>
                <w:sz w:val="17"/>
              </w:rPr>
              <w:t>Có thể yếu với occlusion/ánh sáng/phông phức tạp</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Geometry/Homography</w:t>
            </w:r>
          </w:p>
        </w:tc>
        <w:tc>
          <w:tcPr>
            <w:tcW w:type="dxa" w:w="3360"/>
            <w:tcMar>
              <w:top w:w="80" w:type="dxa"/>
              <w:start w:w="90" w:type="dxa"/>
              <w:bottom w:w="80" w:type="dxa"/>
              <w:end w:w="90" w:type="dxa"/>
            </w:tcMar>
            <w:vAlign w:val="center"/>
          </w:tcPr>
          <w:p>
            <w:pPr>
              <w:spacing w:after="0"/>
            </w:pPr>
            <w:r>
              <w:rPr>
                <w:rFonts w:ascii="Aptos" w:hAnsi="Aptos" w:eastAsia="Aptos"/>
                <w:sz w:val="17"/>
              </w:rPr>
              <w:t>R3,R4</w:t>
            </w:r>
          </w:p>
        </w:tc>
        <w:tc>
          <w:tcPr>
            <w:tcW w:type="dxa" w:w="3360"/>
            <w:tcMar>
              <w:top w:w="80" w:type="dxa"/>
              <w:start w:w="90" w:type="dxa"/>
              <w:bottom w:w="80" w:type="dxa"/>
              <w:end w:w="90" w:type="dxa"/>
            </w:tcMar>
            <w:vAlign w:val="center"/>
          </w:tcPr>
          <w:p>
            <w:pPr>
              <w:spacing w:after="0"/>
            </w:pPr>
            <w:r>
              <w:rPr>
                <w:rFonts w:ascii="Aptos" w:hAnsi="Aptos" w:eastAsia="Aptos"/>
                <w:sz w:val="17"/>
              </w:rPr>
              <w:t>Không nhận semantic piece</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Game rule engine</w:t>
            </w:r>
          </w:p>
        </w:tc>
        <w:tc>
          <w:tcPr>
            <w:tcW w:type="dxa" w:w="3360"/>
            <w:tcMar>
              <w:top w:w="80" w:type="dxa"/>
              <w:start w:w="90" w:type="dxa"/>
              <w:bottom w:w="80" w:type="dxa"/>
              <w:end w:w="90" w:type="dxa"/>
            </w:tcMar>
            <w:vAlign w:val="center"/>
          </w:tcPr>
          <w:p>
            <w:pPr>
              <w:spacing w:after="0"/>
            </w:pPr>
            <w:r>
              <w:rPr>
                <w:rFonts w:ascii="Aptos" w:hAnsi="Aptos" w:eastAsia="Aptos"/>
                <w:sz w:val="17"/>
              </w:rPr>
              <w:t>R8</w:t>
            </w:r>
          </w:p>
        </w:tc>
        <w:tc>
          <w:tcPr>
            <w:tcW w:type="dxa" w:w="3360"/>
            <w:tcMar>
              <w:top w:w="80" w:type="dxa"/>
              <w:start w:w="90" w:type="dxa"/>
              <w:bottom w:w="80" w:type="dxa"/>
              <w:end w:w="90" w:type="dxa"/>
            </w:tcMar>
            <w:vAlign w:val="center"/>
          </w:tcPr>
          <w:p>
            <w:pPr>
              <w:spacing w:after="0"/>
            </w:pPr>
            <w:r>
              <w:rPr>
                <w:rFonts w:ascii="Aptos" w:hAnsi="Aptos" w:eastAsia="Aptos"/>
                <w:sz w:val="17"/>
              </w:rPr>
              <w:t>Không quan sát thế giới vật lý</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FSM/Behavior Tree</w:t>
            </w:r>
          </w:p>
        </w:tc>
        <w:tc>
          <w:tcPr>
            <w:tcW w:type="dxa" w:w="3360"/>
            <w:tcMar>
              <w:top w:w="80" w:type="dxa"/>
              <w:start w:w="90" w:type="dxa"/>
              <w:bottom w:w="80" w:type="dxa"/>
              <w:end w:w="90" w:type="dxa"/>
            </w:tcMar>
            <w:vAlign w:val="center"/>
          </w:tcPr>
          <w:p>
            <w:pPr>
              <w:spacing w:after="0"/>
            </w:pPr>
            <w:r>
              <w:rPr>
                <w:rFonts w:ascii="Aptos" w:hAnsi="Aptos" w:eastAsia="Aptos"/>
                <w:sz w:val="17"/>
              </w:rPr>
              <w:t>R10,R13</w:t>
            </w:r>
          </w:p>
        </w:tc>
        <w:tc>
          <w:tcPr>
            <w:tcW w:type="dxa" w:w="3360"/>
            <w:tcMar>
              <w:top w:w="80" w:type="dxa"/>
              <w:start w:w="90" w:type="dxa"/>
              <w:bottom w:w="80" w:type="dxa"/>
              <w:end w:w="90" w:type="dxa"/>
            </w:tcMar>
            <w:vAlign w:val="center"/>
          </w:tcPr>
          <w:p>
            <w:pPr>
              <w:spacing w:after="0"/>
            </w:pPr>
            <w:r>
              <w:rPr>
                <w:rFonts w:ascii="Aptos" w:hAnsi="Aptos" w:eastAsia="Aptos"/>
                <w:sz w:val="17"/>
              </w:rPr>
              <w:t>Không thay perception</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Gripper/force sensor</w:t>
            </w:r>
          </w:p>
        </w:tc>
        <w:tc>
          <w:tcPr>
            <w:tcW w:type="dxa" w:w="3360"/>
            <w:tcMar>
              <w:top w:w="80" w:type="dxa"/>
              <w:start w:w="90" w:type="dxa"/>
              <w:bottom w:w="80" w:type="dxa"/>
              <w:end w:w="90" w:type="dxa"/>
            </w:tcMar>
            <w:vAlign w:val="center"/>
          </w:tcPr>
          <w:p>
            <w:pPr>
              <w:spacing w:after="0"/>
            </w:pPr>
            <w:r>
              <w:rPr>
                <w:rFonts w:ascii="Aptos" w:hAnsi="Aptos" w:eastAsia="Aptos"/>
                <w:sz w:val="17"/>
              </w:rPr>
              <w:t>R9,R10</w:t>
            </w:r>
          </w:p>
        </w:tc>
        <w:tc>
          <w:tcPr>
            <w:tcW w:type="dxa" w:w="3360"/>
            <w:tcMar>
              <w:top w:w="80" w:type="dxa"/>
              <w:start w:w="90" w:type="dxa"/>
              <w:bottom w:w="80" w:type="dxa"/>
              <w:end w:w="90" w:type="dxa"/>
            </w:tcMar>
            <w:vAlign w:val="center"/>
          </w:tcPr>
          <w:p>
            <w:pPr>
              <w:spacing w:after="0"/>
            </w:pPr>
            <w:r>
              <w:rPr>
                <w:rFonts w:ascii="Aptos" w:hAnsi="Aptos" w:eastAsia="Aptos"/>
                <w:sz w:val="17"/>
              </w:rPr>
              <w:t>Không thay board perception</w:t>
            </w:r>
          </w:p>
        </w:tc>
      </w:tr>
    </w:tbl>
    <w:p>
      <w:pPr>
        <w:pStyle w:val="Heading1"/>
      </w:pPr>
      <w:r>
        <w:t>11. Mapping sơ bộ với codebase hiện tại</w:t>
      </w:r>
    </w:p>
    <w:p>
      <w:pPr>
        <w:spacing w:after="80" w:line="269" w:lineRule="auto"/>
      </w:pPr>
      <w:r>
        <w:rPr>
          <w:rFonts w:ascii="Aptos" w:hAnsi="Aptos" w:eastAsia="Aptos"/>
        </w:rPr>
        <w:t>Phần này chỉ là snapshot định hướng để biết nên nghiên cứu gì tiếp; không phải acceptance result. Cần benchmark thật mới xác nhận đạt requirement.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4F81BD"/>
            <w:vAlign w:val="center"/>
          </w:tcPr>
          <w:p>
            <w:r>
              <w:rPr>
                <w:rFonts w:ascii="Aptos" w:hAnsi="Aptos" w:eastAsia="Aptos"/>
                <w:b/>
                <w:color w:val="FFFFFF"/>
                <w:sz w:val="18"/>
              </w:rPr>
              <w:t>Requirement</w:t>
            </w:r>
          </w:p>
        </w:tc>
        <w:tc>
          <w:tcPr>
            <w:tcW w:type="dxa" w:w="3360"/>
            <w:shd w:fill="4F81BD"/>
            <w:vAlign w:val="center"/>
          </w:tcPr>
          <w:p>
            <w:r>
              <w:rPr>
                <w:rFonts w:ascii="Aptos" w:hAnsi="Aptos" w:eastAsia="Aptos"/>
                <w:b/>
                <w:color w:val="FFFFFF"/>
                <w:sz w:val="18"/>
              </w:rPr>
              <w:t>Hiện trạng sơ bộ</w:t>
            </w:r>
          </w:p>
        </w:tc>
        <w:tc>
          <w:tcPr>
            <w:tcW w:type="dxa" w:w="3360"/>
            <w:shd w:fill="4F81BD"/>
            <w:vAlign w:val="center"/>
          </w:tcPr>
          <w:p>
            <w:r>
              <w:rPr>
                <w:rFonts w:ascii="Aptos" w:hAnsi="Aptos" w:eastAsia="Aptos"/>
                <w:b/>
                <w:color w:val="FFFFFF"/>
                <w:sz w:val="18"/>
              </w:rPr>
              <w:t>Gap tiếp theo</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R1</w:t>
            </w:r>
          </w:p>
        </w:tc>
        <w:tc>
          <w:tcPr>
            <w:tcW w:type="dxa" w:w="3360"/>
            <w:tcMar>
              <w:top w:w="80" w:type="dxa"/>
              <w:start w:w="90" w:type="dxa"/>
              <w:bottom w:w="80" w:type="dxa"/>
              <w:end w:w="90" w:type="dxa"/>
            </w:tcMar>
            <w:vAlign w:val="center"/>
          </w:tcPr>
          <w:p>
            <w:pPr>
              <w:spacing w:after="0"/>
            </w:pPr>
            <w:r>
              <w:rPr>
                <w:rFonts w:ascii="Aptos" w:hAnsi="Aptos" w:eastAsia="Aptos"/>
                <w:sz w:val="17"/>
              </w:rPr>
              <w:t>Thiếu semantic board recognizer đầy đủ</w:t>
            </w:r>
          </w:p>
        </w:tc>
        <w:tc>
          <w:tcPr>
            <w:tcW w:type="dxa" w:w="3360"/>
            <w:tcMar>
              <w:top w:w="80" w:type="dxa"/>
              <w:start w:w="90" w:type="dxa"/>
              <w:bottom w:w="80" w:type="dxa"/>
              <w:end w:w="90" w:type="dxa"/>
            </w:tcMar>
            <w:vAlign w:val="center"/>
          </w:tcPr>
          <w:p>
            <w:pPr>
              <w:spacing w:after="0"/>
            </w:pPr>
            <w:r>
              <w:rPr>
                <w:rFonts w:ascii="Aptos" w:hAnsi="Aptos" w:eastAsia="Aptos"/>
                <w:sz w:val="17"/>
              </w:rPr>
              <w:t>Tích hợp/benchmark TheOne-like approach.</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R2</w:t>
            </w:r>
          </w:p>
        </w:tc>
        <w:tc>
          <w:tcPr>
            <w:tcW w:type="dxa" w:w="3360"/>
            <w:tcMar>
              <w:top w:w="80" w:type="dxa"/>
              <w:start w:w="90" w:type="dxa"/>
              <w:bottom w:w="80" w:type="dxa"/>
              <w:end w:w="90" w:type="dxa"/>
            </w:tcMar>
            <w:vAlign w:val="center"/>
          </w:tcPr>
          <w:p>
            <w:pPr>
              <w:spacing w:after="0"/>
            </w:pPr>
            <w:r>
              <w:rPr>
                <w:rFonts w:ascii="Aptos" w:hAnsi="Aptos" w:eastAsia="Aptos"/>
                <w:sz w:val="17"/>
              </w:rPr>
              <w:t>Có detection boxes nhưng off-grid hiện chủ yếu bị lọc bỏ</w:t>
            </w:r>
          </w:p>
        </w:tc>
        <w:tc>
          <w:tcPr>
            <w:tcW w:type="dxa" w:w="3360"/>
            <w:tcMar>
              <w:top w:w="80" w:type="dxa"/>
              <w:start w:w="90" w:type="dxa"/>
              <w:bottom w:w="80" w:type="dxa"/>
              <w:end w:w="90" w:type="dxa"/>
            </w:tcMar>
            <w:vAlign w:val="center"/>
          </w:tcPr>
          <w:p>
            <w:pPr>
              <w:spacing w:after="0"/>
            </w:pPr>
            <w:r>
              <w:rPr>
                <w:rFonts w:ascii="Aptos" w:hAnsi="Aptos" w:eastAsia="Aptos"/>
                <w:sz w:val="17"/>
              </w:rPr>
              <w:t>Refactor để xuất loose-piece candidates; benchmark OpenCV vs one-class detector.</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R3</w:t>
            </w:r>
          </w:p>
        </w:tc>
        <w:tc>
          <w:tcPr>
            <w:tcW w:type="dxa" w:w="3360"/>
            <w:tcMar>
              <w:top w:w="80" w:type="dxa"/>
              <w:start w:w="90" w:type="dxa"/>
              <w:bottom w:w="80" w:type="dxa"/>
              <w:end w:w="90" w:type="dxa"/>
            </w:tcMar>
            <w:vAlign w:val="center"/>
          </w:tcPr>
          <w:p>
            <w:pPr>
              <w:spacing w:after="0"/>
            </w:pPr>
            <w:r>
              <w:rPr>
                <w:rFonts w:ascii="Aptos" w:hAnsi="Aptos" w:eastAsia="Aptos"/>
                <w:sz w:val="17"/>
              </w:rPr>
              <w:t>Đã có visual pick continuous grid target</w:t>
            </w:r>
          </w:p>
        </w:tc>
        <w:tc>
          <w:tcPr>
            <w:tcW w:type="dxa" w:w="3360"/>
            <w:tcMar>
              <w:top w:w="80" w:type="dxa"/>
              <w:start w:w="90" w:type="dxa"/>
              <w:bottom w:w="80" w:type="dxa"/>
              <w:end w:w="90" w:type="dxa"/>
            </w:tcMar>
            <w:vAlign w:val="center"/>
          </w:tcPr>
          <w:p>
            <w:pPr>
              <w:spacing w:after="0"/>
            </w:pPr>
            <w:r>
              <w:rPr>
                <w:rFonts w:ascii="Aptos" w:hAnsi="Aptos" w:eastAsia="Aptos"/>
                <w:sz w:val="17"/>
              </w:rPr>
              <w:t>Đo error mm và mở rộng cho loose piece.</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R4</w:t>
            </w:r>
          </w:p>
        </w:tc>
        <w:tc>
          <w:tcPr>
            <w:tcW w:type="dxa" w:w="3360"/>
            <w:tcMar>
              <w:top w:w="80" w:type="dxa"/>
              <w:start w:w="90" w:type="dxa"/>
              <w:bottom w:w="80" w:type="dxa"/>
              <w:end w:w="90" w:type="dxa"/>
            </w:tcMar>
            <w:vAlign w:val="center"/>
          </w:tcPr>
          <w:p>
            <w:pPr>
              <w:spacing w:after="0"/>
            </w:pPr>
            <w:r>
              <w:rPr>
                <w:rFonts w:ascii="Aptos" w:hAnsi="Aptos" w:eastAsia="Aptos"/>
                <w:sz w:val="17"/>
              </w:rPr>
              <w:t>Đã có perspective calibration/homography</w:t>
            </w:r>
          </w:p>
        </w:tc>
        <w:tc>
          <w:tcPr>
            <w:tcW w:type="dxa" w:w="3360"/>
            <w:tcMar>
              <w:top w:w="80" w:type="dxa"/>
              <w:start w:w="90" w:type="dxa"/>
              <w:bottom w:w="80" w:type="dxa"/>
              <w:end w:w="90" w:type="dxa"/>
            </w:tcMar>
            <w:vAlign w:val="center"/>
          </w:tcPr>
          <w:p>
            <w:pPr>
              <w:spacing w:after="0"/>
            </w:pPr>
            <w:r>
              <w:rPr>
                <w:rFonts w:ascii="Aptos" w:hAnsi="Aptos" w:eastAsia="Aptos"/>
                <w:sz w:val="17"/>
              </w:rPr>
              <w:t>Đo reprojection; thêm board-move invalidation/auto pose nếu cần.</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R5</w:t>
            </w:r>
          </w:p>
        </w:tc>
        <w:tc>
          <w:tcPr>
            <w:tcW w:type="dxa" w:w="3360"/>
            <w:tcMar>
              <w:top w:w="80" w:type="dxa"/>
              <w:start w:w="90" w:type="dxa"/>
              <w:bottom w:w="80" w:type="dxa"/>
              <w:end w:w="90" w:type="dxa"/>
            </w:tcMar>
            <w:vAlign w:val="center"/>
          </w:tcPr>
          <w:p>
            <w:pPr>
              <w:spacing w:after="0"/>
            </w:pPr>
            <w:r>
              <w:rPr>
                <w:rFonts w:ascii="Aptos" w:hAnsi="Aptos" w:eastAsia="Aptos"/>
                <w:sz w:val="17"/>
              </w:rPr>
              <w:t>Đã có R1-R4 teaching points/bilinear mapping</w:t>
            </w:r>
          </w:p>
        </w:tc>
        <w:tc>
          <w:tcPr>
            <w:tcW w:type="dxa" w:w="3360"/>
            <w:tcMar>
              <w:top w:w="80" w:type="dxa"/>
              <w:start w:w="90" w:type="dxa"/>
              <w:bottom w:w="80" w:type="dxa"/>
              <w:end w:w="90" w:type="dxa"/>
            </w:tcMar>
            <w:vAlign w:val="center"/>
          </w:tcPr>
          <w:p>
            <w:pPr>
              <w:spacing w:after="0"/>
            </w:pPr>
            <w:r>
              <w:rPr>
                <w:rFonts w:ascii="Aptos" w:hAnsi="Aptos" w:eastAsia="Aptos"/>
                <w:sz w:val="17"/>
              </w:rPr>
              <w:t>Làm registration benchmark và transform validity.</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R6</w:t>
            </w:r>
          </w:p>
        </w:tc>
        <w:tc>
          <w:tcPr>
            <w:tcW w:type="dxa" w:w="3360"/>
            <w:tcMar>
              <w:top w:w="80" w:type="dxa"/>
              <w:start w:w="90" w:type="dxa"/>
              <w:bottom w:w="80" w:type="dxa"/>
              <w:end w:w="90" w:type="dxa"/>
            </w:tcMar>
            <w:vAlign w:val="center"/>
          </w:tcPr>
          <w:p>
            <w:pPr>
              <w:spacing w:after="0"/>
            </w:pPr>
            <w:r>
              <w:rPr>
                <w:rFonts w:ascii="Aptos" w:hAnsi="Aptos" w:eastAsia="Aptos"/>
                <w:sz w:val="17"/>
              </w:rPr>
              <w:t>Có GameState/memory</w:t>
            </w:r>
          </w:p>
        </w:tc>
        <w:tc>
          <w:tcPr>
            <w:tcW w:type="dxa" w:w="3360"/>
            <w:tcMar>
              <w:top w:w="80" w:type="dxa"/>
              <w:start w:w="90" w:type="dxa"/>
              <w:bottom w:w="80" w:type="dxa"/>
              <w:end w:w="90" w:type="dxa"/>
            </w:tcMar>
            <w:vAlign w:val="center"/>
          </w:tcPr>
          <w:p>
            <w:pPr>
              <w:spacing w:after="0"/>
            </w:pPr>
            <w:r>
              <w:rPr>
                <w:rFonts w:ascii="Aptos" w:hAnsi="Aptos" w:eastAsia="Aptos"/>
                <w:sz w:val="17"/>
              </w:rPr>
              <w:t>Tách ExpectedBoard/ObservedBoard/CurrentAction và persist transaction.</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R7</w:t>
            </w:r>
          </w:p>
        </w:tc>
        <w:tc>
          <w:tcPr>
            <w:tcW w:type="dxa" w:w="3360"/>
            <w:tcMar>
              <w:top w:w="80" w:type="dxa"/>
              <w:start w:w="90" w:type="dxa"/>
              <w:bottom w:w="80" w:type="dxa"/>
              <w:end w:w="90" w:type="dxa"/>
            </w:tcMar>
            <w:vAlign w:val="center"/>
          </w:tcPr>
          <w:p>
            <w:pPr>
              <w:spacing w:after="0"/>
            </w:pPr>
            <w:r>
              <w:rPr>
                <w:rFonts w:ascii="Aptos" w:hAnsi="Aptos" w:eastAsia="Aptos"/>
                <w:sz w:val="17"/>
              </w:rPr>
              <w:t>Có snapshot T1/T2 logic</w:t>
            </w:r>
          </w:p>
        </w:tc>
        <w:tc>
          <w:tcPr>
            <w:tcW w:type="dxa" w:w="3360"/>
            <w:tcMar>
              <w:top w:w="80" w:type="dxa"/>
              <w:start w:w="90" w:type="dxa"/>
              <w:bottom w:w="80" w:type="dxa"/>
              <w:end w:w="90" w:type="dxa"/>
            </w:tcMar>
            <w:vAlign w:val="center"/>
          </w:tcPr>
          <w:p>
            <w:pPr>
              <w:spacing w:after="0"/>
            </w:pPr>
            <w:r>
              <w:rPr>
                <w:rFonts w:ascii="Aptos" w:hAnsi="Aptos" w:eastAsia="Aptos"/>
                <w:sz w:val="17"/>
              </w:rPr>
              <w:t>Chuyển sang scene-stable + semantic transitions + ambiguity explicit.</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R8</w:t>
            </w:r>
          </w:p>
        </w:tc>
        <w:tc>
          <w:tcPr>
            <w:tcW w:type="dxa" w:w="3360"/>
            <w:tcMar>
              <w:top w:w="80" w:type="dxa"/>
              <w:start w:w="90" w:type="dxa"/>
              <w:bottom w:w="80" w:type="dxa"/>
              <w:end w:w="90" w:type="dxa"/>
            </w:tcMar>
            <w:vAlign w:val="center"/>
          </w:tcPr>
          <w:p>
            <w:pPr>
              <w:spacing w:after="0"/>
            </w:pPr>
            <w:r>
              <w:rPr>
                <w:rFonts w:ascii="Aptos" w:hAnsi="Aptos" w:eastAsia="Aptos"/>
                <w:sz w:val="17"/>
              </w:rPr>
              <w:t>Có rule engine</w:t>
            </w:r>
          </w:p>
        </w:tc>
        <w:tc>
          <w:tcPr>
            <w:tcW w:type="dxa" w:w="3360"/>
            <w:tcMar>
              <w:top w:w="80" w:type="dxa"/>
              <w:start w:w="90" w:type="dxa"/>
              <w:bottom w:w="80" w:type="dxa"/>
              <w:end w:w="90" w:type="dxa"/>
            </w:tcMar>
            <w:vAlign w:val="center"/>
          </w:tcPr>
          <w:p>
            <w:pPr>
              <w:spacing w:after="0"/>
            </w:pPr>
            <w:r>
              <w:rPr>
                <w:rFonts w:ascii="Aptos" w:hAnsi="Aptos" w:eastAsia="Aptos"/>
                <w:sz w:val="17"/>
              </w:rPr>
              <w:t>Mở rộng conformance/unit tests.</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R9</w:t>
            </w:r>
          </w:p>
        </w:tc>
        <w:tc>
          <w:tcPr>
            <w:tcW w:type="dxa" w:w="3360"/>
            <w:tcMar>
              <w:top w:w="80" w:type="dxa"/>
              <w:start w:w="90" w:type="dxa"/>
              <w:bottom w:w="80" w:type="dxa"/>
              <w:end w:w="90" w:type="dxa"/>
            </w:tcMar>
            <w:vAlign w:val="center"/>
          </w:tcPr>
          <w:p>
            <w:pPr>
              <w:spacing w:after="0"/>
            </w:pPr>
            <w:r>
              <w:rPr>
                <w:rFonts w:ascii="Aptos" w:hAnsi="Aptos" w:eastAsia="Aptos"/>
                <w:sz w:val="17"/>
              </w:rPr>
              <w:t>Có pick/place/capture primitives</w:t>
            </w:r>
          </w:p>
        </w:tc>
        <w:tc>
          <w:tcPr>
            <w:tcW w:type="dxa" w:w="3360"/>
            <w:tcMar>
              <w:top w:w="80" w:type="dxa"/>
              <w:start w:w="90" w:type="dxa"/>
              <w:bottom w:w="80" w:type="dxa"/>
              <w:end w:w="90" w:type="dxa"/>
            </w:tcMar>
            <w:vAlign w:val="center"/>
          </w:tcPr>
          <w:p>
            <w:pPr>
              <w:spacing w:after="0"/>
            </w:pPr>
            <w:r>
              <w:rPr>
                <w:rFonts w:ascii="Aptos" w:hAnsi="Aptos" w:eastAsia="Aptos"/>
                <w:sz w:val="17"/>
              </w:rPr>
              <w:t>Thay command-success bằng verified physical success.</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R10</w:t>
            </w:r>
          </w:p>
        </w:tc>
        <w:tc>
          <w:tcPr>
            <w:tcW w:type="dxa" w:w="3360"/>
            <w:tcMar>
              <w:top w:w="80" w:type="dxa"/>
              <w:start w:w="90" w:type="dxa"/>
              <w:bottom w:w="80" w:type="dxa"/>
              <w:end w:w="90" w:type="dxa"/>
            </w:tcMar>
            <w:vAlign w:val="center"/>
          </w:tcPr>
          <w:p>
            <w:pPr>
              <w:spacing w:after="0"/>
            </w:pPr>
            <w:r>
              <w:rPr>
                <w:rFonts w:ascii="Aptos" w:hAnsi="Aptos" w:eastAsia="Aptos"/>
                <w:sz w:val="17"/>
              </w:rPr>
              <w:t>Recovery tự động còn thiếu</w:t>
            </w:r>
          </w:p>
        </w:tc>
        <w:tc>
          <w:tcPr>
            <w:tcW w:type="dxa" w:w="3360"/>
            <w:tcMar>
              <w:top w:w="80" w:type="dxa"/>
              <w:start w:w="90" w:type="dxa"/>
              <w:bottom w:w="80" w:type="dxa"/>
              <w:end w:w="90" w:type="dxa"/>
            </w:tcMar>
            <w:vAlign w:val="center"/>
          </w:tcPr>
          <w:p>
            <w:pPr>
              <w:spacing w:after="0"/>
            </w:pPr>
            <w:r>
              <w:rPr>
                <w:rFonts w:ascii="Aptos" w:hAnsi="Aptos" w:eastAsia="Aptos"/>
                <w:sz w:val="17"/>
              </w:rPr>
              <w:t>Thiết kế verify/retry/drop recovery.</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R11</w:t>
            </w:r>
          </w:p>
        </w:tc>
        <w:tc>
          <w:tcPr>
            <w:tcW w:type="dxa" w:w="3360"/>
            <w:tcMar>
              <w:top w:w="80" w:type="dxa"/>
              <w:start w:w="90" w:type="dxa"/>
              <w:bottom w:w="80" w:type="dxa"/>
              <w:end w:w="90" w:type="dxa"/>
            </w:tcMar>
            <w:vAlign w:val="center"/>
          </w:tcPr>
          <w:p>
            <w:pPr>
              <w:spacing w:after="0"/>
            </w:pPr>
            <w:r>
              <w:rPr>
                <w:rFonts w:ascii="Aptos" w:hAnsi="Aptos" w:eastAsia="Aptos"/>
                <w:sz w:val="17"/>
              </w:rPr>
              <w:t>Chưa phải safety architecture đầy đủ</w:t>
            </w:r>
          </w:p>
        </w:tc>
        <w:tc>
          <w:tcPr>
            <w:tcW w:type="dxa" w:w="3360"/>
            <w:tcMar>
              <w:top w:w="80" w:type="dxa"/>
              <w:start w:w="90" w:type="dxa"/>
              <w:bottom w:w="80" w:type="dxa"/>
              <w:end w:w="90" w:type="dxa"/>
            </w:tcMar>
            <w:vAlign w:val="center"/>
          </w:tcPr>
          <w:p>
            <w:pPr>
              <w:spacing w:after="0"/>
            </w:pPr>
            <w:r>
              <w:rPr>
                <w:rFonts w:ascii="Aptos" w:hAnsi="Aptos" w:eastAsia="Aptos"/>
                <w:sz w:val="17"/>
              </w:rPr>
              <w:t>Thêm safety state/interlock/watchdog; dùng native safety hardware.</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R12</w:t>
            </w:r>
          </w:p>
        </w:tc>
        <w:tc>
          <w:tcPr>
            <w:tcW w:type="dxa" w:w="3360"/>
            <w:tcMar>
              <w:top w:w="80" w:type="dxa"/>
              <w:start w:w="90" w:type="dxa"/>
              <w:bottom w:w="80" w:type="dxa"/>
              <w:end w:w="90" w:type="dxa"/>
            </w:tcMar>
            <w:vAlign w:val="center"/>
          </w:tcPr>
          <w:p>
            <w:pPr>
              <w:spacing w:after="0"/>
            </w:pPr>
            <w:r>
              <w:rPr>
                <w:rFonts w:ascii="Aptos" w:hAnsi="Aptos" w:eastAsia="Aptos"/>
                <w:sz w:val="17"/>
              </w:rPr>
              <w:t>Có threshold rời rạc</w:t>
            </w:r>
          </w:p>
        </w:tc>
        <w:tc>
          <w:tcPr>
            <w:tcW w:type="dxa" w:w="3360"/>
            <w:tcMar>
              <w:top w:w="80" w:type="dxa"/>
              <w:start w:w="90" w:type="dxa"/>
              <w:bottom w:w="80" w:type="dxa"/>
              <w:end w:w="90" w:type="dxa"/>
            </w:tcMar>
            <w:vAlign w:val="center"/>
          </w:tcPr>
          <w:p>
            <w:pPr>
              <w:spacing w:after="0"/>
            </w:pPr>
            <w:r>
              <w:rPr>
                <w:rFonts w:ascii="Aptos" w:hAnsi="Aptos" w:eastAsia="Aptos"/>
                <w:sz w:val="17"/>
              </w:rPr>
              <w:t>Chuẩn hóa confidence/fusion/escalation policy.</w:t>
            </w:r>
          </w:p>
        </w:tc>
      </w:tr>
      <w:tr>
        <w:trPr>
          <w:cantSplit/>
        </w:trPr>
        <w:tc>
          <w:tcPr>
            <w:tcW w:type="dxa" w:w="3360"/>
            <w:tcMar>
              <w:top w:w="80" w:type="dxa"/>
              <w:start w:w="90" w:type="dxa"/>
              <w:bottom w:w="80" w:type="dxa"/>
              <w:end w:w="90" w:type="dxa"/>
            </w:tcMar>
            <w:vAlign w:val="center"/>
          </w:tcPr>
          <w:p>
            <w:pPr>
              <w:spacing w:after="0"/>
            </w:pPr>
            <w:r>
              <w:rPr>
                <w:rFonts w:ascii="Aptos" w:hAnsi="Aptos" w:eastAsia="Aptos"/>
                <w:sz w:val="17"/>
              </w:rPr>
              <w:t>R13</w:t>
            </w:r>
          </w:p>
        </w:tc>
        <w:tc>
          <w:tcPr>
            <w:tcW w:type="dxa" w:w="3360"/>
            <w:tcMar>
              <w:top w:w="80" w:type="dxa"/>
              <w:start w:w="90" w:type="dxa"/>
              <w:bottom w:w="80" w:type="dxa"/>
              <w:end w:w="90" w:type="dxa"/>
            </w:tcMar>
            <w:vAlign w:val="center"/>
          </w:tcPr>
          <w:p>
            <w:pPr>
              <w:spacing w:after="0"/>
            </w:pPr>
            <w:r>
              <w:rPr>
                <w:rFonts w:ascii="Aptos" w:hAnsi="Aptos" w:eastAsia="Aptos"/>
                <w:sz w:val="17"/>
              </w:rPr>
              <w:t>Workflow còn phân tán</w:t>
            </w:r>
          </w:p>
        </w:tc>
        <w:tc>
          <w:tcPr>
            <w:tcW w:type="dxa" w:w="3360"/>
            <w:tcMar>
              <w:top w:w="80" w:type="dxa"/>
              <w:start w:w="90" w:type="dxa"/>
              <w:bottom w:w="80" w:type="dxa"/>
              <w:end w:w="90" w:type="dxa"/>
            </w:tcMar>
            <w:vAlign w:val="center"/>
          </w:tcPr>
          <w:p>
            <w:pPr>
              <w:spacing w:after="0"/>
            </w:pPr>
            <w:r>
              <w:rPr>
                <w:rFonts w:ascii="Aptos" w:hAnsi="Aptos" w:eastAsia="Aptos"/>
                <w:sz w:val="17"/>
              </w:rPr>
              <w:t>Thiết kế FSM/Behavior Tree coordinator.</w:t>
            </w:r>
          </w:p>
        </w:tc>
      </w:tr>
    </w:tbl>
    <w:p>
      <w:pPr>
        <w:pStyle w:val="Heading1"/>
      </w:pPr>
      <w:r>
        <w:t>12. Exit Criteria trước khi chốt kiến trúc</w:t>
      </w:r>
    </w:p>
    <w:p>
      <w:pPr>
        <w:spacing w:after="40" w:line="269" w:lineRule="auto"/>
      </w:pPr>
      <w:r>
        <w:rPr>
          <w:rFonts w:ascii="Aptos" w:hAnsi="Aptos" w:eastAsia="Aptos"/>
        </w:rPr>
        <w:t>1. Mỗi R1-R13 có owner, metric, threshold version và test dataset/protocol.</w:t>
      </w:r>
    </w:p>
    <w:p>
      <w:pPr>
        <w:spacing w:after="40" w:line="269" w:lineRule="auto"/>
      </w:pPr>
      <w:r>
        <w:rPr>
          <w:rFonts w:ascii="Aptos" w:hAnsi="Aptos" w:eastAsia="Aptos"/>
        </w:rPr>
        <w:t>2. R3/R5/R9 có tolerance budget dựa trên đo phần cứng thật.</w:t>
      </w:r>
    </w:p>
    <w:p>
      <w:pPr>
        <w:spacing w:after="40" w:line="269" w:lineRule="auto"/>
      </w:pPr>
      <w:r>
        <w:rPr>
          <w:rFonts w:ascii="Aptos" w:hAnsi="Aptos" w:eastAsia="Aptos"/>
        </w:rPr>
        <w:t>3. Scenario Matrix S01-S20 có test case tái lập được.</w:t>
      </w:r>
    </w:p>
    <w:p>
      <w:pPr>
        <w:spacing w:after="40" w:line="269" w:lineRule="auto"/>
      </w:pPr>
      <w:r>
        <w:rPr>
          <w:rFonts w:ascii="Aptos" w:hAnsi="Aptos" w:eastAsia="Aptos"/>
        </w:rPr>
        <w:t>4. Có baseline benchmark cho ít nhất một candidate ở R1, R2/R3 và R13.</w:t>
      </w:r>
    </w:p>
    <w:p>
      <w:pPr>
        <w:spacing w:after="40" w:line="269" w:lineRule="auto"/>
      </w:pPr>
      <w:r>
        <w:rPr>
          <w:rFonts w:ascii="Aptos" w:hAnsi="Aptos" w:eastAsia="Aptos"/>
        </w:rPr>
        <w:t>5. Biết rõ module nào là AI, module nào deterministic và module nào là safety hardware.</w:t>
      </w:r>
    </w:p>
    <w:p>
      <w:pPr>
        <w:spacing w:after="40" w:line="269" w:lineRule="auto"/>
      </w:pPr>
      <w:r>
        <w:rPr>
          <w:rFonts w:ascii="Aptos" w:hAnsi="Aptos" w:eastAsia="Aptos"/>
        </w:rPr>
        <w:t>6. Có log schema và scripts tính metric tự động.</w:t>
      </w:r>
    </w:p>
    <w:p>
      <w:pPr>
        <w:spacing w:after="40" w:line="269" w:lineRule="auto"/>
      </w:pPr>
      <w:r>
        <w:rPr>
          <w:rFonts w:ascii="Aptos" w:hAnsi="Aptos" w:eastAsia="Aptos"/>
        </w:rPr>
        <w:t>7. Chỉ sau đó mới quyết định giữ/bỏ YOLO, chọn TheOne, OpenCV, segmentation hay camera bổ sung.</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Mar>
              <w:top w:w="110" w:type="dxa"/>
              <w:start w:w="130" w:type="dxa"/>
              <w:bottom w:w="110" w:type="dxa"/>
              <w:end w:w="130" w:type="dxa"/>
            </w:tcMar>
            <w:vAlign w:val="center"/>
          </w:tcPr>
          <w:p>
            <w:pPr>
              <w:spacing w:after="60"/>
            </w:pPr>
            <w:r>
              <w:rPr>
                <w:rFonts w:ascii="Aptos" w:hAnsi="Aptos" w:eastAsia="Aptos"/>
                <w:b/>
                <w:color w:val="1F4E79"/>
              </w:rPr>
              <w:t>Kết luận</w:t>
            </w:r>
          </w:p>
          <w:p>
            <w:pPr>
              <w:spacing w:after="0"/>
            </w:pPr>
            <w:r>
              <w:rPr>
                <w:rFonts w:ascii="Aptos" w:hAnsi="Aptos" w:eastAsia="Aptos"/>
              </w:rPr>
              <w:t>13R là contract của hệ thống. Architecture là cách thỏa contract đó. Nếu một công nghệ bị bỏ, requirement mà nó từng cover vẫn phải có module khác chịu trách nhiệm và chứng minh bằng metric/test.</w:t>
            </w:r>
          </w:p>
        </w:tc>
      </w:tr>
    </w:tbl>
    <w:p>
      <w:pPr>
        <w:spacing w:after="0"/>
      </w:pPr>
    </w:p>
    <w:p>
      <w:pPr>
        <w:pStyle w:val="Heading1"/>
      </w:pPr>
      <w:r>
        <w:t>13. Thuật ngữ</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ObservedBoard</w:t>
            </w:r>
          </w:p>
        </w:tc>
        <w:tc>
          <w:tcPr>
            <w:tcW w:type="dxa" w:w="7632"/>
            <w:tcMar>
              <w:top w:w="80" w:type="dxa"/>
              <w:start w:w="90" w:type="dxa"/>
              <w:bottom w:w="80" w:type="dxa"/>
              <w:end w:w="90" w:type="dxa"/>
            </w:tcMar>
            <w:vAlign w:val="center"/>
          </w:tcPr>
          <w:p>
            <w:pPr>
              <w:spacing w:after="0"/>
            </w:pPr>
            <w:r>
              <w:rPr>
                <w:rFonts w:ascii="Aptos" w:hAnsi="Aptos" w:eastAsia="Aptos"/>
              </w:rPr>
              <w:t>Trạng thái bàn mà perception quan sát được tại một thời điểm, kèm confidence/visibility.</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ExpectedBoard</w:t>
            </w:r>
          </w:p>
        </w:tc>
        <w:tc>
          <w:tcPr>
            <w:tcW w:type="dxa" w:w="7632"/>
            <w:tcMar>
              <w:top w:w="80" w:type="dxa"/>
              <w:start w:w="90" w:type="dxa"/>
              <w:bottom w:w="80" w:type="dxa"/>
              <w:end w:w="90" w:type="dxa"/>
            </w:tcMar>
            <w:vAlign w:val="center"/>
          </w:tcPr>
          <w:p>
            <w:pPr>
              <w:spacing w:after="0"/>
            </w:pPr>
            <w:r>
              <w:rPr>
                <w:rFonts w:ascii="Aptos" w:hAnsi="Aptos" w:eastAsia="Aptos"/>
              </w:rPr>
              <w:t>Trạng thái bàn mà logic/game state kỳ vọng phải tồn tại.</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CurrentAction</w:t>
            </w:r>
          </w:p>
        </w:tc>
        <w:tc>
          <w:tcPr>
            <w:tcW w:type="dxa" w:w="7632"/>
            <w:tcMar>
              <w:top w:w="80" w:type="dxa"/>
              <w:start w:w="90" w:type="dxa"/>
              <w:bottom w:w="80" w:type="dxa"/>
              <w:end w:w="90" w:type="dxa"/>
            </w:tcMar>
            <w:vAlign w:val="center"/>
          </w:tcPr>
          <w:p>
            <w:pPr>
              <w:spacing w:after="0"/>
            </w:pPr>
            <w:r>
              <w:rPr>
                <w:rFonts w:ascii="Aptos" w:hAnsi="Aptos" w:eastAsia="Aptos"/>
              </w:rPr>
              <w:t>Transaction vật lý robot đang thực hiện: piece, src, dst, phase, attempt.</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Intersection</w:t>
            </w:r>
          </w:p>
        </w:tc>
        <w:tc>
          <w:tcPr>
            <w:tcW w:type="dxa" w:w="7632"/>
            <w:tcMar>
              <w:top w:w="80" w:type="dxa"/>
              <w:start w:w="90" w:type="dxa"/>
              <w:bottom w:w="80" w:type="dxa"/>
              <w:end w:w="90" w:type="dxa"/>
            </w:tcMar>
            <w:vAlign w:val="center"/>
          </w:tcPr>
          <w:p>
            <w:pPr>
              <w:spacing w:after="0"/>
            </w:pPr>
            <w:r>
              <w:rPr>
                <w:rFonts w:ascii="Aptos" w:hAnsi="Aptos" w:eastAsia="Aptos"/>
              </w:rPr>
              <w:t>Một trong 90 giao điểm hợp lệ của bàn cờ tướng 9 cột x 10 hàng.</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Loose piece</w:t>
            </w:r>
          </w:p>
        </w:tc>
        <w:tc>
          <w:tcPr>
            <w:tcW w:type="dxa" w:w="7632"/>
            <w:tcMar>
              <w:top w:w="80" w:type="dxa"/>
              <w:start w:w="90" w:type="dxa"/>
              <w:bottom w:w="80" w:type="dxa"/>
              <w:end w:w="90" w:type="dxa"/>
            </w:tcMar>
            <w:vAlign w:val="center"/>
          </w:tcPr>
          <w:p>
            <w:pPr>
              <w:spacing w:after="0"/>
            </w:pPr>
            <w:r>
              <w:rPr>
                <w:rFonts w:ascii="Aptos" w:hAnsi="Aptos" w:eastAsia="Aptos"/>
              </w:rPr>
              <w:t>Quân cờ không thuộc vùng vị trí hợp lệ hoặc đang nằm tự do do rơi/lệch.</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P95</w:t>
            </w:r>
          </w:p>
        </w:tc>
        <w:tc>
          <w:tcPr>
            <w:tcW w:type="dxa" w:w="7632"/>
            <w:tcMar>
              <w:top w:w="80" w:type="dxa"/>
              <w:start w:w="90" w:type="dxa"/>
              <w:bottom w:w="80" w:type="dxa"/>
              <w:end w:w="90" w:type="dxa"/>
            </w:tcMar>
            <w:vAlign w:val="center"/>
          </w:tcPr>
          <w:p>
            <w:pPr>
              <w:spacing w:after="0"/>
            </w:pPr>
            <w:r>
              <w:rPr>
                <w:rFonts w:ascii="Aptos" w:hAnsi="Aptos" w:eastAsia="Aptos"/>
              </w:rPr>
              <w:t>95% mẫu có sai số/latency nhỏ hơn hoặc bằng giá trị này.</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FAR</w:t>
            </w:r>
          </w:p>
        </w:tc>
        <w:tc>
          <w:tcPr>
            <w:tcW w:type="dxa" w:w="7632"/>
            <w:tcMar>
              <w:top w:w="80" w:type="dxa"/>
              <w:start w:w="90" w:type="dxa"/>
              <w:bottom w:w="80" w:type="dxa"/>
              <w:end w:w="90" w:type="dxa"/>
            </w:tcMar>
            <w:vAlign w:val="center"/>
          </w:tcPr>
          <w:p>
            <w:pPr>
              <w:spacing w:after="0"/>
            </w:pPr>
            <w:r>
              <w:rPr>
                <w:rFonts w:ascii="Aptos" w:hAnsi="Aptos" w:eastAsia="Aptos"/>
              </w:rPr>
              <w:t>False Accept Rate - tỷ lệ hệ thống chấp nhận trạng thái/action sai.</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FRR</w:t>
            </w:r>
          </w:p>
        </w:tc>
        <w:tc>
          <w:tcPr>
            <w:tcW w:type="dxa" w:w="7632"/>
            <w:tcMar>
              <w:top w:w="80" w:type="dxa"/>
              <w:start w:w="90" w:type="dxa"/>
              <w:bottom w:w="80" w:type="dxa"/>
              <w:end w:w="90" w:type="dxa"/>
            </w:tcMar>
            <w:vAlign w:val="center"/>
          </w:tcPr>
          <w:p>
            <w:pPr>
              <w:spacing w:after="0"/>
            </w:pPr>
            <w:r>
              <w:rPr>
                <w:rFonts w:ascii="Aptos" w:hAnsi="Aptos" w:eastAsia="Aptos"/>
              </w:rPr>
              <w:t>False Reject Rate - tỷ lệ hệ thống từ chối trạng thái/action đúng.</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Reprojection error</w:t>
            </w:r>
          </w:p>
        </w:tc>
        <w:tc>
          <w:tcPr>
            <w:tcW w:type="dxa" w:w="7632"/>
            <w:tcMar>
              <w:top w:w="80" w:type="dxa"/>
              <w:start w:w="90" w:type="dxa"/>
              <w:bottom w:w="80" w:type="dxa"/>
              <w:end w:w="90" w:type="dxa"/>
            </w:tcMar>
            <w:vAlign w:val="center"/>
          </w:tcPr>
          <w:p>
            <w:pPr>
              <w:spacing w:after="0"/>
            </w:pPr>
            <w:r>
              <w:rPr>
                <w:rFonts w:ascii="Aptos" w:hAnsi="Aptos" w:eastAsia="Aptos"/>
              </w:rPr>
              <w:t>Sai số khi ánh xạ giữa điểm ảnh và hệ tọa độ bàn qua transform.</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Recovery ROI</w:t>
            </w:r>
          </w:p>
        </w:tc>
        <w:tc>
          <w:tcPr>
            <w:tcW w:type="dxa" w:w="7632"/>
            <w:tcMar>
              <w:top w:w="80" w:type="dxa"/>
              <w:start w:w="90" w:type="dxa"/>
              <w:bottom w:w="80" w:type="dxa"/>
              <w:end w:w="90" w:type="dxa"/>
            </w:tcMar>
            <w:vAlign w:val="center"/>
          </w:tcPr>
          <w:p>
            <w:pPr>
              <w:spacing w:after="0"/>
            </w:pPr>
            <w:r>
              <w:rPr>
                <w:rFonts w:ascii="Aptos" w:hAnsi="Aptos" w:eastAsia="Aptos"/>
              </w:rPr>
              <w:t>Vùng camera + robot được phép tự động tìm và gắp lại quân.</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Hard requirement</w:t>
            </w:r>
          </w:p>
        </w:tc>
        <w:tc>
          <w:tcPr>
            <w:tcW w:type="dxa" w:w="7632"/>
            <w:tcMar>
              <w:top w:w="80" w:type="dxa"/>
              <w:start w:w="90" w:type="dxa"/>
              <w:bottom w:w="80" w:type="dxa"/>
              <w:end w:w="90" w:type="dxa"/>
            </w:tcMar>
            <w:vAlign w:val="center"/>
          </w:tcPr>
          <w:p>
            <w:pPr>
              <w:spacing w:after="0"/>
            </w:pPr>
            <w:r>
              <w:rPr>
                <w:rFonts w:ascii="Aptos" w:hAnsi="Aptos" w:eastAsia="Aptos"/>
              </w:rPr>
              <w:t>Tiêu chí bắt buộc; fail là không đạt acceptance.</w:t>
            </w:r>
          </w:p>
        </w:tc>
      </w:tr>
      <w:tr>
        <w:trPr>
          <w:cantSplit/>
        </w:trPr>
        <w:tc>
          <w:tcPr>
            <w:tcW w:type="dxa" w:w="2448"/>
            <w:shd w:fill="D9EAF7"/>
            <w:tcMar>
              <w:top w:w="80" w:type="dxa"/>
              <w:start w:w="90" w:type="dxa"/>
              <w:bottom w:w="80" w:type="dxa"/>
              <w:end w:w="90" w:type="dxa"/>
            </w:tcMar>
            <w:vAlign w:val="center"/>
          </w:tcPr>
          <w:p>
            <w:pPr>
              <w:spacing w:after="0"/>
            </w:pPr>
            <w:r>
              <w:rPr>
                <w:rFonts w:ascii="Aptos" w:hAnsi="Aptos" w:eastAsia="Aptos"/>
                <w:b/>
              </w:rPr>
              <w:t>Provisional target</w:t>
            </w:r>
          </w:p>
        </w:tc>
        <w:tc>
          <w:tcPr>
            <w:tcW w:type="dxa" w:w="7632"/>
            <w:tcMar>
              <w:top w:w="80" w:type="dxa"/>
              <w:start w:w="90" w:type="dxa"/>
              <w:bottom w:w="80" w:type="dxa"/>
              <w:end w:w="90" w:type="dxa"/>
            </w:tcMar>
            <w:vAlign w:val="center"/>
          </w:tcPr>
          <w:p>
            <w:pPr>
              <w:spacing w:after="0"/>
            </w:pPr>
            <w:r>
              <w:rPr>
                <w:rFonts w:ascii="Aptos" w:hAnsi="Aptos" w:eastAsia="Aptos"/>
              </w:rPr>
              <w:t>Ngưỡng kỹ thuật ban đầu, phải cập nhật bằng dữ liệu thực nghiệm.</w:t>
            </w:r>
          </w:p>
        </w:tc>
      </w:tr>
    </w:tbl>
    <w:p>
      <w:pPr>
        <w:spacing w:after="0"/>
      </w:pPr>
    </w:p>
    <w:p>
      <w:pPr>
        <w:spacing w:before="360"/>
        <w:jc w:val="center"/>
      </w:pPr>
      <w:r>
        <w:rPr>
          <w:rFonts w:ascii="Aptos" w:hAnsi="Aptos" w:eastAsia="Aptos"/>
          <w:b/>
          <w:color w:val="1F4E79"/>
          <w:sz w:val="20"/>
        </w:rPr>
        <w:t>END OF SPECIFICATION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646464"/>
        <w:sz w:val="16"/>
      </w:rPr>
      <w:t>XIANGQI ROBOT | Requirements &amp; Metrics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