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eastAsia="Aptos Display"/>
          <w:b/>
          <w:color w:val="1F4E79"/>
          <w:sz w:val="60"/>
        </w:rPr>
        <w:t>XIANGQI ROBOT</w:t>
      </w:r>
    </w:p>
    <w:p>
      <w:pPr>
        <w:jc w:val="center"/>
      </w:pPr>
      <w:r>
        <w:rPr>
          <w:rFonts w:ascii="Aptos Display" w:hAnsi="Aptos Display" w:eastAsia="Aptos Display"/>
          <w:b/>
          <w:color w:val="1F4E79"/>
          <w:sz w:val="48"/>
        </w:rPr>
        <w:t>SOLUTION &amp; RECOVERY CATALOG</w:t>
      </w:r>
    </w:p>
    <w:p>
      <w:pPr>
        <w:jc w:val="center"/>
      </w:pPr>
      <w:r>
        <w:rPr>
          <w:rFonts w:ascii="Aptos" w:hAnsi="Aptos" w:eastAsia="Aptos"/>
          <w:color w:val="505050"/>
          <w:sz w:val="26"/>
        </w:rPr>
        <w:t>Tài liệu xử lý trạng thái, lỗi và recovery theo State ID</w:t>
      </w:r>
    </w:p>
    <w:p/>
    <w:p>
      <w:pPr>
        <w:jc w:val="center"/>
      </w:pPr>
      <w:r>
        <w:rPr>
          <w:rFonts w:ascii="Aptos" w:hAnsi="Aptos" w:eastAsia="Aptos"/>
          <w:b/>
          <w:sz w:val="22"/>
        </w:rPr>
        <w:t>Phiên bản 1.0</w:t>
        <w:br/>
      </w:r>
      <w:r>
        <w:rPr>
          <w:rFonts w:ascii="Aptos" w:hAnsi="Aptos" w:eastAsia="Aptos"/>
          <w:b w:val="0"/>
          <w:sz w:val="22"/>
        </w:rPr>
        <w:t>Ngày: 15/09/2026</w:t>
        <w:br/>
        <w:br/>
      </w:r>
      <w:r>
        <w:rPr>
          <w:rFonts w:ascii="Aptos" w:hAnsi="Aptos" w:eastAsia="Aptos"/>
          <w:b w:val="0"/>
          <w:sz w:val="22"/>
        </w:rPr>
        <w:t>Companion document của State &amp; Scenario Reference Catalog v1.0</w:t>
        <w:br/>
      </w:r>
      <w:r>
        <w:rPr>
          <w:rFonts w:ascii="Aptos" w:hAnsi="Aptos" w:eastAsia="Aptos"/>
          <w:b/>
          <w:sz w:val="22"/>
        </w:rPr>
        <w:t>Mỗi ST-... được ánh xạ 1-1 tới SOL-ST-...</w:t>
      </w:r>
    </w:p>
    <w:p/>
    <w:p>
      <w:pPr>
        <w:jc w:val="center"/>
      </w:pPr>
      <w:r>
        <w:rPr>
          <w:rFonts w:ascii="Aptos" w:hAnsi="Aptos" w:eastAsia="Aptos"/>
          <w:i/>
          <w:color w:val="783C00"/>
          <w:sz w:val="18"/>
        </w:rPr>
        <w:t>Lưu ý: đây là thiết kế giải pháp kỹ thuật đề xuất. Các ngưỡng mm, confidence, retry và motion cụ thể phải được chốt bằng benchmark/tolerance thực tế. Vision/application logic không thay thế E-stop hoặc chức năng safety-rated của robot.</w:t>
      </w:r>
    </w:p>
    <w:p>
      <w:r>
        <w:br w:type="page"/>
      </w:r>
    </w:p>
    <w:p>
      <w:pPr>
        <w:pStyle w:val="Heading1"/>
      </w:pPr>
      <w:r>
        <w:t>1. Mục tiêu và quan hệ với State Catalog</w:t>
      </w:r>
    </w:p>
    <w:p>
      <w:pPr>
        <w:keepLines w:val="0"/>
        <w:spacing w:after="40"/>
      </w:pPr>
      <w:r>
        <w:rPr>
          <w:rFonts w:ascii="Aptos" w:hAnsi="Aptos" w:eastAsia="Aptos"/>
          <w:b/>
          <w:color w:val="1F4E79"/>
          <w:sz w:val="19"/>
        </w:rPr>
        <w:t xml:space="preserve">Mục tiêu: </w:t>
      </w:r>
      <w:r>
        <w:rPr>
          <w:rFonts w:ascii="Aptos" w:hAnsi="Aptos" w:eastAsia="Aptos"/>
          <w:sz w:val="19"/>
        </w:rPr>
        <w:t>Biến từng State ID trong State &amp; Scenario Reference Catalog thành một procedure xử lý có thể triển khai, test và debug.</w:t>
      </w:r>
    </w:p>
    <w:p>
      <w:pPr>
        <w:keepLines w:val="0"/>
        <w:spacing w:after="40"/>
      </w:pPr>
      <w:r>
        <w:rPr>
          <w:rFonts w:ascii="Aptos" w:hAnsi="Aptos" w:eastAsia="Aptos"/>
          <w:b/>
          <w:color w:val="1F4E79"/>
          <w:sz w:val="19"/>
        </w:rPr>
        <w:t xml:space="preserve">Nguyên tắc tham chiếu: </w:t>
      </w:r>
      <w:r>
        <w:rPr>
          <w:rFonts w:ascii="Aptos" w:hAnsi="Aptos" w:eastAsia="Aptos"/>
          <w:sz w:val="19"/>
        </w:rPr>
        <w:t>State Catalog mô tả hiện tượng; tài liệu này mô tả root cause có thể có, evidence cần thu, detection/decision logic, safety action, recovery, retry/abort, verification và test.</w:t>
      </w:r>
    </w:p>
    <w:p>
      <w:pPr>
        <w:pStyle w:val="CodeBlock"/>
      </w:pPr>
      <w:r>
        <w:t>ST-P70-A02  &lt;-&gt;  SOL-ST-P70-A02</w:t>
        <w:br/>
        <w:t>State: Drop between intersections / off-grid</w:t>
        <w:br/>
        <w:t>Solution: detect loose piece -&gt; localize -&gt; recovery-zone gate -&gt; repick -&gt; verify -&gt; continue/abort</w:t>
      </w:r>
    </w:p>
    <w:p>
      <w:pPr>
        <w:pStyle w:val="Heading2"/>
      </w:pPr>
      <w:r>
        <w:t>Tài liệu nguồn</w:t>
      </w:r>
    </w:p>
    <w:p>
      <w:pPr>
        <w:pStyle w:val="ListBullet"/>
      </w:pPr>
      <w:r>
        <w:rPr>
          <w:rFonts w:ascii="Aptos" w:hAnsi="Aptos" w:eastAsia="Aptos"/>
          <w:sz w:val="19"/>
        </w:rPr>
        <w:t>Requirements &amp; Measurable Metrics Specification v1.0</w:t>
      </w:r>
    </w:p>
    <w:p>
      <w:pPr>
        <w:pStyle w:val="ListBullet"/>
      </w:pPr>
      <w:r>
        <w:rPr>
          <w:rFonts w:ascii="Aptos" w:hAnsi="Aptos" w:eastAsia="Aptos"/>
          <w:sz w:val="19"/>
        </w:rPr>
        <w:t>Implementation Roadmap &amp; Execution Guide v1.0</w:t>
      </w:r>
    </w:p>
    <w:p>
      <w:pPr>
        <w:pStyle w:val="ListBullet"/>
      </w:pPr>
      <w:r>
        <w:rPr>
          <w:rFonts w:ascii="Aptos" w:hAnsi="Aptos" w:eastAsia="Aptos"/>
          <w:sz w:val="19"/>
        </w:rPr>
        <w:t>State &amp; Scenario Reference Catalog v1.0</w:t>
      </w:r>
    </w:p>
    <w:p>
      <w:pPr>
        <w:pStyle w:val="Heading2"/>
      </w:pPr>
      <w:r>
        <w:t>1.1 Phân biệt phần nguồn và phần đề xuất</w:t>
      </w:r>
    </w:p>
    <w:p>
      <w:r>
        <w:rPr>
          <w:rFonts w:ascii="Aptos" w:hAnsi="Aptos" w:eastAsia="Aptos"/>
          <w:b/>
          <w:color w:val="1F4E79"/>
          <w:sz w:val="19"/>
        </w:rPr>
        <w:t xml:space="preserve">Source-derived: </w:t>
      </w:r>
      <w:r>
        <w:rPr>
          <w:rFonts w:ascii="Aptos" w:hAnsi="Aptos" w:eastAsia="Aptos"/>
          <w:sz w:val="19"/>
        </w:rPr>
        <w:t>State ID, tên state, type, severity, ý nghĩa, evidence cơ bản, requirement/scenario liên quan được giữ nguyên từ State Catalog.</w:t>
      </w:r>
    </w:p>
    <w:p>
      <w:r>
        <w:rPr>
          <w:rFonts w:ascii="Aptos" w:hAnsi="Aptos" w:eastAsia="Aptos"/>
          <w:b/>
          <w:color w:val="1F4E79"/>
          <w:sz w:val="19"/>
        </w:rPr>
        <w:t xml:space="preserve">Proposed solution design: </w:t>
      </w:r>
      <w:r>
        <w:rPr>
          <w:rFonts w:ascii="Aptos" w:hAnsi="Aptos" w:eastAsia="Aptos"/>
          <w:sz w:val="19"/>
        </w:rPr>
        <w:t>Root-cause tree, procedure xử lý, retry policy, module ownership và test chi tiết dưới đây là thiết kế triển khai đề xuất, cần benchmark trước khi freeze.</w:t>
      </w:r>
    </w:p>
    <w:p>
      <w:pPr>
        <w:pStyle w:val="Heading1"/>
      </w:pPr>
      <w:r>
        <w:t>2. Recovery Doctrine - luật chung cho toàn hệ thống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tcPr>
          <w:p>
            <w:r>
              <w:rPr>
                <w:rFonts w:ascii="Aptos" w:hAnsi="Aptos" w:eastAsia="Aptos"/>
                <w:b/>
                <w:color w:val="FFFFFF"/>
                <w:sz w:val="18"/>
              </w:rPr>
              <w:t>Rule</w:t>
            </w:r>
          </w:p>
        </w:tc>
        <w:tc>
          <w:tcPr>
            <w:tcW w:type="dxa" w:w="5184"/>
            <w:shd w:fill="1F4E79"/>
          </w:tcPr>
          <w:p>
            <w:r>
              <w:rPr>
                <w:rFonts w:ascii="Aptos" w:hAnsi="Aptos" w:eastAsia="Aptos"/>
                <w:b/>
                <w:color w:val="FFFFFF"/>
                <w:sz w:val="18"/>
              </w:rPr>
              <w:t>Ý nghĩa triển khai</w:t>
            </w:r>
          </w:p>
        </w:tc>
      </w:tr>
      <w:tr>
        <w:tc>
          <w:tcPr>
            <w:tcW w:type="dxa" w:w="5184"/>
            <w:vAlign w:val="top"/>
          </w:tcPr>
          <w:p>
            <w:r>
              <w:rPr>
                <w:rFonts w:ascii="Aptos" w:hAnsi="Aptos" w:eastAsia="Aptos"/>
                <w:sz w:val="17"/>
              </w:rPr>
              <w:t>G1 - No silent success</w:t>
            </w:r>
          </w:p>
        </w:tc>
        <w:tc>
          <w:tcPr>
            <w:tcW w:type="dxa" w:w="5184"/>
            <w:vAlign w:val="top"/>
          </w:tcPr>
          <w:p>
            <w:r>
              <w:rPr>
                <w:rFonts w:ascii="Aptos" w:hAnsi="Aptos" w:eastAsia="Aptos"/>
                <w:sz w:val="17"/>
              </w:rPr>
              <w:t>Robot/SDK trả success không đồng nghĩa physical action thành công. Mọi PICK/PLACE/CAPTURE phải có post-condition verification.</w:t>
            </w:r>
          </w:p>
        </w:tc>
      </w:tr>
      <w:tr>
        <w:tc>
          <w:tcPr>
            <w:tcW w:type="dxa" w:w="5184"/>
            <w:vAlign w:val="top"/>
          </w:tcPr>
          <w:p>
            <w:r>
              <w:rPr>
                <w:rFonts w:ascii="Aptos" w:hAnsi="Aptos" w:eastAsia="Aptos"/>
                <w:sz w:val="17"/>
              </w:rPr>
              <w:t>G2 - UNKNOWN is a valid state</w:t>
            </w:r>
          </w:p>
        </w:tc>
        <w:tc>
          <w:tcPr>
            <w:tcW w:type="dxa" w:w="5184"/>
            <w:vAlign w:val="top"/>
          </w:tcPr>
          <w:p>
            <w:r>
              <w:rPr>
                <w:rFonts w:ascii="Aptos" w:hAnsi="Aptos" w:eastAsia="Aptos"/>
                <w:sz w:val="17"/>
              </w:rPr>
              <w:t>Nếu evidence không đủ, trả UNKNOWN/AMBIGUOUS và RESCAN/HUMAN_REQUIRED; không ép model chọn class gần nhất.</w:t>
            </w:r>
          </w:p>
        </w:tc>
      </w:tr>
      <w:tr>
        <w:tc>
          <w:tcPr>
            <w:tcW w:type="dxa" w:w="5184"/>
            <w:vAlign w:val="top"/>
          </w:tcPr>
          <w:p>
            <w:r>
              <w:rPr>
                <w:rFonts w:ascii="Aptos" w:hAnsi="Aptos" w:eastAsia="Aptos"/>
                <w:sz w:val="17"/>
              </w:rPr>
              <w:t>G3 - No commit before verify</w:t>
            </w:r>
          </w:p>
        </w:tc>
        <w:tc>
          <w:tcPr>
            <w:tcW w:type="dxa" w:w="5184"/>
            <w:vAlign w:val="top"/>
          </w:tcPr>
          <w:p>
            <w:r>
              <w:rPr>
                <w:rFonts w:ascii="Aptos" w:hAnsi="Aptos" w:eastAsia="Aptos"/>
                <w:sz w:val="17"/>
              </w:rPr>
              <w:t>P100 chỉ được commit khi P90 VERIFIED và discrepancy_set rỗng.</w:t>
            </w:r>
          </w:p>
        </w:tc>
      </w:tr>
      <w:tr>
        <w:tc>
          <w:tcPr>
            <w:tcW w:type="dxa" w:w="5184"/>
            <w:vAlign w:val="top"/>
          </w:tcPr>
          <w:p>
            <w:r>
              <w:rPr>
                <w:rFonts w:ascii="Aptos" w:hAnsi="Aptos" w:eastAsia="Aptos"/>
                <w:sz w:val="17"/>
              </w:rPr>
              <w:t>G4 - Geometry versioning</w:t>
            </w:r>
          </w:p>
        </w:tc>
        <w:tc>
          <w:tcPr>
            <w:tcW w:type="dxa" w:w="5184"/>
            <w:vAlign w:val="top"/>
          </w:tcPr>
          <w:p>
            <w:r>
              <w:rPr>
                <w:rFonts w:ascii="Aptos" w:hAnsi="Aptos" w:eastAsia="Aptos"/>
                <w:sz w:val="17"/>
              </w:rPr>
              <w:t>Board geometry và robot registration phải có version/validity. Board/camera move vượt tolerance lập tức invalidate mapping.</w:t>
            </w:r>
          </w:p>
        </w:tc>
      </w:tr>
      <w:tr>
        <w:tc>
          <w:tcPr>
            <w:tcW w:type="dxa" w:w="5184"/>
            <w:vAlign w:val="top"/>
          </w:tcPr>
          <w:p>
            <w:r>
              <w:rPr>
                <w:rFonts w:ascii="Aptos" w:hAnsi="Aptos" w:eastAsia="Aptos"/>
                <w:sz w:val="17"/>
              </w:rPr>
              <w:t>G5 - Single authoritative state writer</w:t>
            </w:r>
          </w:p>
        </w:tc>
        <w:tc>
          <w:tcPr>
            <w:tcW w:type="dxa" w:w="5184"/>
            <w:vAlign w:val="top"/>
          </w:tcPr>
          <w:p>
            <w:r>
              <w:rPr>
                <w:rFonts w:ascii="Aptos" w:hAnsi="Aptos" w:eastAsia="Aptos"/>
                <w:sz w:val="17"/>
              </w:rPr>
              <w:t>Chỉ StateCoordinator/TransactionManager được mutate ExpectedBoard, CurrentAction và state_version.</w:t>
            </w:r>
          </w:p>
        </w:tc>
      </w:tr>
      <w:tr>
        <w:tc>
          <w:tcPr>
            <w:tcW w:type="dxa" w:w="5184"/>
            <w:vAlign w:val="top"/>
          </w:tcPr>
          <w:p>
            <w:r>
              <w:rPr>
                <w:rFonts w:ascii="Aptos" w:hAnsi="Aptos" w:eastAsia="Aptos"/>
                <w:sz w:val="17"/>
              </w:rPr>
              <w:t>G6 - Retry phải sửa được nguyên nhân</w:t>
            </w:r>
          </w:p>
        </w:tc>
        <w:tc>
          <w:tcPr>
            <w:tcW w:type="dxa" w:w="5184"/>
            <w:vAlign w:val="top"/>
          </w:tcPr>
          <w:p>
            <w:r>
              <w:rPr>
                <w:rFonts w:ascii="Aptos" w:hAnsi="Aptos" w:eastAsia="Aptos"/>
                <w:sz w:val="17"/>
              </w:rPr>
              <w:t>Không retry cùng action với cùng input/pose nếu chưa re-observe/re-localize hoặc sửa cause.</w:t>
            </w:r>
          </w:p>
        </w:tc>
      </w:tr>
      <w:tr>
        <w:tc>
          <w:tcPr>
            <w:tcW w:type="dxa" w:w="5184"/>
            <w:vAlign w:val="top"/>
          </w:tcPr>
          <w:p>
            <w:r>
              <w:rPr>
                <w:rFonts w:ascii="Aptos" w:hAnsi="Aptos" w:eastAsia="Aptos"/>
                <w:sz w:val="17"/>
              </w:rPr>
              <w:t>G7 - Retry có giới hạn</w:t>
            </w:r>
          </w:p>
        </w:tc>
        <w:tc>
          <w:tcPr>
            <w:tcW w:type="dxa" w:w="5184"/>
            <w:vAlign w:val="top"/>
          </w:tcPr>
          <w:p>
            <w:r>
              <w:rPr>
                <w:rFonts w:ascii="Aptos" w:hAnsi="Aptos" w:eastAsia="Aptos"/>
                <w:sz w:val="17"/>
              </w:rPr>
              <w:t>Baseline: perception rescan tối đa 2 vòng; physical manipulation retry mặc định tối đa 1 vòng sau cause-correction. Các số này là provisional và phải benchmark.</w:t>
            </w:r>
          </w:p>
        </w:tc>
      </w:tr>
      <w:tr>
        <w:tc>
          <w:tcPr>
            <w:tcW w:type="dxa" w:w="5184"/>
            <w:vAlign w:val="top"/>
          </w:tcPr>
          <w:p>
            <w:r>
              <w:rPr>
                <w:rFonts w:ascii="Aptos" w:hAnsi="Aptos" w:eastAsia="Aptos"/>
                <w:sz w:val="17"/>
              </w:rPr>
              <w:t>G8 - Single anomaly before auto recovery</w:t>
            </w:r>
          </w:p>
        </w:tc>
        <w:tc>
          <w:tcPr>
            <w:tcW w:type="dxa" w:w="5184"/>
            <w:vAlign w:val="top"/>
          </w:tcPr>
          <w:p>
            <w:r>
              <w:rPr>
                <w:rFonts w:ascii="Aptos" w:hAnsi="Aptos" w:eastAsia="Aptos"/>
                <w:sz w:val="17"/>
              </w:rPr>
              <w:t>Auto recovery ưu tiên lỗi đơn, có vị trí và identity rõ. Multiple independent discrepancies/overlap/unknown -&gt; safe stop hoặc HUMAN_REQUIRED.</w:t>
            </w:r>
          </w:p>
        </w:tc>
      </w:tr>
      <w:tr>
        <w:tc>
          <w:tcPr>
            <w:tcW w:type="dxa" w:w="5184"/>
            <w:vAlign w:val="top"/>
          </w:tcPr>
          <w:p>
            <w:r>
              <w:rPr>
                <w:rFonts w:ascii="Aptos" w:hAnsi="Aptos" w:eastAsia="Aptos"/>
                <w:sz w:val="17"/>
              </w:rPr>
              <w:t>G9 - Safety dominates game logic</w:t>
            </w:r>
          </w:p>
        </w:tc>
        <w:tc>
          <w:tcPr>
            <w:tcW w:type="dxa" w:w="5184"/>
            <w:vAlign w:val="top"/>
          </w:tcPr>
          <w:p>
            <w:r>
              <w:rPr>
                <w:rFonts w:ascii="Aptos" w:hAnsi="Aptos" w:eastAsia="Aptos"/>
                <w:sz w:val="17"/>
              </w:rPr>
              <w:t>Human/obstacle/collision/native safety fault luôn thắng mọi yêu cầu tiếp tục ván cờ.</w:t>
            </w:r>
          </w:p>
        </w:tc>
      </w:tr>
      <w:tr>
        <w:tc>
          <w:tcPr>
            <w:tcW w:type="dxa" w:w="5184"/>
            <w:vAlign w:val="top"/>
          </w:tcPr>
          <w:p>
            <w:r>
              <w:rPr>
                <w:rFonts w:ascii="Aptos" w:hAnsi="Aptos" w:eastAsia="Aptos"/>
                <w:sz w:val="17"/>
              </w:rPr>
              <w:t>G10 - Full resync after abnormal recovery</w:t>
            </w:r>
          </w:p>
        </w:tc>
        <w:tc>
          <w:tcPr>
            <w:tcW w:type="dxa" w:w="5184"/>
            <w:vAlign w:val="top"/>
          </w:tcPr>
          <w:p>
            <w:r>
              <w:rPr>
                <w:rFonts w:ascii="Aptos" w:hAnsi="Aptos" w:eastAsia="Aptos"/>
                <w:sz w:val="17"/>
              </w:rPr>
              <w:t>Sau recovery phải verify board semantic + physical geometry + CurrentAction trước khi commit/next turn.</w:t>
            </w:r>
          </w:p>
        </w:tc>
      </w:tr>
    </w:tbl>
    <w:p>
      <w:pPr>
        <w:pStyle w:val="Heading2"/>
      </w:pPr>
      <w:r>
        <w:t>2.1 Escalation ladder</w:t>
      </w:r>
    </w:p>
    <w:p>
      <w:pPr>
        <w:pStyle w:val="CodeBlock"/>
      </w:pPr>
      <w:r>
        <w:t>NORMAL</w:t>
        <w:br/>
        <w:t xml:space="preserve">  -&gt; continue workflow</w:t>
        <w:br/>
        <w:br/>
        <w:t>UNCERTAIN / TRANSIENT</w:t>
        <w:br/>
        <w:t xml:space="preserve">  -&gt; WAIT / RESCAN</w:t>
        <w:br/>
        <w:t xml:space="preserve">  -&gt; if resolved: return to origin state</w:t>
        <w:br/>
        <w:t xml:space="preserve">  -&gt; if persistent: classify anomaly or HUMAN_REQUIRED</w:t>
        <w:br/>
        <w:br/>
        <w:t>SINGLE RECOVERABLE ANOMALY</w:t>
        <w:br/>
        <w:t xml:space="preserve">  -&gt; stop current phase</w:t>
        <w:br/>
        <w:t xml:space="preserve">  -&gt; diagnose</w:t>
        <w:br/>
        <w:t xml:space="preserve">  -&gt; controlled recovery/retry</w:t>
        <w:br/>
        <w:t xml:space="preserve">  -&gt; full verify</w:t>
        <w:br/>
        <w:t xml:space="preserve">  -&gt; continue only if VERIFIED</w:t>
        <w:br/>
        <w:br/>
        <w:t>CRITICAL / MULTIPLE / UNSAFE</w:t>
        <w:br/>
        <w:t xml:space="preserve">  -&gt; inhibit motion</w:t>
        <w:br/>
        <w:t xml:space="preserve">  -&gt; safe terminal / HUMAN_REQUIRED</w:t>
        <w:br/>
        <w:t xml:space="preserve">  -&gt; full reconcile before resume</w:t>
      </w:r>
    </w:p>
    <w:p>
      <w:pPr>
        <w:pStyle w:val="Heading1"/>
      </w:pPr>
      <w:r>
        <w:t>3. Standard Procedures dùng chung</w:t>
      </w:r>
    </w:p>
    <w:p>
      <w:r>
        <w:rPr>
          <w:rFonts w:ascii="Aptos" w:hAnsi="Aptos" w:eastAsia="Aptos"/>
          <w:b/>
          <w:color w:val="2F5496"/>
          <w:sz w:val="20"/>
        </w:rPr>
        <w:t>PROC-01 Fresh Rescan</w:t>
      </w:r>
      <w:r>
        <w:rPr>
          <w:rFonts w:ascii="Aptos" w:hAnsi="Aptos" w:eastAsia="Aptos"/>
          <w:sz w:val="19"/>
        </w:rPr>
        <w:t xml:space="preserve"> - Discard stale buffer -&gt; wait scene stable -&gt; capture fresh burst -&gt; geometry check -&gt; board inference -&gt; temporal consensus -&gt; return confidence + evidence.</w:t>
      </w:r>
    </w:p>
    <w:p>
      <w:r>
        <w:rPr>
          <w:rFonts w:ascii="Aptos" w:hAnsi="Aptos" w:eastAsia="Aptos"/>
          <w:b/>
          <w:color w:val="2F5496"/>
          <w:sz w:val="20"/>
        </w:rPr>
        <w:t>PROC-02 Geometry Revalidation</w:t>
      </w:r>
      <w:r>
        <w:rPr>
          <w:rFonts w:ascii="Aptos" w:hAnsi="Aptos" w:eastAsia="Aptos"/>
          <w:sz w:val="19"/>
        </w:rPr>
        <w:t xml:space="preserve"> - Detect/confirm board corners + orientation -&gt; compute homography -&gt; reprojection check -&gt; issue new geometry_version -&gt; invalidate/refresh robot registration -&gt; full board rescan.</w:t>
      </w:r>
    </w:p>
    <w:p>
      <w:r>
        <w:rPr>
          <w:rFonts w:ascii="Aptos" w:hAnsi="Aptos" w:eastAsia="Aptos"/>
          <w:b/>
          <w:color w:val="2F5496"/>
          <w:sz w:val="20"/>
        </w:rPr>
        <w:t>PROC-03 Board Reconcile</w:t>
      </w:r>
      <w:r>
        <w:rPr>
          <w:rFonts w:ascii="Aptos" w:hAnsi="Aptos" w:eastAsia="Aptos"/>
          <w:sz w:val="19"/>
        </w:rPr>
        <w:t xml:space="preserve"> - Freeze commit -&gt; compare ExpectedBoard/ObservedBoard/CurrentAction/event log -&gt; classify discrepancy -&gt; only update authoritative state through coordinator -&gt; verify equality.</w:t>
      </w:r>
    </w:p>
    <w:p>
      <w:r>
        <w:rPr>
          <w:rFonts w:ascii="Aptos" w:hAnsi="Aptos" w:eastAsia="Aptos"/>
          <w:b/>
          <w:color w:val="2F5496"/>
          <w:sz w:val="20"/>
        </w:rPr>
        <w:t>PROC-04 Controlled Physical Retry</w:t>
      </w:r>
      <w:r>
        <w:rPr>
          <w:rFonts w:ascii="Aptos" w:hAnsi="Aptos" w:eastAsia="Aptos"/>
          <w:sz w:val="19"/>
        </w:rPr>
        <w:t xml:space="preserve"> - Verify scene SAFE -&gt; fresh target localization -&gt; check mapping/tolerance -&gt; increment attempt -&gt; execute one retry -&gt; post-action verify -&gt; escalate on repeat failure.</w:t>
      </w:r>
    </w:p>
    <w:p>
      <w:r>
        <w:rPr>
          <w:rFonts w:ascii="Aptos" w:hAnsi="Aptos" w:eastAsia="Aptos"/>
          <w:b/>
          <w:color w:val="2F5496"/>
          <w:sz w:val="20"/>
        </w:rPr>
        <w:t>PROC-05 Loose-piece Recovery</w:t>
      </w:r>
      <w:r>
        <w:rPr>
          <w:rFonts w:ascii="Aptos" w:hAnsi="Aptos" w:eastAsia="Aptos"/>
          <w:sz w:val="19"/>
        </w:rPr>
        <w:t xml:space="preserve"> - Confirm missing moving_piece context -&gt; detect free-space object -&gt; reject overlap/ambiguous -&gt; continuous localization -&gt; recovery-zone/reachability gate -&gt; repick -&gt; verify -&gt; place intended destination -&gt; full verify.</w:t>
      </w:r>
    </w:p>
    <w:p>
      <w:r>
        <w:rPr>
          <w:rFonts w:ascii="Aptos" w:hAnsi="Aptos" w:eastAsia="Aptos"/>
          <w:b/>
          <w:color w:val="2F5496"/>
          <w:sz w:val="20"/>
        </w:rPr>
        <w:t>PROC-06 Wrong-piece Rollback</w:t>
      </w:r>
      <w:r>
        <w:rPr>
          <w:rFonts w:ascii="Aptos" w:hAnsi="Aptos" w:eastAsia="Aptos"/>
          <w:sz w:val="19"/>
        </w:rPr>
        <w:t xml:space="preserve"> - Detect unexpected disappeared cell -&gt; stop planned move -&gt; if single wrong piece securely held and original cell known/clear, return once -&gt; verify full board -&gt; otherwise HUMAN_REQUIRED.</w:t>
      </w:r>
    </w:p>
    <w:p>
      <w:r>
        <w:rPr>
          <w:rFonts w:ascii="Aptos" w:hAnsi="Aptos" w:eastAsia="Aptos"/>
          <w:b/>
          <w:color w:val="2F5496"/>
          <w:sz w:val="20"/>
        </w:rPr>
        <w:t>PROC-07 Safe Terminal Entry</w:t>
      </w:r>
      <w:r>
        <w:rPr>
          <w:rFonts w:ascii="Aptos" w:hAnsi="Aptos" w:eastAsia="Aptos"/>
          <w:sz w:val="19"/>
        </w:rPr>
        <w:t xml:space="preserve"> - Inhibit autonomous motion -&gt; preserve native safety state -&gt; persist CurrentAction/board/evidence -&gt; expose State ID + next manual steps -&gt; require explicit resume and full validation.</w:t>
      </w:r>
    </w:p>
    <w:p>
      <w:r>
        <w:rPr>
          <w:rFonts w:ascii="Aptos" w:hAnsi="Aptos" w:eastAsia="Aptos"/>
          <w:b/>
          <w:color w:val="2F5496"/>
          <w:sz w:val="20"/>
        </w:rPr>
        <w:t>PROC-08 Restart Reconcile</w:t>
      </w:r>
      <w:r>
        <w:rPr>
          <w:rFonts w:ascii="Aptos" w:hAnsi="Aptos" w:eastAsia="Aptos"/>
          <w:sz w:val="19"/>
        </w:rPr>
        <w:t xml:space="preserve"> - Load persisted action/version -&gt; no motion -&gt; fresh physical observation -&gt; compare pre/post-condition hypotheses -&gt; recover only if unique validated path -&gt; otherwise HUMAN_REQUIRED.</w:t>
      </w:r>
    </w:p>
    <w:p>
      <w:r>
        <w:rPr>
          <w:rFonts w:ascii="Aptos" w:hAnsi="Aptos" w:eastAsia="Aptos"/>
          <w:b/>
          <w:color w:val="2F5496"/>
          <w:sz w:val="20"/>
        </w:rPr>
        <w:t>PROC-09 Full Post-action Verify</w:t>
      </w:r>
      <w:r>
        <w:rPr>
          <w:rFonts w:ascii="Aptos" w:hAnsi="Aptos" w:eastAsia="Aptos"/>
          <w:sz w:val="19"/>
        </w:rPr>
        <w:t xml:space="preserve"> - Robot clear -&gt; fresh stable burst -&gt; semantic board compare -&gt; source/destination check -&gt; loose-object check -&gt; physical geometry check -&gt; confidence gate -&gt; VERIFIED or explicit failure State ID.</w:t>
      </w:r>
    </w:p>
    <w:p>
      <w:pPr>
        <w:pStyle w:val="Heading1"/>
      </w:pPr>
      <w:r>
        <w:t>4. Quick Resolution Index</w:t>
      </w:r>
    </w:p>
    <w:p>
      <w:pPr/>
      <w:r>
        <w:t>Search chính xác SOL-ST-... trong Word để đi thẳng tới procedure chi tiết. Bảng dưới ưu tiên các Transient/Anomaly/Terminal state.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4E79"/>
          </w:tcPr>
          <w:p>
            <w:r>
              <w:rPr>
                <w:rFonts w:ascii="Aptos" w:hAnsi="Aptos" w:eastAsia="Aptos"/>
                <w:b/>
                <w:color w:val="FFFFFF"/>
                <w:sz w:val="17"/>
              </w:rPr>
              <w:t>Solution Key</w:t>
            </w:r>
          </w:p>
        </w:tc>
        <w:tc>
          <w:tcPr>
            <w:tcW w:type="dxa" w:w="2592"/>
            <w:shd w:fill="1F4E79"/>
          </w:tcPr>
          <w:p>
            <w:r>
              <w:rPr>
                <w:rFonts w:ascii="Aptos" w:hAnsi="Aptos" w:eastAsia="Aptos"/>
                <w:b/>
                <w:color w:val="FFFFFF"/>
                <w:sz w:val="17"/>
              </w:rPr>
              <w:t>State</w:t>
            </w:r>
          </w:p>
        </w:tc>
        <w:tc>
          <w:tcPr>
            <w:tcW w:type="dxa" w:w="2592"/>
            <w:shd w:fill="1F4E79"/>
          </w:tcPr>
          <w:p>
            <w:r>
              <w:rPr>
                <w:rFonts w:ascii="Aptos" w:hAnsi="Aptos" w:eastAsia="Aptos"/>
                <w:b/>
                <w:color w:val="FFFFFF"/>
                <w:sz w:val="17"/>
              </w:rPr>
              <w:t>Type/Severity</w:t>
            </w:r>
          </w:p>
        </w:tc>
        <w:tc>
          <w:tcPr>
            <w:tcW w:type="dxa" w:w="2592"/>
            <w:shd w:fill="1F4E79"/>
          </w:tcPr>
          <w:p>
            <w:r>
              <w:rPr>
                <w:rFonts w:ascii="Aptos" w:hAnsi="Aptos" w:eastAsia="Aptos"/>
                <w:b/>
                <w:color w:val="FFFFFF"/>
                <w:sz w:val="17"/>
              </w:rPr>
              <w:t>Primary response</w:t>
            </w:r>
          </w:p>
        </w:tc>
      </w:tr>
      <w:tr>
        <w:tc>
          <w:tcPr>
            <w:tcW w:type="dxa" w:w="2592"/>
            <w:vAlign w:val="top"/>
          </w:tcPr>
          <w:p>
            <w:r>
              <w:rPr>
                <w:rFonts w:ascii="Aptos" w:hAnsi="Aptos" w:eastAsia="Aptos"/>
                <w:sz w:val="15"/>
              </w:rPr>
              <w:t>SOL-ST-P00-T01</w:t>
            </w:r>
          </w:p>
        </w:tc>
        <w:tc>
          <w:tcPr>
            <w:tcW w:type="dxa" w:w="2592"/>
            <w:vAlign w:val="top"/>
          </w:tcPr>
          <w:p>
            <w:r>
              <w:rPr>
                <w:rFonts w:ascii="Aptos" w:hAnsi="Aptos" w:eastAsia="Aptos"/>
                <w:sz w:val="15"/>
              </w:rPr>
              <w:t>Initial board not yet trusted</w:t>
            </w:r>
          </w:p>
        </w:tc>
        <w:tc>
          <w:tcPr>
            <w:tcW w:type="dxa" w:w="2592"/>
            <w:vAlign w:val="top"/>
          </w:tcPr>
          <w:p>
            <w:r>
              <w:rPr>
                <w:rFonts w:ascii="Aptos" w:hAnsi="Aptos" w:eastAsia="Aptos"/>
                <w:sz w:val="15"/>
              </w:rPr>
              <w:t>TRANSIENT / AMBIGUOUS / Warning</w:t>
            </w:r>
          </w:p>
        </w:tc>
        <w:tc>
          <w:tcPr>
            <w:tcW w:type="dxa" w:w="2592"/>
            <w:vAlign w:val="top"/>
          </w:tcPr>
          <w:p>
            <w:r>
              <w:rPr>
                <w:rFonts w:ascii="Aptos" w:hAnsi="Aptos" w:eastAsia="Aptos"/>
                <w:sz w:val="15"/>
              </w:rPr>
              <w:t>WAIT/RESCAN -&gt; no commit</w:t>
            </w:r>
          </w:p>
        </w:tc>
      </w:tr>
      <w:tr>
        <w:tc>
          <w:tcPr>
            <w:tcW w:type="dxa" w:w="2592"/>
            <w:vAlign w:val="top"/>
          </w:tcPr>
          <w:p>
            <w:r>
              <w:rPr>
                <w:rFonts w:ascii="Aptos" w:hAnsi="Aptos" w:eastAsia="Aptos"/>
                <w:sz w:val="15"/>
              </w:rPr>
              <w:t>SOL-ST-P00-A01</w:t>
            </w:r>
          </w:p>
        </w:tc>
        <w:tc>
          <w:tcPr>
            <w:tcW w:type="dxa" w:w="2592"/>
            <w:vAlign w:val="top"/>
          </w:tcPr>
          <w:p>
            <w:r>
              <w:rPr>
                <w:rFonts w:ascii="Aptos" w:hAnsi="Aptos" w:eastAsia="Aptos"/>
                <w:sz w:val="15"/>
              </w:rPr>
              <w:t>Camera unavailable at startup</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NO MOTION -&gt; camera recovery</w:t>
            </w:r>
          </w:p>
        </w:tc>
      </w:tr>
      <w:tr>
        <w:tc>
          <w:tcPr>
            <w:tcW w:type="dxa" w:w="2592"/>
            <w:vAlign w:val="top"/>
          </w:tcPr>
          <w:p>
            <w:r>
              <w:rPr>
                <w:rFonts w:ascii="Aptos" w:hAnsi="Aptos" w:eastAsia="Aptos"/>
                <w:sz w:val="15"/>
              </w:rPr>
              <w:t>SOL-ST-P00-A02</w:t>
            </w:r>
          </w:p>
        </w:tc>
        <w:tc>
          <w:tcPr>
            <w:tcW w:type="dxa" w:w="2592"/>
            <w:vAlign w:val="top"/>
          </w:tcPr>
          <w:p>
            <w:r>
              <w:rPr>
                <w:rFonts w:ascii="Aptos" w:hAnsi="Aptos" w:eastAsia="Aptos"/>
                <w:sz w:val="15"/>
              </w:rPr>
              <w:t>Board geometry/orientation invalid</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NO MOTION -&gt; recalibrate/revalidate</w:t>
            </w:r>
          </w:p>
        </w:tc>
      </w:tr>
      <w:tr>
        <w:tc>
          <w:tcPr>
            <w:tcW w:type="dxa" w:w="2592"/>
            <w:vAlign w:val="top"/>
          </w:tcPr>
          <w:p>
            <w:r>
              <w:rPr>
                <w:rFonts w:ascii="Aptos" w:hAnsi="Aptos" w:eastAsia="Aptos"/>
                <w:sz w:val="15"/>
              </w:rPr>
              <w:t>SOL-ST-P00-A03</w:t>
            </w:r>
          </w:p>
        </w:tc>
        <w:tc>
          <w:tcPr>
            <w:tcW w:type="dxa" w:w="2592"/>
            <w:vAlign w:val="top"/>
          </w:tcPr>
          <w:p>
            <w:r>
              <w:rPr>
                <w:rFonts w:ascii="Aptos" w:hAnsi="Aptos" w:eastAsia="Aptos"/>
                <w:sz w:val="15"/>
              </w:rPr>
              <w:t>Initial observed board mismatch</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SOL-ST-P00-A04</w:t>
            </w:r>
          </w:p>
        </w:tc>
        <w:tc>
          <w:tcPr>
            <w:tcW w:type="dxa" w:w="2592"/>
            <w:vAlign w:val="top"/>
          </w:tcPr>
          <w:p>
            <w:r>
              <w:rPr>
                <w:rFonts w:ascii="Aptos" w:hAnsi="Aptos" w:eastAsia="Aptos"/>
                <w:sz w:val="15"/>
              </w:rPr>
              <w:t>Persisted action incomplete after restart</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SOL-ST-P10-T01</w:t>
            </w:r>
          </w:p>
        </w:tc>
        <w:tc>
          <w:tcPr>
            <w:tcW w:type="dxa" w:w="2592"/>
            <w:vAlign w:val="top"/>
          </w:tcPr>
          <w:p>
            <w:r>
              <w:rPr>
                <w:rFonts w:ascii="Aptos" w:hAnsi="Aptos" w:eastAsia="Aptos"/>
                <w:sz w:val="15"/>
              </w:rPr>
              <w:t>Human hand present / board occluded</w:t>
            </w:r>
          </w:p>
        </w:tc>
        <w:tc>
          <w:tcPr>
            <w:tcW w:type="dxa" w:w="2592"/>
            <w:vAlign w:val="top"/>
          </w:tcPr>
          <w:p>
            <w:r>
              <w:rPr>
                <w:rFonts w:ascii="Aptos" w:hAnsi="Aptos" w:eastAsia="Aptos"/>
                <w:sz w:val="15"/>
              </w:rPr>
              <w:t>TRANSIENT / AMBIGUOUS / Warning</w:t>
            </w:r>
          </w:p>
        </w:tc>
        <w:tc>
          <w:tcPr>
            <w:tcW w:type="dxa" w:w="2592"/>
            <w:vAlign w:val="top"/>
          </w:tcPr>
          <w:p>
            <w:r>
              <w:rPr>
                <w:rFonts w:ascii="Aptos" w:hAnsi="Aptos" w:eastAsia="Aptos"/>
                <w:sz w:val="15"/>
              </w:rPr>
              <w:t>WAIT/RESCAN -&gt; no commit</w:t>
            </w:r>
          </w:p>
        </w:tc>
      </w:tr>
      <w:tr>
        <w:tc>
          <w:tcPr>
            <w:tcW w:type="dxa" w:w="2592"/>
            <w:vAlign w:val="top"/>
          </w:tcPr>
          <w:p>
            <w:r>
              <w:rPr>
                <w:rFonts w:ascii="Aptos" w:hAnsi="Aptos" w:eastAsia="Aptos"/>
                <w:sz w:val="15"/>
              </w:rPr>
              <w:t>SOL-ST-P10-T02</w:t>
            </w:r>
          </w:p>
        </w:tc>
        <w:tc>
          <w:tcPr>
            <w:tcW w:type="dxa" w:w="2592"/>
            <w:vAlign w:val="top"/>
          </w:tcPr>
          <w:p>
            <w:r>
              <w:rPr>
                <w:rFonts w:ascii="Aptos" w:hAnsi="Aptos" w:eastAsia="Aptos"/>
                <w:sz w:val="15"/>
              </w:rPr>
              <w:t>Robot self-occlusion</w:t>
            </w:r>
          </w:p>
        </w:tc>
        <w:tc>
          <w:tcPr>
            <w:tcW w:type="dxa" w:w="2592"/>
            <w:vAlign w:val="top"/>
          </w:tcPr>
          <w:p>
            <w:r>
              <w:rPr>
                <w:rFonts w:ascii="Aptos" w:hAnsi="Aptos" w:eastAsia="Aptos"/>
                <w:sz w:val="15"/>
              </w:rPr>
              <w:t>TRANSIENT / AMBIGUOUS / Warning</w:t>
            </w:r>
          </w:p>
        </w:tc>
        <w:tc>
          <w:tcPr>
            <w:tcW w:type="dxa" w:w="2592"/>
            <w:vAlign w:val="top"/>
          </w:tcPr>
          <w:p>
            <w:r>
              <w:rPr>
                <w:rFonts w:ascii="Aptos" w:hAnsi="Aptos" w:eastAsia="Aptos"/>
                <w:sz w:val="15"/>
              </w:rPr>
              <w:t>WAIT/RESCAN -&gt; no commit</w:t>
            </w:r>
          </w:p>
        </w:tc>
      </w:tr>
      <w:tr>
        <w:tc>
          <w:tcPr>
            <w:tcW w:type="dxa" w:w="2592"/>
            <w:vAlign w:val="top"/>
          </w:tcPr>
          <w:p>
            <w:r>
              <w:rPr>
                <w:rFonts w:ascii="Aptos" w:hAnsi="Aptos" w:eastAsia="Aptos"/>
                <w:sz w:val="15"/>
              </w:rPr>
              <w:t>SOL-ST-P10-T03</w:t>
            </w:r>
          </w:p>
        </w:tc>
        <w:tc>
          <w:tcPr>
            <w:tcW w:type="dxa" w:w="2592"/>
            <w:vAlign w:val="top"/>
          </w:tcPr>
          <w:p>
            <w:r>
              <w:rPr>
                <w:rFonts w:ascii="Aptos" w:hAnsi="Aptos" w:eastAsia="Aptos"/>
                <w:sz w:val="15"/>
              </w:rPr>
              <w:t>Perception uncertain but scene otherwise stable</w:t>
            </w:r>
          </w:p>
        </w:tc>
        <w:tc>
          <w:tcPr>
            <w:tcW w:type="dxa" w:w="2592"/>
            <w:vAlign w:val="top"/>
          </w:tcPr>
          <w:p>
            <w:r>
              <w:rPr>
                <w:rFonts w:ascii="Aptos" w:hAnsi="Aptos" w:eastAsia="Aptos"/>
                <w:sz w:val="15"/>
              </w:rPr>
              <w:t>TRANSIENT / AMBIGUOUS / Warning</w:t>
            </w:r>
          </w:p>
        </w:tc>
        <w:tc>
          <w:tcPr>
            <w:tcW w:type="dxa" w:w="2592"/>
            <w:vAlign w:val="top"/>
          </w:tcPr>
          <w:p>
            <w:r>
              <w:rPr>
                <w:rFonts w:ascii="Aptos" w:hAnsi="Aptos" w:eastAsia="Aptos"/>
                <w:sz w:val="15"/>
              </w:rPr>
              <w:t>WAIT/RESCAN -&gt; no commit</w:t>
            </w:r>
          </w:p>
        </w:tc>
      </w:tr>
      <w:tr>
        <w:tc>
          <w:tcPr>
            <w:tcW w:type="dxa" w:w="2592"/>
            <w:vAlign w:val="top"/>
          </w:tcPr>
          <w:p>
            <w:r>
              <w:rPr>
                <w:rFonts w:ascii="Aptos" w:hAnsi="Aptos" w:eastAsia="Aptos"/>
                <w:sz w:val="15"/>
              </w:rPr>
              <w:t>SOL-ST-P10-A01</w:t>
            </w:r>
          </w:p>
        </w:tc>
        <w:tc>
          <w:tcPr>
            <w:tcW w:type="dxa" w:w="2592"/>
            <w:vAlign w:val="top"/>
          </w:tcPr>
          <w:p>
            <w:r>
              <w:rPr>
                <w:rFonts w:ascii="Aptos" w:hAnsi="Aptos" w:eastAsia="Aptos"/>
                <w:sz w:val="15"/>
              </w:rPr>
              <w:t>Board moved relative to calibration</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NO MOTION -&gt; recalibrate/revalidate</w:t>
            </w:r>
          </w:p>
        </w:tc>
      </w:tr>
      <w:tr>
        <w:tc>
          <w:tcPr>
            <w:tcW w:type="dxa" w:w="2592"/>
            <w:vAlign w:val="top"/>
          </w:tcPr>
          <w:p>
            <w:r>
              <w:rPr>
                <w:rFonts w:ascii="Aptos" w:hAnsi="Aptos" w:eastAsia="Aptos"/>
                <w:sz w:val="15"/>
              </w:rPr>
              <w:t>SOL-ST-P10-A02</w:t>
            </w:r>
          </w:p>
        </w:tc>
        <w:tc>
          <w:tcPr>
            <w:tcW w:type="dxa" w:w="2592"/>
            <w:vAlign w:val="top"/>
          </w:tcPr>
          <w:p>
            <w:r>
              <w:rPr>
                <w:rFonts w:ascii="Aptos" w:hAnsi="Aptos" w:eastAsia="Aptos"/>
                <w:sz w:val="15"/>
              </w:rPr>
              <w:t>Camera feed stale/frozen</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NO MOTION -&gt; camera recovery</w:t>
            </w:r>
          </w:p>
        </w:tc>
      </w:tr>
      <w:tr>
        <w:tc>
          <w:tcPr>
            <w:tcW w:type="dxa" w:w="2592"/>
            <w:vAlign w:val="top"/>
          </w:tcPr>
          <w:p>
            <w:r>
              <w:rPr>
                <w:rFonts w:ascii="Aptos" w:hAnsi="Aptos" w:eastAsia="Aptos"/>
                <w:sz w:val="15"/>
              </w:rPr>
              <w:t>SOL-ST-P10-A03</w:t>
            </w:r>
          </w:p>
        </w:tc>
        <w:tc>
          <w:tcPr>
            <w:tcW w:type="dxa" w:w="2592"/>
            <w:vAlign w:val="top"/>
          </w:tcPr>
          <w:p>
            <w:r>
              <w:rPr>
                <w:rFonts w:ascii="Aptos" w:hAnsi="Aptos" w:eastAsia="Aptos"/>
                <w:sz w:val="15"/>
              </w:rPr>
              <w:t>Expected vs observed desynchronization before turn</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FREEZE -&gt; reconcile</w:t>
            </w:r>
          </w:p>
        </w:tc>
      </w:tr>
      <w:tr>
        <w:tc>
          <w:tcPr>
            <w:tcW w:type="dxa" w:w="2592"/>
            <w:vAlign w:val="top"/>
          </w:tcPr>
          <w:p>
            <w:r>
              <w:rPr>
                <w:rFonts w:ascii="Aptos" w:hAnsi="Aptos" w:eastAsia="Aptos"/>
                <w:sz w:val="15"/>
              </w:rPr>
              <w:t>SOL-ST-P20-T01</w:t>
            </w:r>
          </w:p>
        </w:tc>
        <w:tc>
          <w:tcPr>
            <w:tcW w:type="dxa" w:w="2592"/>
            <w:vAlign w:val="top"/>
          </w:tcPr>
          <w:p>
            <w:r>
              <w:rPr>
                <w:rFonts w:ascii="Aptos" w:hAnsi="Aptos" w:eastAsia="Aptos"/>
                <w:sz w:val="15"/>
              </w:rPr>
              <w:t>Human touches piece then returns it</w:t>
            </w:r>
          </w:p>
        </w:tc>
        <w:tc>
          <w:tcPr>
            <w:tcW w:type="dxa" w:w="2592"/>
            <w:vAlign w:val="top"/>
          </w:tcPr>
          <w:p>
            <w:r>
              <w:rPr>
                <w:rFonts w:ascii="Aptos" w:hAnsi="Aptos" w:eastAsia="Aptos"/>
                <w:sz w:val="15"/>
              </w:rPr>
              <w:t>TRANSIENT / AMBIGUOUS / Warning</w:t>
            </w:r>
          </w:p>
        </w:tc>
        <w:tc>
          <w:tcPr>
            <w:tcW w:type="dxa" w:w="2592"/>
            <w:vAlign w:val="top"/>
          </w:tcPr>
          <w:p>
            <w:r>
              <w:rPr>
                <w:rFonts w:ascii="Aptos" w:hAnsi="Aptos" w:eastAsia="Aptos"/>
                <w:sz w:val="15"/>
              </w:rPr>
              <w:t>WAIT/RESCAN -&gt; no commit</w:t>
            </w:r>
          </w:p>
        </w:tc>
      </w:tr>
      <w:tr>
        <w:tc>
          <w:tcPr>
            <w:tcW w:type="dxa" w:w="2592"/>
            <w:vAlign w:val="top"/>
          </w:tcPr>
          <w:p>
            <w:r>
              <w:rPr>
                <w:rFonts w:ascii="Aptos" w:hAnsi="Aptos" w:eastAsia="Aptos"/>
                <w:sz w:val="15"/>
              </w:rPr>
              <w:t>SOL-ST-P20-T02</w:t>
            </w:r>
          </w:p>
        </w:tc>
        <w:tc>
          <w:tcPr>
            <w:tcW w:type="dxa" w:w="2592"/>
            <w:vAlign w:val="top"/>
          </w:tcPr>
          <w:p>
            <w:r>
              <w:rPr>
                <w:rFonts w:ascii="Aptos" w:hAnsi="Aptos" w:eastAsia="Aptos"/>
                <w:sz w:val="15"/>
              </w:rPr>
              <w:t>Human lifts piece but move not finished</w:t>
            </w:r>
          </w:p>
        </w:tc>
        <w:tc>
          <w:tcPr>
            <w:tcW w:type="dxa" w:w="2592"/>
            <w:vAlign w:val="top"/>
          </w:tcPr>
          <w:p>
            <w:r>
              <w:rPr>
                <w:rFonts w:ascii="Aptos" w:hAnsi="Aptos" w:eastAsia="Aptos"/>
                <w:sz w:val="15"/>
              </w:rPr>
              <w:t>TRANSIENT / AMBIGUOUS / Warning</w:t>
            </w:r>
          </w:p>
        </w:tc>
        <w:tc>
          <w:tcPr>
            <w:tcW w:type="dxa" w:w="2592"/>
            <w:vAlign w:val="top"/>
          </w:tcPr>
          <w:p>
            <w:r>
              <w:rPr>
                <w:rFonts w:ascii="Aptos" w:hAnsi="Aptos" w:eastAsia="Aptos"/>
                <w:sz w:val="15"/>
              </w:rPr>
              <w:t>WAIT/RESCAN -&gt; no commit</w:t>
            </w:r>
          </w:p>
        </w:tc>
      </w:tr>
      <w:tr>
        <w:tc>
          <w:tcPr>
            <w:tcW w:type="dxa" w:w="2592"/>
            <w:vAlign w:val="top"/>
          </w:tcPr>
          <w:p>
            <w:r>
              <w:rPr>
                <w:rFonts w:ascii="Aptos" w:hAnsi="Aptos" w:eastAsia="Aptos"/>
                <w:sz w:val="15"/>
              </w:rPr>
              <w:t>SOL-ST-P20-A01</w:t>
            </w:r>
          </w:p>
        </w:tc>
        <w:tc>
          <w:tcPr>
            <w:tcW w:type="dxa" w:w="2592"/>
            <w:vAlign w:val="top"/>
          </w:tcPr>
          <w:p>
            <w:r>
              <w:rPr>
                <w:rFonts w:ascii="Aptos" w:hAnsi="Aptos" w:eastAsia="Aptos"/>
                <w:sz w:val="15"/>
              </w:rPr>
              <w:t>Human illegal move</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SOL-ST-P20-A02</w:t>
            </w:r>
          </w:p>
        </w:tc>
        <w:tc>
          <w:tcPr>
            <w:tcW w:type="dxa" w:w="2592"/>
            <w:vAlign w:val="top"/>
          </w:tcPr>
          <w:p>
            <w:r>
              <w:rPr>
                <w:rFonts w:ascii="Aptos" w:hAnsi="Aptos" w:eastAsia="Aptos"/>
                <w:sz w:val="15"/>
              </w:rPr>
              <w:t>Two or more pieces changed</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SOL-ST-P20-A03</w:t>
            </w:r>
          </w:p>
        </w:tc>
        <w:tc>
          <w:tcPr>
            <w:tcW w:type="dxa" w:w="2592"/>
            <w:vAlign w:val="top"/>
          </w:tcPr>
          <w:p>
            <w:r>
              <w:rPr>
                <w:rFonts w:ascii="Aptos" w:hAnsi="Aptos" w:eastAsia="Aptos"/>
                <w:sz w:val="15"/>
              </w:rPr>
              <w:t>Pieces swapped / replaced</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SOL-ST-P20-A04</w:t>
            </w:r>
          </w:p>
        </w:tc>
        <w:tc>
          <w:tcPr>
            <w:tcW w:type="dxa" w:w="2592"/>
            <w:vAlign w:val="top"/>
          </w:tcPr>
          <w:p>
            <w:r>
              <w:rPr>
                <w:rFonts w:ascii="Aptos" w:hAnsi="Aptos" w:eastAsia="Aptos"/>
                <w:sz w:val="15"/>
              </w:rPr>
              <w:t>Piece added or removed without legal move</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SOL-ST-P20-A05</w:t>
            </w:r>
          </w:p>
        </w:tc>
        <w:tc>
          <w:tcPr>
            <w:tcW w:type="dxa" w:w="2592"/>
            <w:vAlign w:val="top"/>
          </w:tcPr>
          <w:p>
            <w:r>
              <w:rPr>
                <w:rFonts w:ascii="Aptos" w:hAnsi="Aptos" w:eastAsia="Aptos"/>
                <w:sz w:val="15"/>
              </w:rPr>
              <w:t>Human places piece off-grid</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SOL-ST-P20-A06</w:t>
            </w:r>
          </w:p>
        </w:tc>
        <w:tc>
          <w:tcPr>
            <w:tcW w:type="dxa" w:w="2592"/>
            <w:vAlign w:val="top"/>
          </w:tcPr>
          <w:p>
            <w:r>
              <w:rPr>
                <w:rFonts w:ascii="Aptos" w:hAnsi="Aptos" w:eastAsia="Aptos"/>
                <w:sz w:val="15"/>
              </w:rPr>
              <w:t>Occlusion never resolves / move cannot be observed</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SOL-ST-P30-T01</w:t>
            </w:r>
          </w:p>
        </w:tc>
        <w:tc>
          <w:tcPr>
            <w:tcW w:type="dxa" w:w="2592"/>
            <w:vAlign w:val="top"/>
          </w:tcPr>
          <w:p>
            <w:r>
              <w:rPr>
                <w:rFonts w:ascii="Aptos" w:hAnsi="Aptos" w:eastAsia="Aptos"/>
                <w:sz w:val="15"/>
              </w:rPr>
              <w:t>Multiple transition hypotheses</w:t>
            </w:r>
          </w:p>
        </w:tc>
        <w:tc>
          <w:tcPr>
            <w:tcW w:type="dxa" w:w="2592"/>
            <w:vAlign w:val="top"/>
          </w:tcPr>
          <w:p>
            <w:r>
              <w:rPr>
                <w:rFonts w:ascii="Aptos" w:hAnsi="Aptos" w:eastAsia="Aptos"/>
                <w:sz w:val="15"/>
              </w:rPr>
              <w:t>TRANSIENT / AMBIGUOUS / Warning</w:t>
            </w:r>
          </w:p>
        </w:tc>
        <w:tc>
          <w:tcPr>
            <w:tcW w:type="dxa" w:w="2592"/>
            <w:vAlign w:val="top"/>
          </w:tcPr>
          <w:p>
            <w:r>
              <w:rPr>
                <w:rFonts w:ascii="Aptos" w:hAnsi="Aptos" w:eastAsia="Aptos"/>
                <w:sz w:val="15"/>
              </w:rPr>
              <w:t>WAIT/RESCAN -&gt; no commit</w:t>
            </w:r>
          </w:p>
        </w:tc>
      </w:tr>
      <w:tr>
        <w:tc>
          <w:tcPr>
            <w:tcW w:type="dxa" w:w="2592"/>
            <w:vAlign w:val="top"/>
          </w:tcPr>
          <w:p>
            <w:r>
              <w:rPr>
                <w:rFonts w:ascii="Aptos" w:hAnsi="Aptos" w:eastAsia="Aptos"/>
                <w:sz w:val="15"/>
              </w:rPr>
              <w:t>SOL-ST-P30-T02</w:t>
            </w:r>
          </w:p>
        </w:tc>
        <w:tc>
          <w:tcPr>
            <w:tcW w:type="dxa" w:w="2592"/>
            <w:vAlign w:val="top"/>
          </w:tcPr>
          <w:p>
            <w:r>
              <w:rPr>
                <w:rFonts w:ascii="Aptos" w:hAnsi="Aptos" w:eastAsia="Aptos"/>
                <w:sz w:val="15"/>
              </w:rPr>
              <w:t>Legal move but perception confidence insufficient</w:t>
            </w:r>
          </w:p>
        </w:tc>
        <w:tc>
          <w:tcPr>
            <w:tcW w:type="dxa" w:w="2592"/>
            <w:vAlign w:val="top"/>
          </w:tcPr>
          <w:p>
            <w:r>
              <w:rPr>
                <w:rFonts w:ascii="Aptos" w:hAnsi="Aptos" w:eastAsia="Aptos"/>
                <w:sz w:val="15"/>
              </w:rPr>
              <w:t>TRANSIENT / AMBIGUOUS / Warning</w:t>
            </w:r>
          </w:p>
        </w:tc>
        <w:tc>
          <w:tcPr>
            <w:tcW w:type="dxa" w:w="2592"/>
            <w:vAlign w:val="top"/>
          </w:tcPr>
          <w:p>
            <w:r>
              <w:rPr>
                <w:rFonts w:ascii="Aptos" w:hAnsi="Aptos" w:eastAsia="Aptos"/>
                <w:sz w:val="15"/>
              </w:rPr>
              <w:t>WAIT/RESCAN -&gt; no commit</w:t>
            </w:r>
          </w:p>
        </w:tc>
      </w:tr>
      <w:tr>
        <w:tc>
          <w:tcPr>
            <w:tcW w:type="dxa" w:w="2592"/>
            <w:vAlign w:val="top"/>
          </w:tcPr>
          <w:p>
            <w:r>
              <w:rPr>
                <w:rFonts w:ascii="Aptos" w:hAnsi="Aptos" w:eastAsia="Aptos"/>
                <w:sz w:val="15"/>
              </w:rPr>
              <w:t>SOL-ST-P30-A01</w:t>
            </w:r>
          </w:p>
        </w:tc>
        <w:tc>
          <w:tcPr>
            <w:tcW w:type="dxa" w:w="2592"/>
            <w:vAlign w:val="top"/>
          </w:tcPr>
          <w:p>
            <w:r>
              <w:rPr>
                <w:rFonts w:ascii="Aptos" w:hAnsi="Aptos" w:eastAsia="Aptos"/>
                <w:sz w:val="15"/>
              </w:rPr>
              <w:t>Observed transition remains illegal after stable rescan</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SOL-ST-P30-A02</w:t>
            </w:r>
          </w:p>
        </w:tc>
        <w:tc>
          <w:tcPr>
            <w:tcW w:type="dxa" w:w="2592"/>
            <w:vAlign w:val="top"/>
          </w:tcPr>
          <w:p>
            <w:r>
              <w:rPr>
                <w:rFonts w:ascii="Aptos" w:hAnsi="Aptos" w:eastAsia="Aptos"/>
                <w:sz w:val="15"/>
              </w:rPr>
              <w:t>ExpectedBoard and observed transition conflict</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FREEZE -&gt; reconcile</w:t>
            </w:r>
          </w:p>
        </w:tc>
      </w:tr>
      <w:tr>
        <w:tc>
          <w:tcPr>
            <w:tcW w:type="dxa" w:w="2592"/>
            <w:vAlign w:val="top"/>
          </w:tcPr>
          <w:p>
            <w:r>
              <w:rPr>
                <w:rFonts w:ascii="Aptos" w:hAnsi="Aptos" w:eastAsia="Aptos"/>
                <w:sz w:val="15"/>
              </w:rPr>
              <w:t>SOL-ST-P30-A03</w:t>
            </w:r>
          </w:p>
        </w:tc>
        <w:tc>
          <w:tcPr>
            <w:tcW w:type="dxa" w:w="2592"/>
            <w:vAlign w:val="top"/>
          </w:tcPr>
          <w:p>
            <w:r>
              <w:rPr>
                <w:rFonts w:ascii="Aptos" w:hAnsi="Aptos" w:eastAsia="Aptos"/>
                <w:sz w:val="15"/>
              </w:rPr>
              <w:t>Board orientation interpretation inconsistent</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NO MOTION -&gt; recalibrate/revalidate</w:t>
            </w:r>
          </w:p>
        </w:tc>
      </w:tr>
      <w:tr>
        <w:tc>
          <w:tcPr>
            <w:tcW w:type="dxa" w:w="2592"/>
            <w:vAlign w:val="top"/>
          </w:tcPr>
          <w:p>
            <w:r>
              <w:rPr>
                <w:rFonts w:ascii="Aptos" w:hAnsi="Aptos" w:eastAsia="Aptos"/>
                <w:sz w:val="15"/>
              </w:rPr>
              <w:t>SOL-ST-P40-T01</w:t>
            </w:r>
          </w:p>
        </w:tc>
        <w:tc>
          <w:tcPr>
            <w:tcW w:type="dxa" w:w="2592"/>
            <w:vAlign w:val="top"/>
          </w:tcPr>
          <w:p>
            <w:r>
              <w:rPr>
                <w:rFonts w:ascii="Aptos" w:hAnsi="Aptos" w:eastAsia="Aptos"/>
                <w:sz w:val="15"/>
              </w:rPr>
              <w:t>Target localization available but uncertainty near limit</w:t>
            </w:r>
          </w:p>
        </w:tc>
        <w:tc>
          <w:tcPr>
            <w:tcW w:type="dxa" w:w="2592"/>
            <w:vAlign w:val="top"/>
          </w:tcPr>
          <w:p>
            <w:r>
              <w:rPr>
                <w:rFonts w:ascii="Aptos" w:hAnsi="Aptos" w:eastAsia="Aptos"/>
                <w:sz w:val="15"/>
              </w:rPr>
              <w:t>TRANSIENT / AMBIGUOUS / Warning</w:t>
            </w:r>
          </w:p>
        </w:tc>
        <w:tc>
          <w:tcPr>
            <w:tcW w:type="dxa" w:w="2592"/>
            <w:vAlign w:val="top"/>
          </w:tcPr>
          <w:p>
            <w:r>
              <w:rPr>
                <w:rFonts w:ascii="Aptos" w:hAnsi="Aptos" w:eastAsia="Aptos"/>
                <w:sz w:val="15"/>
              </w:rPr>
              <w:t>WAIT/RESCAN -&gt; no commit</w:t>
            </w:r>
          </w:p>
        </w:tc>
      </w:tr>
      <w:tr>
        <w:tc>
          <w:tcPr>
            <w:tcW w:type="dxa" w:w="2592"/>
            <w:vAlign w:val="top"/>
          </w:tcPr>
          <w:p>
            <w:r>
              <w:rPr>
                <w:rFonts w:ascii="Aptos" w:hAnsi="Aptos" w:eastAsia="Aptos"/>
                <w:sz w:val="15"/>
              </w:rPr>
              <w:t>SOL-ST-P40-A01</w:t>
            </w:r>
          </w:p>
        </w:tc>
        <w:tc>
          <w:tcPr>
            <w:tcW w:type="dxa" w:w="2592"/>
            <w:vAlign w:val="top"/>
          </w:tcPr>
          <w:p>
            <w:r>
              <w:rPr>
                <w:rFonts w:ascii="Aptos" w:hAnsi="Aptos" w:eastAsia="Aptos"/>
                <w:sz w:val="15"/>
              </w:rPr>
              <w:t>Target outside robot workspace / auto-recovery zone</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SOL-ST-P40-A02</w:t>
            </w:r>
          </w:p>
        </w:tc>
        <w:tc>
          <w:tcPr>
            <w:tcW w:type="dxa" w:w="2592"/>
            <w:vAlign w:val="top"/>
          </w:tcPr>
          <w:p>
            <w:r>
              <w:rPr>
                <w:rFonts w:ascii="Aptos" w:hAnsi="Aptos" w:eastAsia="Aptos"/>
                <w:sz w:val="15"/>
              </w:rPr>
              <w:t>Board-to-robot mapping invalid</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NO MOTION -&gt; recalibrate/revalidate</w:t>
            </w:r>
          </w:p>
        </w:tc>
      </w:tr>
      <w:tr>
        <w:tc>
          <w:tcPr>
            <w:tcW w:type="dxa" w:w="2592"/>
            <w:vAlign w:val="top"/>
          </w:tcPr>
          <w:p>
            <w:r>
              <w:rPr>
                <w:rFonts w:ascii="Aptos" w:hAnsi="Aptos" w:eastAsia="Aptos"/>
                <w:sz w:val="15"/>
              </w:rPr>
              <w:t>SOL-ST-P40-A03</w:t>
            </w:r>
          </w:p>
        </w:tc>
        <w:tc>
          <w:tcPr>
            <w:tcW w:type="dxa" w:w="2592"/>
            <w:vAlign w:val="top"/>
          </w:tcPr>
          <w:p>
            <w:r>
              <w:rPr>
                <w:rFonts w:ascii="Aptos" w:hAnsi="Aptos" w:eastAsia="Aptos"/>
                <w:sz w:val="15"/>
              </w:rPr>
              <w:t>Scene unsafe or human present before motion</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INHIBIT / SAFE STOP</w:t>
            </w:r>
          </w:p>
        </w:tc>
      </w:tr>
      <w:tr>
        <w:tc>
          <w:tcPr>
            <w:tcW w:type="dxa" w:w="2592"/>
            <w:vAlign w:val="top"/>
          </w:tcPr>
          <w:p>
            <w:r>
              <w:rPr>
                <w:rFonts w:ascii="Aptos" w:hAnsi="Aptos" w:eastAsia="Aptos"/>
                <w:sz w:val="15"/>
              </w:rPr>
              <w:t>SOL-ST-P50-A01</w:t>
            </w:r>
          </w:p>
        </w:tc>
        <w:tc>
          <w:tcPr>
            <w:tcW w:type="dxa" w:w="2592"/>
            <w:vAlign w:val="top"/>
          </w:tcPr>
          <w:p>
            <w:r>
              <w:rPr>
                <w:rFonts w:ascii="Aptos" w:hAnsi="Aptos" w:eastAsia="Aptos"/>
                <w:sz w:val="15"/>
              </w:rPr>
              <w:t>Missed captured-piece grasp</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VERIFY_FAIL -&gt; relocalize -&gt; retry once</w:t>
            </w:r>
          </w:p>
        </w:tc>
      </w:tr>
      <w:tr>
        <w:tc>
          <w:tcPr>
            <w:tcW w:type="dxa" w:w="2592"/>
            <w:vAlign w:val="top"/>
          </w:tcPr>
          <w:p>
            <w:r>
              <w:rPr>
                <w:rFonts w:ascii="Aptos" w:hAnsi="Aptos" w:eastAsia="Aptos"/>
                <w:sz w:val="15"/>
              </w:rPr>
              <w:t>SOL-ST-P50-A02</w:t>
            </w:r>
          </w:p>
        </w:tc>
        <w:tc>
          <w:tcPr>
            <w:tcW w:type="dxa" w:w="2592"/>
            <w:vAlign w:val="top"/>
          </w:tcPr>
          <w:p>
            <w:r>
              <w:rPr>
                <w:rFonts w:ascii="Aptos" w:hAnsi="Aptos" w:eastAsia="Aptos"/>
                <w:sz w:val="15"/>
              </w:rPr>
              <w:t>Captured piece dropped during removal</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PHASE -&gt; locate/recover or human</w:t>
            </w:r>
          </w:p>
        </w:tc>
      </w:tr>
      <w:tr>
        <w:tc>
          <w:tcPr>
            <w:tcW w:type="dxa" w:w="2592"/>
            <w:vAlign w:val="top"/>
          </w:tcPr>
          <w:p>
            <w:r>
              <w:rPr>
                <w:rFonts w:ascii="Aptos" w:hAnsi="Aptos" w:eastAsia="Aptos"/>
                <w:sz w:val="15"/>
              </w:rPr>
              <w:t>SOL-ST-P50-A03</w:t>
            </w:r>
          </w:p>
        </w:tc>
        <w:tc>
          <w:tcPr>
            <w:tcW w:type="dxa" w:w="2592"/>
            <w:vAlign w:val="top"/>
          </w:tcPr>
          <w:p>
            <w:r>
              <w:rPr>
                <w:rFonts w:ascii="Aptos" w:hAnsi="Aptos" w:eastAsia="Aptos"/>
                <w:sz w:val="15"/>
              </w:rPr>
              <w:t>Wrong piece removed</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NO COMMIT -&gt; rollback/reconcile</w:t>
            </w:r>
          </w:p>
        </w:tc>
      </w:tr>
      <w:tr>
        <w:tc>
          <w:tcPr>
            <w:tcW w:type="dxa" w:w="2592"/>
            <w:vAlign w:val="top"/>
          </w:tcPr>
          <w:p>
            <w:r>
              <w:rPr>
                <w:rFonts w:ascii="Aptos" w:hAnsi="Aptos" w:eastAsia="Aptos"/>
                <w:sz w:val="15"/>
              </w:rPr>
              <w:t>SOL-ST-P50-A04</w:t>
            </w:r>
          </w:p>
        </w:tc>
        <w:tc>
          <w:tcPr>
            <w:tcW w:type="dxa" w:w="2592"/>
            <w:vAlign w:val="top"/>
          </w:tcPr>
          <w:p>
            <w:r>
              <w:rPr>
                <w:rFonts w:ascii="Aptos" w:hAnsi="Aptos" w:eastAsia="Aptos"/>
                <w:sz w:val="15"/>
              </w:rPr>
              <w:t>Captured piece not cleared from board/bin path</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SOL-ST-P60-T01</w:t>
            </w:r>
          </w:p>
        </w:tc>
        <w:tc>
          <w:tcPr>
            <w:tcW w:type="dxa" w:w="2592"/>
            <w:vAlign w:val="top"/>
          </w:tcPr>
          <w:p>
            <w:r>
              <w:rPr>
                <w:rFonts w:ascii="Aptos" w:hAnsi="Aptos" w:eastAsia="Aptos"/>
                <w:sz w:val="15"/>
              </w:rPr>
              <w:t>Piece offset but still inside safe grasp tolerance</w:t>
            </w:r>
          </w:p>
        </w:tc>
        <w:tc>
          <w:tcPr>
            <w:tcW w:type="dxa" w:w="2592"/>
            <w:vAlign w:val="top"/>
          </w:tcPr>
          <w:p>
            <w:r>
              <w:rPr>
                <w:rFonts w:ascii="Aptos" w:hAnsi="Aptos" w:eastAsia="Aptos"/>
                <w:sz w:val="15"/>
              </w:rPr>
              <w:t>TRANSIENT / AMBIGUOUS / Warning</w:t>
            </w:r>
          </w:p>
        </w:tc>
        <w:tc>
          <w:tcPr>
            <w:tcW w:type="dxa" w:w="2592"/>
            <w:vAlign w:val="top"/>
          </w:tcPr>
          <w:p>
            <w:r>
              <w:rPr>
                <w:rFonts w:ascii="Aptos" w:hAnsi="Aptos" w:eastAsia="Aptos"/>
                <w:sz w:val="15"/>
              </w:rPr>
              <w:t>WAIT/RESCAN -&gt; no commit</w:t>
            </w:r>
          </w:p>
        </w:tc>
      </w:tr>
      <w:tr>
        <w:tc>
          <w:tcPr>
            <w:tcW w:type="dxa" w:w="2592"/>
            <w:vAlign w:val="top"/>
          </w:tcPr>
          <w:p>
            <w:r>
              <w:rPr>
                <w:rFonts w:ascii="Aptos" w:hAnsi="Aptos" w:eastAsia="Aptos"/>
                <w:sz w:val="15"/>
              </w:rPr>
              <w:t>SOL-ST-P60-A01</w:t>
            </w:r>
          </w:p>
        </w:tc>
        <w:tc>
          <w:tcPr>
            <w:tcW w:type="dxa" w:w="2592"/>
            <w:vAlign w:val="top"/>
          </w:tcPr>
          <w:p>
            <w:r>
              <w:rPr>
                <w:rFonts w:ascii="Aptos" w:hAnsi="Aptos" w:eastAsia="Aptos"/>
                <w:sz w:val="15"/>
              </w:rPr>
              <w:t>Miss grasp</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VERIFY_FAIL -&gt; relocalize -&gt; retry once</w:t>
            </w:r>
          </w:p>
        </w:tc>
      </w:tr>
      <w:tr>
        <w:tc>
          <w:tcPr>
            <w:tcW w:type="dxa" w:w="2592"/>
            <w:vAlign w:val="top"/>
          </w:tcPr>
          <w:p>
            <w:r>
              <w:rPr>
                <w:rFonts w:ascii="Aptos" w:hAnsi="Aptos" w:eastAsia="Aptos"/>
                <w:sz w:val="15"/>
              </w:rPr>
              <w:t>SOL-ST-P60-A02</w:t>
            </w:r>
          </w:p>
        </w:tc>
        <w:tc>
          <w:tcPr>
            <w:tcW w:type="dxa" w:w="2592"/>
            <w:vAlign w:val="top"/>
          </w:tcPr>
          <w:p>
            <w:r>
              <w:rPr>
                <w:rFonts w:ascii="Aptos" w:hAnsi="Aptos" w:eastAsia="Aptos"/>
                <w:sz w:val="15"/>
              </w:rPr>
              <w:t>Wrong adjacent piece picked</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SOL-ST-P60-A03</w:t>
            </w:r>
          </w:p>
        </w:tc>
        <w:tc>
          <w:tcPr>
            <w:tcW w:type="dxa" w:w="2592"/>
            <w:vAlign w:val="top"/>
          </w:tcPr>
          <w:p>
            <w:r>
              <w:rPr>
                <w:rFonts w:ascii="Aptos" w:hAnsi="Aptos" w:eastAsia="Aptos"/>
                <w:sz w:val="15"/>
              </w:rPr>
              <w:t>Two pieces picked / stuck together</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SOL-ST-P60-A04</w:t>
            </w:r>
          </w:p>
        </w:tc>
        <w:tc>
          <w:tcPr>
            <w:tcW w:type="dxa" w:w="2592"/>
            <w:vAlign w:val="top"/>
          </w:tcPr>
          <w:p>
            <w:r>
              <w:rPr>
                <w:rFonts w:ascii="Aptos" w:hAnsi="Aptos" w:eastAsia="Aptos"/>
                <w:sz w:val="15"/>
              </w:rPr>
              <w:t>Pick pushes or shifts neighboring piece</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SOL-ST-P60-A05</w:t>
            </w:r>
          </w:p>
        </w:tc>
        <w:tc>
          <w:tcPr>
            <w:tcW w:type="dxa" w:w="2592"/>
            <w:vAlign w:val="top"/>
          </w:tcPr>
          <w:p>
            <w:r>
              <w:rPr>
                <w:rFonts w:ascii="Aptos" w:hAnsi="Aptos" w:eastAsia="Aptos"/>
                <w:sz w:val="15"/>
              </w:rPr>
              <w:t>Gripper actuator fails to open/close as commanded</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SOL-ST-P60-A06</w:t>
            </w:r>
          </w:p>
        </w:tc>
        <w:tc>
          <w:tcPr>
            <w:tcW w:type="dxa" w:w="2592"/>
            <w:vAlign w:val="top"/>
          </w:tcPr>
          <w:p>
            <w:r>
              <w:rPr>
                <w:rFonts w:ascii="Aptos" w:hAnsi="Aptos" w:eastAsia="Aptos"/>
                <w:sz w:val="15"/>
              </w:rPr>
              <w:t>Unsafe contact / Z-height error during pick</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INHIBIT / SAFE STOP</w:t>
            </w:r>
          </w:p>
        </w:tc>
      </w:tr>
      <w:tr>
        <w:tc>
          <w:tcPr>
            <w:tcW w:type="dxa" w:w="2592"/>
            <w:vAlign w:val="top"/>
          </w:tcPr>
          <w:p>
            <w:r>
              <w:rPr>
                <w:rFonts w:ascii="Aptos" w:hAnsi="Aptos" w:eastAsia="Aptos"/>
                <w:sz w:val="15"/>
              </w:rPr>
              <w:t>SOL-ST-P70-A01</w:t>
            </w:r>
          </w:p>
        </w:tc>
        <w:tc>
          <w:tcPr>
            <w:tcW w:type="dxa" w:w="2592"/>
            <w:vAlign w:val="top"/>
          </w:tcPr>
          <w:p>
            <w:r>
              <w:rPr>
                <w:rFonts w:ascii="Aptos" w:hAnsi="Aptos" w:eastAsia="Aptos"/>
                <w:sz w:val="15"/>
              </w:rPr>
              <w:t>Drop onto an empty valid intersection</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PHASE -&gt; locate/recover or human</w:t>
            </w:r>
          </w:p>
        </w:tc>
      </w:tr>
      <w:tr>
        <w:tc>
          <w:tcPr>
            <w:tcW w:type="dxa" w:w="2592"/>
            <w:vAlign w:val="top"/>
          </w:tcPr>
          <w:p>
            <w:r>
              <w:rPr>
                <w:rFonts w:ascii="Aptos" w:hAnsi="Aptos" w:eastAsia="Aptos"/>
                <w:sz w:val="15"/>
              </w:rPr>
              <w:t>SOL-ST-P70-A02</w:t>
            </w:r>
          </w:p>
        </w:tc>
        <w:tc>
          <w:tcPr>
            <w:tcW w:type="dxa" w:w="2592"/>
            <w:vAlign w:val="top"/>
          </w:tcPr>
          <w:p>
            <w:r>
              <w:rPr>
                <w:rFonts w:ascii="Aptos" w:hAnsi="Aptos" w:eastAsia="Aptos"/>
                <w:sz w:val="15"/>
              </w:rPr>
              <w:t>Drop between intersections / off-grid</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PHASE -&gt; locate/recover or human</w:t>
            </w:r>
          </w:p>
        </w:tc>
      </w:tr>
      <w:tr>
        <w:tc>
          <w:tcPr>
            <w:tcW w:type="dxa" w:w="2592"/>
            <w:vAlign w:val="top"/>
          </w:tcPr>
          <w:p>
            <w:r>
              <w:rPr>
                <w:rFonts w:ascii="Aptos" w:hAnsi="Aptos" w:eastAsia="Aptos"/>
                <w:sz w:val="15"/>
              </w:rPr>
              <w:t>SOL-ST-P70-A03</w:t>
            </w:r>
          </w:p>
        </w:tc>
        <w:tc>
          <w:tcPr>
            <w:tcW w:type="dxa" w:w="2592"/>
            <w:vAlign w:val="top"/>
          </w:tcPr>
          <w:p>
            <w:r>
              <w:rPr>
                <w:rFonts w:ascii="Aptos" w:hAnsi="Aptos" w:eastAsia="Aptos"/>
                <w:sz w:val="15"/>
              </w:rPr>
              <w:t>Drop onto occupied intersection / another piece</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STOP PHASE -&gt; locate/recover or human</w:t>
            </w:r>
          </w:p>
        </w:tc>
      </w:tr>
      <w:tr>
        <w:tc>
          <w:tcPr>
            <w:tcW w:type="dxa" w:w="2592"/>
            <w:vAlign w:val="top"/>
          </w:tcPr>
          <w:p>
            <w:r>
              <w:rPr>
                <w:rFonts w:ascii="Aptos" w:hAnsi="Aptos" w:eastAsia="Aptos"/>
                <w:sz w:val="15"/>
              </w:rPr>
              <w:t>SOL-ST-P70-A04</w:t>
            </w:r>
          </w:p>
        </w:tc>
        <w:tc>
          <w:tcPr>
            <w:tcW w:type="dxa" w:w="2592"/>
            <w:vAlign w:val="top"/>
          </w:tcPr>
          <w:p>
            <w:r>
              <w:rPr>
                <w:rFonts w:ascii="Aptos" w:hAnsi="Aptos" w:eastAsia="Aptos"/>
                <w:sz w:val="15"/>
              </w:rPr>
              <w:t>Drop outside board but inside recovery zone</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PHASE -&gt; locate/recover or human</w:t>
            </w:r>
          </w:p>
        </w:tc>
      </w:tr>
      <w:tr>
        <w:tc>
          <w:tcPr>
            <w:tcW w:type="dxa" w:w="2592"/>
            <w:vAlign w:val="top"/>
          </w:tcPr>
          <w:p>
            <w:r>
              <w:rPr>
                <w:rFonts w:ascii="Aptos" w:hAnsi="Aptos" w:eastAsia="Aptos"/>
                <w:sz w:val="15"/>
              </w:rPr>
              <w:t>SOL-ST-P70-A05</w:t>
            </w:r>
          </w:p>
        </w:tc>
        <w:tc>
          <w:tcPr>
            <w:tcW w:type="dxa" w:w="2592"/>
            <w:vAlign w:val="top"/>
          </w:tcPr>
          <w:p>
            <w:r>
              <w:rPr>
                <w:rFonts w:ascii="Aptos" w:hAnsi="Aptos" w:eastAsia="Aptos"/>
                <w:sz w:val="15"/>
              </w:rPr>
              <w:t>Drop outside camera/workspace</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NO MOTION -&gt; camera recovery</w:t>
            </w:r>
          </w:p>
        </w:tc>
      </w:tr>
      <w:tr>
        <w:tc>
          <w:tcPr>
            <w:tcW w:type="dxa" w:w="2592"/>
            <w:vAlign w:val="top"/>
          </w:tcPr>
          <w:p>
            <w:r>
              <w:rPr>
                <w:rFonts w:ascii="Aptos" w:hAnsi="Aptos" w:eastAsia="Aptos"/>
                <w:sz w:val="15"/>
              </w:rPr>
              <w:t>SOL-ST-P70-A06</w:t>
            </w:r>
          </w:p>
        </w:tc>
        <w:tc>
          <w:tcPr>
            <w:tcW w:type="dxa" w:w="2592"/>
            <w:vAlign w:val="top"/>
          </w:tcPr>
          <w:p>
            <w:r>
              <w:rPr>
                <w:rFonts w:ascii="Aptos" w:hAnsi="Aptos" w:eastAsia="Aptos"/>
                <w:sz w:val="15"/>
              </w:rPr>
              <w:t>Collision causes collateral piece movement</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INHIBIT / SAFE STOP</w:t>
            </w:r>
          </w:p>
        </w:tc>
      </w:tr>
      <w:tr>
        <w:tc>
          <w:tcPr>
            <w:tcW w:type="dxa" w:w="2592"/>
            <w:vAlign w:val="top"/>
          </w:tcPr>
          <w:p>
            <w:r>
              <w:rPr>
                <w:rFonts w:ascii="Aptos" w:hAnsi="Aptos" w:eastAsia="Aptos"/>
                <w:sz w:val="15"/>
              </w:rPr>
              <w:t>SOL-ST-P70-T01</w:t>
            </w:r>
          </w:p>
        </w:tc>
        <w:tc>
          <w:tcPr>
            <w:tcW w:type="dxa" w:w="2592"/>
            <w:vAlign w:val="top"/>
          </w:tcPr>
          <w:p>
            <w:r>
              <w:rPr>
                <w:rFonts w:ascii="Aptos" w:hAnsi="Aptos" w:eastAsia="Aptos"/>
                <w:sz w:val="15"/>
              </w:rPr>
              <w:t>Carry state uncertain due to occlusion</w:t>
            </w:r>
          </w:p>
        </w:tc>
        <w:tc>
          <w:tcPr>
            <w:tcW w:type="dxa" w:w="2592"/>
            <w:vAlign w:val="top"/>
          </w:tcPr>
          <w:p>
            <w:r>
              <w:rPr>
                <w:rFonts w:ascii="Aptos" w:hAnsi="Aptos" w:eastAsia="Aptos"/>
                <w:sz w:val="15"/>
              </w:rPr>
              <w:t>TRANSIENT / AMBIGUOUS / Warning</w:t>
            </w:r>
          </w:p>
        </w:tc>
        <w:tc>
          <w:tcPr>
            <w:tcW w:type="dxa" w:w="2592"/>
            <w:vAlign w:val="top"/>
          </w:tcPr>
          <w:p>
            <w:r>
              <w:rPr>
                <w:rFonts w:ascii="Aptos" w:hAnsi="Aptos" w:eastAsia="Aptos"/>
                <w:sz w:val="15"/>
              </w:rPr>
              <w:t>WAIT/RESCAN -&gt; no commit</w:t>
            </w:r>
          </w:p>
        </w:tc>
      </w:tr>
      <w:tr>
        <w:tc>
          <w:tcPr>
            <w:tcW w:type="dxa" w:w="2592"/>
            <w:vAlign w:val="top"/>
          </w:tcPr>
          <w:p>
            <w:r>
              <w:rPr>
                <w:rFonts w:ascii="Aptos" w:hAnsi="Aptos" w:eastAsia="Aptos"/>
                <w:sz w:val="15"/>
              </w:rPr>
              <w:t>SOL-ST-P80-A01</w:t>
            </w:r>
          </w:p>
        </w:tc>
        <w:tc>
          <w:tcPr>
            <w:tcW w:type="dxa" w:w="2592"/>
            <w:vAlign w:val="top"/>
          </w:tcPr>
          <w:p>
            <w:r>
              <w:rPr>
                <w:rFonts w:ascii="Aptos" w:hAnsi="Aptos" w:eastAsia="Aptos"/>
                <w:sz w:val="15"/>
              </w:rPr>
              <w:t>Piece placed with excessive offset</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SOL-ST-P80-A02</w:t>
            </w:r>
          </w:p>
        </w:tc>
        <w:tc>
          <w:tcPr>
            <w:tcW w:type="dxa" w:w="2592"/>
            <w:vAlign w:val="top"/>
          </w:tcPr>
          <w:p>
            <w:r>
              <w:rPr>
                <w:rFonts w:ascii="Aptos" w:hAnsi="Aptos" w:eastAsia="Aptos"/>
                <w:sz w:val="15"/>
              </w:rPr>
              <w:t>Piece sticks to gripper after release</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SOL-ST-P80-A03</w:t>
            </w:r>
          </w:p>
        </w:tc>
        <w:tc>
          <w:tcPr>
            <w:tcW w:type="dxa" w:w="2592"/>
            <w:vAlign w:val="top"/>
          </w:tcPr>
          <w:p>
            <w:r>
              <w:rPr>
                <w:rFonts w:ascii="Aptos" w:hAnsi="Aptos" w:eastAsia="Aptos"/>
                <w:sz w:val="15"/>
              </w:rPr>
              <w:t>Piece tips / lies down</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SOL-ST-P80-A04</w:t>
            </w:r>
          </w:p>
        </w:tc>
        <w:tc>
          <w:tcPr>
            <w:tcW w:type="dxa" w:w="2592"/>
            <w:vAlign w:val="top"/>
          </w:tcPr>
          <w:p>
            <w:r>
              <w:rPr>
                <w:rFonts w:ascii="Aptos" w:hAnsi="Aptos" w:eastAsia="Aptos"/>
                <w:sz w:val="15"/>
              </w:rPr>
              <w:t>Destination unexpectedly occupied</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SOL-ST-P80-A05</w:t>
            </w:r>
          </w:p>
        </w:tc>
        <w:tc>
          <w:tcPr>
            <w:tcW w:type="dxa" w:w="2592"/>
            <w:vAlign w:val="top"/>
          </w:tcPr>
          <w:p>
            <w:r>
              <w:rPr>
                <w:rFonts w:ascii="Aptos" w:hAnsi="Aptos" w:eastAsia="Aptos"/>
                <w:sz w:val="15"/>
              </w:rPr>
              <w:t>Place pushes neighboring piece</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SOL-ST-P80-A06</w:t>
            </w:r>
          </w:p>
        </w:tc>
        <w:tc>
          <w:tcPr>
            <w:tcW w:type="dxa" w:w="2592"/>
            <w:vAlign w:val="top"/>
          </w:tcPr>
          <w:p>
            <w:r>
              <w:rPr>
                <w:rFonts w:ascii="Aptos" w:hAnsi="Aptos" w:eastAsia="Aptos"/>
                <w:sz w:val="15"/>
              </w:rPr>
              <w:t>Piece released at wrong logical cell</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NO COMMIT -&gt; rollback/reconcile</w:t>
            </w:r>
          </w:p>
        </w:tc>
      </w:tr>
      <w:tr>
        <w:tc>
          <w:tcPr>
            <w:tcW w:type="dxa" w:w="2592"/>
            <w:vAlign w:val="top"/>
          </w:tcPr>
          <w:p>
            <w:r>
              <w:rPr>
                <w:rFonts w:ascii="Aptos" w:hAnsi="Aptos" w:eastAsia="Aptos"/>
                <w:sz w:val="15"/>
              </w:rPr>
              <w:t>SOL-ST-P90-T01</w:t>
            </w:r>
          </w:p>
        </w:tc>
        <w:tc>
          <w:tcPr>
            <w:tcW w:type="dxa" w:w="2592"/>
            <w:vAlign w:val="top"/>
          </w:tcPr>
          <w:p>
            <w:r>
              <w:rPr>
                <w:rFonts w:ascii="Aptos" w:hAnsi="Aptos" w:eastAsia="Aptos"/>
                <w:sz w:val="15"/>
              </w:rPr>
              <w:t>Verification temporarily blocked</w:t>
            </w:r>
          </w:p>
        </w:tc>
        <w:tc>
          <w:tcPr>
            <w:tcW w:type="dxa" w:w="2592"/>
            <w:vAlign w:val="top"/>
          </w:tcPr>
          <w:p>
            <w:r>
              <w:rPr>
                <w:rFonts w:ascii="Aptos" w:hAnsi="Aptos" w:eastAsia="Aptos"/>
                <w:sz w:val="15"/>
              </w:rPr>
              <w:t>TRANSIENT / AMBIGUOUS / Warning</w:t>
            </w:r>
          </w:p>
        </w:tc>
        <w:tc>
          <w:tcPr>
            <w:tcW w:type="dxa" w:w="2592"/>
            <w:vAlign w:val="top"/>
          </w:tcPr>
          <w:p>
            <w:r>
              <w:rPr>
                <w:rFonts w:ascii="Aptos" w:hAnsi="Aptos" w:eastAsia="Aptos"/>
                <w:sz w:val="15"/>
              </w:rPr>
              <w:t>WAIT/RESCAN -&gt; no commit</w:t>
            </w:r>
          </w:p>
        </w:tc>
      </w:tr>
      <w:tr>
        <w:tc>
          <w:tcPr>
            <w:tcW w:type="dxa" w:w="2592"/>
            <w:vAlign w:val="top"/>
          </w:tcPr>
          <w:p>
            <w:r>
              <w:rPr>
                <w:rFonts w:ascii="Aptos" w:hAnsi="Aptos" w:eastAsia="Aptos"/>
                <w:sz w:val="15"/>
              </w:rPr>
              <w:t>SOL-ST-P90-A01</w:t>
            </w:r>
          </w:p>
        </w:tc>
        <w:tc>
          <w:tcPr>
            <w:tcW w:type="dxa" w:w="2592"/>
            <w:vAlign w:val="top"/>
          </w:tcPr>
          <w:p>
            <w:r>
              <w:rPr>
                <w:rFonts w:ascii="Aptos" w:hAnsi="Aptos" w:eastAsia="Aptos"/>
                <w:sz w:val="15"/>
              </w:rPr>
              <w:t>Destination empty after supposed place</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SOL-ST-P90-A02</w:t>
            </w:r>
          </w:p>
        </w:tc>
        <w:tc>
          <w:tcPr>
            <w:tcW w:type="dxa" w:w="2592"/>
            <w:vAlign w:val="top"/>
          </w:tcPr>
          <w:p>
            <w:r>
              <w:rPr>
                <w:rFonts w:ascii="Aptos" w:hAnsi="Aptos" w:eastAsia="Aptos"/>
                <w:sz w:val="15"/>
              </w:rPr>
              <w:t>Source still occupied after supposed pick/move</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SOL-ST-P90-A03</w:t>
            </w:r>
          </w:p>
        </w:tc>
        <w:tc>
          <w:tcPr>
            <w:tcW w:type="dxa" w:w="2592"/>
            <w:vAlign w:val="top"/>
          </w:tcPr>
          <w:p>
            <w:r>
              <w:rPr>
                <w:rFonts w:ascii="Aptos" w:hAnsi="Aptos" w:eastAsia="Aptos"/>
                <w:sz w:val="15"/>
              </w:rPr>
              <w:t>Wrong cell/piece changed</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NO COMMIT -&gt; rollback/reconcile</w:t>
            </w:r>
          </w:p>
        </w:tc>
      </w:tr>
      <w:tr>
        <w:tc>
          <w:tcPr>
            <w:tcW w:type="dxa" w:w="2592"/>
            <w:vAlign w:val="top"/>
          </w:tcPr>
          <w:p>
            <w:r>
              <w:rPr>
                <w:rFonts w:ascii="Aptos" w:hAnsi="Aptos" w:eastAsia="Aptos"/>
                <w:sz w:val="15"/>
              </w:rPr>
              <w:t>SOL-ST-P90-A04</w:t>
            </w:r>
          </w:p>
        </w:tc>
        <w:tc>
          <w:tcPr>
            <w:tcW w:type="dxa" w:w="2592"/>
            <w:vAlign w:val="top"/>
          </w:tcPr>
          <w:p>
            <w:r>
              <w:rPr>
                <w:rFonts w:ascii="Aptos" w:hAnsi="Aptos" w:eastAsia="Aptos"/>
                <w:sz w:val="15"/>
              </w:rPr>
              <w:t>Multiple independent discrepancies</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SOL-ST-P90-A05</w:t>
            </w:r>
          </w:p>
        </w:tc>
        <w:tc>
          <w:tcPr>
            <w:tcW w:type="dxa" w:w="2592"/>
            <w:vAlign w:val="top"/>
          </w:tcPr>
          <w:p>
            <w:r>
              <w:rPr>
                <w:rFonts w:ascii="Aptos" w:hAnsi="Aptos" w:eastAsia="Aptos"/>
                <w:sz w:val="15"/>
              </w:rPr>
              <w:t>Semantic board correct but physical geometry unsafe</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NO MOTION -&gt; recalibrate/revalidate</w:t>
            </w:r>
          </w:p>
        </w:tc>
      </w:tr>
      <w:tr>
        <w:tc>
          <w:tcPr>
            <w:tcW w:type="dxa" w:w="2592"/>
            <w:vAlign w:val="top"/>
          </w:tcPr>
          <w:p>
            <w:r>
              <w:rPr>
                <w:rFonts w:ascii="Aptos" w:hAnsi="Aptos" w:eastAsia="Aptos"/>
                <w:sz w:val="15"/>
              </w:rPr>
              <w:t>SOL-ST-P90-A06</w:t>
            </w:r>
          </w:p>
        </w:tc>
        <w:tc>
          <w:tcPr>
            <w:tcW w:type="dxa" w:w="2592"/>
            <w:vAlign w:val="top"/>
          </w:tcPr>
          <w:p>
            <w:r>
              <w:rPr>
                <w:rFonts w:ascii="Aptos" w:hAnsi="Aptos" w:eastAsia="Aptos"/>
                <w:sz w:val="15"/>
              </w:rPr>
              <w:t>Verification confidence insufficient</w:t>
            </w:r>
          </w:p>
        </w:tc>
        <w:tc>
          <w:tcPr>
            <w:tcW w:type="dxa" w:w="2592"/>
            <w:vAlign w:val="top"/>
          </w:tcPr>
          <w:p>
            <w:r>
              <w:rPr>
                <w:rFonts w:ascii="Aptos" w:hAnsi="Aptos" w:eastAsia="Aptos"/>
                <w:sz w:val="15"/>
              </w:rPr>
              <w:t>ANOMALY / Major</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SOL-ST-P100-A01</w:t>
            </w:r>
          </w:p>
        </w:tc>
        <w:tc>
          <w:tcPr>
            <w:tcW w:type="dxa" w:w="2592"/>
            <w:vAlign w:val="top"/>
          </w:tcPr>
          <w:p>
            <w:r>
              <w:rPr>
                <w:rFonts w:ascii="Aptos" w:hAnsi="Aptos" w:eastAsia="Aptos"/>
                <w:sz w:val="15"/>
              </w:rPr>
              <w:t>Commit attempted with unresolved discrepancy</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FREEZE -&gt; reconcile</w:t>
            </w:r>
          </w:p>
        </w:tc>
      </w:tr>
      <w:tr>
        <w:tc>
          <w:tcPr>
            <w:tcW w:type="dxa" w:w="2592"/>
            <w:vAlign w:val="top"/>
          </w:tcPr>
          <w:p>
            <w:r>
              <w:rPr>
                <w:rFonts w:ascii="Aptos" w:hAnsi="Aptos" w:eastAsia="Aptos"/>
                <w:sz w:val="15"/>
              </w:rPr>
              <w:t>SOL-ST-P100-A02</w:t>
            </w:r>
          </w:p>
        </w:tc>
        <w:tc>
          <w:tcPr>
            <w:tcW w:type="dxa" w:w="2592"/>
            <w:vAlign w:val="top"/>
          </w:tcPr>
          <w:p>
            <w:r>
              <w:rPr>
                <w:rFonts w:ascii="Aptos" w:hAnsi="Aptos" w:eastAsia="Aptos"/>
                <w:sz w:val="15"/>
              </w:rPr>
              <w:t>State update race / bypass coordinator</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FREEZE -&gt; reconcile</w:t>
            </w:r>
          </w:p>
        </w:tc>
      </w:tr>
      <w:tr>
        <w:tc>
          <w:tcPr>
            <w:tcW w:type="dxa" w:w="2592"/>
            <w:vAlign w:val="top"/>
          </w:tcPr>
          <w:p>
            <w:r>
              <w:rPr>
                <w:rFonts w:ascii="Aptos" w:hAnsi="Aptos" w:eastAsia="Aptos"/>
                <w:sz w:val="15"/>
              </w:rPr>
              <w:t>SOL-ST-P110-T01</w:t>
            </w:r>
          </w:p>
        </w:tc>
        <w:tc>
          <w:tcPr>
            <w:tcW w:type="dxa" w:w="2592"/>
            <w:vAlign w:val="top"/>
          </w:tcPr>
          <w:p>
            <w:r>
              <w:rPr>
                <w:rFonts w:ascii="Aptos" w:hAnsi="Aptos" w:eastAsia="Aptos"/>
                <w:sz w:val="15"/>
              </w:rPr>
              <w:t>Recovery result ambiguous</w:t>
            </w:r>
          </w:p>
        </w:tc>
        <w:tc>
          <w:tcPr>
            <w:tcW w:type="dxa" w:w="2592"/>
            <w:vAlign w:val="top"/>
          </w:tcPr>
          <w:p>
            <w:r>
              <w:rPr>
                <w:rFonts w:ascii="Aptos" w:hAnsi="Aptos" w:eastAsia="Aptos"/>
                <w:sz w:val="15"/>
              </w:rPr>
              <w:t>TRANSIENT / AMBIGUOUS / Warning</w:t>
            </w:r>
          </w:p>
        </w:tc>
        <w:tc>
          <w:tcPr>
            <w:tcW w:type="dxa" w:w="2592"/>
            <w:vAlign w:val="top"/>
          </w:tcPr>
          <w:p>
            <w:r>
              <w:rPr>
                <w:rFonts w:ascii="Aptos" w:hAnsi="Aptos" w:eastAsia="Aptos"/>
                <w:sz w:val="15"/>
              </w:rPr>
              <w:t>WAIT/RESCAN -&gt; no commit</w:t>
            </w:r>
          </w:p>
        </w:tc>
      </w:tr>
      <w:tr>
        <w:tc>
          <w:tcPr>
            <w:tcW w:type="dxa" w:w="2592"/>
            <w:vAlign w:val="top"/>
          </w:tcPr>
          <w:p>
            <w:r>
              <w:rPr>
                <w:rFonts w:ascii="Aptos" w:hAnsi="Aptos" w:eastAsia="Aptos"/>
                <w:sz w:val="15"/>
              </w:rPr>
              <w:t>SOL-ST-P110-X01</w:t>
            </w:r>
          </w:p>
        </w:tc>
        <w:tc>
          <w:tcPr>
            <w:tcW w:type="dxa" w:w="2592"/>
            <w:vAlign w:val="top"/>
          </w:tcPr>
          <w:p>
            <w:r>
              <w:rPr>
                <w:rFonts w:ascii="Aptos" w:hAnsi="Aptos" w:eastAsia="Aptos"/>
                <w:sz w:val="15"/>
              </w:rPr>
              <w:t>HUMAN_REQUIRED</w:t>
            </w:r>
          </w:p>
        </w:tc>
        <w:tc>
          <w:tcPr>
            <w:tcW w:type="dxa" w:w="2592"/>
            <w:vAlign w:val="top"/>
          </w:tcPr>
          <w:p>
            <w:r>
              <w:rPr>
                <w:rFonts w:ascii="Aptos" w:hAnsi="Aptos" w:eastAsia="Aptos"/>
                <w:sz w:val="15"/>
              </w:rPr>
              <w:t>TERMINAL / SAFE STOP / Terminal</w:t>
            </w:r>
          </w:p>
        </w:tc>
        <w:tc>
          <w:tcPr>
            <w:tcW w:type="dxa" w:w="2592"/>
            <w:vAlign w:val="top"/>
          </w:tcPr>
          <w:p>
            <w:r>
              <w:rPr>
                <w:rFonts w:ascii="Aptos" w:hAnsi="Aptos" w:eastAsia="Aptos"/>
                <w:sz w:val="15"/>
              </w:rPr>
              <w:t>SAFE STOP / HUMAN</w:t>
            </w:r>
          </w:p>
        </w:tc>
      </w:tr>
      <w:tr>
        <w:tc>
          <w:tcPr>
            <w:tcW w:type="dxa" w:w="2592"/>
            <w:vAlign w:val="top"/>
          </w:tcPr>
          <w:p>
            <w:r>
              <w:rPr>
                <w:rFonts w:ascii="Aptos" w:hAnsi="Aptos" w:eastAsia="Aptos"/>
                <w:sz w:val="15"/>
              </w:rPr>
              <w:t>SOL-ST-P110-X02</w:t>
            </w:r>
          </w:p>
        </w:tc>
        <w:tc>
          <w:tcPr>
            <w:tcW w:type="dxa" w:w="2592"/>
            <w:vAlign w:val="top"/>
          </w:tcPr>
          <w:p>
            <w:r>
              <w:rPr>
                <w:rFonts w:ascii="Aptos" w:hAnsi="Aptos" w:eastAsia="Aptos"/>
                <w:sz w:val="15"/>
              </w:rPr>
              <w:t>CAMERA_INVALID</w:t>
            </w:r>
          </w:p>
        </w:tc>
        <w:tc>
          <w:tcPr>
            <w:tcW w:type="dxa" w:w="2592"/>
            <w:vAlign w:val="top"/>
          </w:tcPr>
          <w:p>
            <w:r>
              <w:rPr>
                <w:rFonts w:ascii="Aptos" w:hAnsi="Aptos" w:eastAsia="Aptos"/>
                <w:sz w:val="15"/>
              </w:rPr>
              <w:t>TERMINAL / SAFE STOP / Terminal</w:t>
            </w:r>
          </w:p>
        </w:tc>
        <w:tc>
          <w:tcPr>
            <w:tcW w:type="dxa" w:w="2592"/>
            <w:vAlign w:val="top"/>
          </w:tcPr>
          <w:p>
            <w:r>
              <w:rPr>
                <w:rFonts w:ascii="Aptos" w:hAnsi="Aptos" w:eastAsia="Aptos"/>
                <w:sz w:val="15"/>
              </w:rPr>
              <w:t>SAFE STOP / HUMAN</w:t>
            </w:r>
          </w:p>
        </w:tc>
      </w:tr>
      <w:tr>
        <w:tc>
          <w:tcPr>
            <w:tcW w:type="dxa" w:w="2592"/>
            <w:vAlign w:val="top"/>
          </w:tcPr>
          <w:p>
            <w:r>
              <w:rPr>
                <w:rFonts w:ascii="Aptos" w:hAnsi="Aptos" w:eastAsia="Aptos"/>
                <w:sz w:val="15"/>
              </w:rPr>
              <w:t>SOL-ST-P110-X03</w:t>
            </w:r>
          </w:p>
        </w:tc>
        <w:tc>
          <w:tcPr>
            <w:tcW w:type="dxa" w:w="2592"/>
            <w:vAlign w:val="top"/>
          </w:tcPr>
          <w:p>
            <w:r>
              <w:rPr>
                <w:rFonts w:ascii="Aptos" w:hAnsi="Aptos" w:eastAsia="Aptos"/>
                <w:sz w:val="15"/>
              </w:rPr>
              <w:t>ROBOT_ERROR</w:t>
            </w:r>
          </w:p>
        </w:tc>
        <w:tc>
          <w:tcPr>
            <w:tcW w:type="dxa" w:w="2592"/>
            <w:vAlign w:val="top"/>
          </w:tcPr>
          <w:p>
            <w:r>
              <w:rPr>
                <w:rFonts w:ascii="Aptos" w:hAnsi="Aptos" w:eastAsia="Aptos"/>
                <w:sz w:val="15"/>
              </w:rPr>
              <w:t>TERMINAL / SAFE STOP / Terminal</w:t>
            </w:r>
          </w:p>
        </w:tc>
        <w:tc>
          <w:tcPr>
            <w:tcW w:type="dxa" w:w="2592"/>
            <w:vAlign w:val="top"/>
          </w:tcPr>
          <w:p>
            <w:r>
              <w:rPr>
                <w:rFonts w:ascii="Aptos" w:hAnsi="Aptos" w:eastAsia="Aptos"/>
                <w:sz w:val="15"/>
              </w:rPr>
              <w:t>SAFE STOP / HUMAN</w:t>
            </w:r>
          </w:p>
        </w:tc>
      </w:tr>
      <w:tr>
        <w:tc>
          <w:tcPr>
            <w:tcW w:type="dxa" w:w="2592"/>
            <w:vAlign w:val="top"/>
          </w:tcPr>
          <w:p>
            <w:r>
              <w:rPr>
                <w:rFonts w:ascii="Aptos" w:hAnsi="Aptos" w:eastAsia="Aptos"/>
                <w:sz w:val="15"/>
              </w:rPr>
              <w:t>SOL-ST-P110-X04</w:t>
            </w:r>
          </w:p>
        </w:tc>
        <w:tc>
          <w:tcPr>
            <w:tcW w:type="dxa" w:w="2592"/>
            <w:vAlign w:val="top"/>
          </w:tcPr>
          <w:p>
            <w:r>
              <w:rPr>
                <w:rFonts w:ascii="Aptos" w:hAnsi="Aptos" w:eastAsia="Aptos"/>
                <w:sz w:val="15"/>
              </w:rPr>
              <w:t>UNSAFE_STOP</w:t>
            </w:r>
          </w:p>
        </w:tc>
        <w:tc>
          <w:tcPr>
            <w:tcW w:type="dxa" w:w="2592"/>
            <w:vAlign w:val="top"/>
          </w:tcPr>
          <w:p>
            <w:r>
              <w:rPr>
                <w:rFonts w:ascii="Aptos" w:hAnsi="Aptos" w:eastAsia="Aptos"/>
                <w:sz w:val="15"/>
              </w:rPr>
              <w:t>TERMINAL / SAFE STOP / Terminal</w:t>
            </w:r>
          </w:p>
        </w:tc>
        <w:tc>
          <w:tcPr>
            <w:tcW w:type="dxa" w:w="2592"/>
            <w:vAlign w:val="top"/>
          </w:tcPr>
          <w:p>
            <w:r>
              <w:rPr>
                <w:rFonts w:ascii="Aptos" w:hAnsi="Aptos" w:eastAsia="Aptos"/>
                <w:sz w:val="15"/>
              </w:rPr>
              <w:t>SAFE STOP / HUMAN</w:t>
            </w:r>
          </w:p>
        </w:tc>
      </w:tr>
      <w:tr>
        <w:tc>
          <w:tcPr>
            <w:tcW w:type="dxa" w:w="2592"/>
            <w:vAlign w:val="top"/>
          </w:tcPr>
          <w:p>
            <w:r>
              <w:rPr>
                <w:rFonts w:ascii="Aptos" w:hAnsi="Aptos" w:eastAsia="Aptos"/>
                <w:sz w:val="15"/>
              </w:rPr>
              <w:t>SOL-ST-P110-X05</w:t>
            </w:r>
          </w:p>
        </w:tc>
        <w:tc>
          <w:tcPr>
            <w:tcW w:type="dxa" w:w="2592"/>
            <w:vAlign w:val="top"/>
          </w:tcPr>
          <w:p>
            <w:r>
              <w:rPr>
                <w:rFonts w:ascii="Aptos" w:hAnsi="Aptos" w:eastAsia="Aptos"/>
                <w:sz w:val="15"/>
              </w:rPr>
              <w:t>PIECE_LOST</w:t>
            </w:r>
          </w:p>
        </w:tc>
        <w:tc>
          <w:tcPr>
            <w:tcW w:type="dxa" w:w="2592"/>
            <w:vAlign w:val="top"/>
          </w:tcPr>
          <w:p>
            <w:r>
              <w:rPr>
                <w:rFonts w:ascii="Aptos" w:hAnsi="Aptos" w:eastAsia="Aptos"/>
                <w:sz w:val="15"/>
              </w:rPr>
              <w:t>TERMINAL / SAFE STOP / Terminal</w:t>
            </w:r>
          </w:p>
        </w:tc>
        <w:tc>
          <w:tcPr>
            <w:tcW w:type="dxa" w:w="2592"/>
            <w:vAlign w:val="top"/>
          </w:tcPr>
          <w:p>
            <w:r>
              <w:rPr>
                <w:rFonts w:ascii="Aptos" w:hAnsi="Aptos" w:eastAsia="Aptos"/>
                <w:sz w:val="15"/>
              </w:rPr>
              <w:t>SAFE STOP / HUMAN</w:t>
            </w:r>
          </w:p>
        </w:tc>
      </w:tr>
      <w:tr>
        <w:tc>
          <w:tcPr>
            <w:tcW w:type="dxa" w:w="2592"/>
            <w:vAlign w:val="top"/>
          </w:tcPr>
          <w:p>
            <w:r>
              <w:rPr>
                <w:rFonts w:ascii="Aptos" w:hAnsi="Aptos" w:eastAsia="Aptos"/>
                <w:sz w:val="15"/>
              </w:rPr>
              <w:t>SOL-ST-P120-A01</w:t>
            </w:r>
          </w:p>
        </w:tc>
        <w:tc>
          <w:tcPr>
            <w:tcW w:type="dxa" w:w="2592"/>
            <w:vAlign w:val="top"/>
          </w:tcPr>
          <w:p>
            <w:r>
              <w:rPr>
                <w:rFonts w:ascii="Aptos" w:hAnsi="Aptos" w:eastAsia="Aptos"/>
                <w:sz w:val="15"/>
              </w:rPr>
              <w:t>Software crash mid-action</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STOP CURRENT PHASE -&gt; diagnose/recover</w:t>
            </w:r>
          </w:p>
        </w:tc>
      </w:tr>
      <w:tr>
        <w:tc>
          <w:tcPr>
            <w:tcW w:type="dxa" w:w="2592"/>
            <w:vAlign w:val="top"/>
          </w:tcPr>
          <w:p>
            <w:r>
              <w:rPr>
                <w:rFonts w:ascii="Aptos" w:hAnsi="Aptos" w:eastAsia="Aptos"/>
                <w:sz w:val="15"/>
              </w:rPr>
              <w:t>SOL-ST-P120-A02</w:t>
            </w:r>
          </w:p>
        </w:tc>
        <w:tc>
          <w:tcPr>
            <w:tcW w:type="dxa" w:w="2592"/>
            <w:vAlign w:val="top"/>
          </w:tcPr>
          <w:p>
            <w:r>
              <w:rPr>
                <w:rFonts w:ascii="Aptos" w:hAnsi="Aptos" w:eastAsia="Aptos"/>
                <w:sz w:val="15"/>
              </w:rPr>
              <w:t>Persisted state and physical board disagree after restart</w:t>
            </w:r>
          </w:p>
        </w:tc>
        <w:tc>
          <w:tcPr>
            <w:tcW w:type="dxa" w:w="2592"/>
            <w:vAlign w:val="top"/>
          </w:tcPr>
          <w:p>
            <w:r>
              <w:rPr>
                <w:rFonts w:ascii="Aptos" w:hAnsi="Aptos" w:eastAsia="Aptos"/>
                <w:sz w:val="15"/>
              </w:rPr>
              <w:t>ANOMALY / Critical</w:t>
            </w:r>
          </w:p>
        </w:tc>
        <w:tc>
          <w:tcPr>
            <w:tcW w:type="dxa" w:w="2592"/>
            <w:vAlign w:val="top"/>
          </w:tcPr>
          <w:p>
            <w:r>
              <w:rPr>
                <w:rFonts w:ascii="Aptos" w:hAnsi="Aptos" w:eastAsia="Aptos"/>
                <w:sz w:val="15"/>
              </w:rPr>
              <w:t>STOP CURRENT PHASE -&gt; diagnose/recover</w:t>
            </w:r>
          </w:p>
        </w:tc>
      </w:tr>
    </w:tbl>
    <w:p>
      <w:r>
        <w:br w:type="page"/>
      </w:r>
    </w:p>
    <w:p>
      <w:pPr>
        <w:pStyle w:val="Heading1"/>
      </w:pPr>
      <w:r>
        <w:t>5. P00 — Startup &amp; Restore</w:t>
      </w:r>
    </w:p>
    <w:p>
      <w:r>
        <w:rPr>
          <w:rFonts w:ascii="Aptos" w:hAnsi="Aptos" w:eastAsia="Aptos"/>
          <w:b/>
          <w:color w:val="1F4E79"/>
          <w:sz w:val="19"/>
        </w:rPr>
        <w:t xml:space="preserve">Mục tiêu phase: </w:t>
      </w:r>
      <w:r>
        <w:rPr>
          <w:rFonts w:ascii="Aptos" w:hAnsi="Aptos" w:eastAsia="Aptos"/>
          <w:sz w:val="19"/>
        </w:rPr>
        <w:t>Khởi động/restore nhưng chưa cho phép motion cho tới khi camera, geometry và board state đủ tin cậy.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5B9BD5"/>
          </w:tcPr>
          <w:p>
            <w:r>
              <w:rPr>
                <w:rFonts w:ascii="Aptos" w:hAnsi="Aptos" w:eastAsia="Aptos"/>
                <w:b/>
                <w:color w:val="FFFFFF"/>
                <w:sz w:val="16"/>
              </w:rPr>
              <w:t>State/Solution</w:t>
            </w:r>
          </w:p>
        </w:tc>
        <w:tc>
          <w:tcPr>
            <w:tcW w:type="dxa" w:w="3456"/>
            <w:shd w:fill="5B9BD5"/>
          </w:tcPr>
          <w:p>
            <w:r>
              <w:rPr>
                <w:rFonts w:ascii="Aptos" w:hAnsi="Aptos" w:eastAsia="Aptos"/>
                <w:b/>
                <w:color w:val="FFFFFF"/>
                <w:sz w:val="16"/>
              </w:rPr>
              <w:t>Type</w:t>
            </w:r>
          </w:p>
        </w:tc>
        <w:tc>
          <w:tcPr>
            <w:tcW w:type="dxa" w:w="3456"/>
            <w:shd w:fill="5B9BD5"/>
          </w:tcPr>
          <w:p>
            <w:r>
              <w:rPr>
                <w:rFonts w:ascii="Aptos" w:hAnsi="Aptos" w:eastAsia="Aptos"/>
                <w:b/>
                <w:color w:val="FFFFFF"/>
                <w:sz w:val="16"/>
              </w:rPr>
              <w:t>Short name</w:t>
            </w:r>
          </w:p>
        </w:tc>
      </w:tr>
      <w:tr>
        <w:tc>
          <w:tcPr>
            <w:tcW w:type="dxa" w:w="3456"/>
          </w:tcPr>
          <w:p>
            <w:r>
              <w:rPr>
                <w:rFonts w:ascii="Aptos" w:hAnsi="Aptos" w:eastAsia="Aptos"/>
                <w:sz w:val="15"/>
              </w:rPr>
              <w:t>ST-P00-N01</w:t>
              <w:br/>
              <w:t>SOL-ST-P00-N01</w:t>
            </w:r>
          </w:p>
        </w:tc>
        <w:tc>
          <w:tcPr>
            <w:tcW w:type="dxa" w:w="3456"/>
          </w:tcPr>
          <w:p>
            <w:r>
              <w:rPr>
                <w:rFonts w:ascii="Aptos" w:hAnsi="Aptos" w:eastAsia="Aptos"/>
                <w:sz w:val="15"/>
              </w:rPr>
              <w:t>NORMAL</w:t>
            </w:r>
          </w:p>
        </w:tc>
        <w:tc>
          <w:tcPr>
            <w:tcW w:type="dxa" w:w="3456"/>
          </w:tcPr>
          <w:p>
            <w:r>
              <w:rPr>
                <w:rFonts w:ascii="Aptos" w:hAnsi="Aptos" w:eastAsia="Aptos"/>
                <w:sz w:val="15"/>
              </w:rPr>
              <w:t>System boot healthy</w:t>
            </w:r>
          </w:p>
        </w:tc>
      </w:tr>
      <w:tr>
        <w:tc>
          <w:tcPr>
            <w:tcW w:type="dxa" w:w="3456"/>
          </w:tcPr>
          <w:p>
            <w:r>
              <w:rPr>
                <w:rFonts w:ascii="Aptos" w:hAnsi="Aptos" w:eastAsia="Aptos"/>
                <w:sz w:val="15"/>
              </w:rPr>
              <w:t>ST-P00-N02</w:t>
              <w:br/>
              <w:t>SOL-ST-P00-N02</w:t>
            </w:r>
          </w:p>
        </w:tc>
        <w:tc>
          <w:tcPr>
            <w:tcW w:type="dxa" w:w="3456"/>
          </w:tcPr>
          <w:p>
            <w:r>
              <w:rPr>
                <w:rFonts w:ascii="Aptos" w:hAnsi="Aptos" w:eastAsia="Aptos"/>
                <w:sz w:val="15"/>
              </w:rPr>
              <w:t>NORMAL</w:t>
            </w:r>
          </w:p>
        </w:tc>
        <w:tc>
          <w:tcPr>
            <w:tcW w:type="dxa" w:w="3456"/>
          </w:tcPr>
          <w:p>
            <w:r>
              <w:rPr>
                <w:rFonts w:ascii="Aptos" w:hAnsi="Aptos" w:eastAsia="Aptos"/>
                <w:sz w:val="15"/>
              </w:rPr>
              <w:t>Restore known mid-game state</w:t>
            </w:r>
          </w:p>
        </w:tc>
      </w:tr>
      <w:tr>
        <w:tc>
          <w:tcPr>
            <w:tcW w:type="dxa" w:w="3456"/>
          </w:tcPr>
          <w:p>
            <w:r>
              <w:rPr>
                <w:rFonts w:ascii="Aptos" w:hAnsi="Aptos" w:eastAsia="Aptos"/>
                <w:sz w:val="15"/>
              </w:rPr>
              <w:t>ST-P00-T01</w:t>
              <w:br/>
              <w:t>SOL-ST-P00-T01</w:t>
            </w:r>
          </w:p>
        </w:tc>
        <w:tc>
          <w:tcPr>
            <w:tcW w:type="dxa" w:w="3456"/>
          </w:tcPr>
          <w:p>
            <w:r>
              <w:rPr>
                <w:rFonts w:ascii="Aptos" w:hAnsi="Aptos" w:eastAsia="Aptos"/>
                <w:sz w:val="15"/>
              </w:rPr>
              <w:t>TRANSIENT / AMBIGUOUS</w:t>
            </w:r>
          </w:p>
        </w:tc>
        <w:tc>
          <w:tcPr>
            <w:tcW w:type="dxa" w:w="3456"/>
          </w:tcPr>
          <w:p>
            <w:r>
              <w:rPr>
                <w:rFonts w:ascii="Aptos" w:hAnsi="Aptos" w:eastAsia="Aptos"/>
                <w:sz w:val="15"/>
              </w:rPr>
              <w:t>Initial board not yet trusted</w:t>
            </w:r>
          </w:p>
        </w:tc>
      </w:tr>
      <w:tr>
        <w:tc>
          <w:tcPr>
            <w:tcW w:type="dxa" w:w="3456"/>
          </w:tcPr>
          <w:p>
            <w:r>
              <w:rPr>
                <w:rFonts w:ascii="Aptos" w:hAnsi="Aptos" w:eastAsia="Aptos"/>
                <w:sz w:val="15"/>
              </w:rPr>
              <w:t>ST-P00-A01</w:t>
              <w:br/>
              <w:t>SOL-ST-P00-A01</w:t>
            </w:r>
          </w:p>
        </w:tc>
        <w:tc>
          <w:tcPr>
            <w:tcW w:type="dxa" w:w="3456"/>
          </w:tcPr>
          <w:p>
            <w:r>
              <w:rPr>
                <w:rFonts w:ascii="Aptos" w:hAnsi="Aptos" w:eastAsia="Aptos"/>
                <w:sz w:val="15"/>
              </w:rPr>
              <w:t>ANOMALY</w:t>
            </w:r>
          </w:p>
        </w:tc>
        <w:tc>
          <w:tcPr>
            <w:tcW w:type="dxa" w:w="3456"/>
          </w:tcPr>
          <w:p>
            <w:r>
              <w:rPr>
                <w:rFonts w:ascii="Aptos" w:hAnsi="Aptos" w:eastAsia="Aptos"/>
                <w:sz w:val="15"/>
              </w:rPr>
              <w:t>Camera unavailable at startup</w:t>
            </w:r>
          </w:p>
        </w:tc>
      </w:tr>
      <w:tr>
        <w:tc>
          <w:tcPr>
            <w:tcW w:type="dxa" w:w="3456"/>
          </w:tcPr>
          <w:p>
            <w:r>
              <w:rPr>
                <w:rFonts w:ascii="Aptos" w:hAnsi="Aptos" w:eastAsia="Aptos"/>
                <w:sz w:val="15"/>
              </w:rPr>
              <w:t>ST-P00-A02</w:t>
              <w:br/>
              <w:t>SOL-ST-P00-A02</w:t>
            </w:r>
          </w:p>
        </w:tc>
        <w:tc>
          <w:tcPr>
            <w:tcW w:type="dxa" w:w="3456"/>
          </w:tcPr>
          <w:p>
            <w:r>
              <w:rPr>
                <w:rFonts w:ascii="Aptos" w:hAnsi="Aptos" w:eastAsia="Aptos"/>
                <w:sz w:val="15"/>
              </w:rPr>
              <w:t>ANOMALY</w:t>
            </w:r>
          </w:p>
        </w:tc>
        <w:tc>
          <w:tcPr>
            <w:tcW w:type="dxa" w:w="3456"/>
          </w:tcPr>
          <w:p>
            <w:r>
              <w:rPr>
                <w:rFonts w:ascii="Aptos" w:hAnsi="Aptos" w:eastAsia="Aptos"/>
                <w:sz w:val="15"/>
              </w:rPr>
              <w:t>Board geometry/orientation invalid</w:t>
            </w:r>
          </w:p>
        </w:tc>
      </w:tr>
      <w:tr>
        <w:tc>
          <w:tcPr>
            <w:tcW w:type="dxa" w:w="3456"/>
          </w:tcPr>
          <w:p>
            <w:r>
              <w:rPr>
                <w:rFonts w:ascii="Aptos" w:hAnsi="Aptos" w:eastAsia="Aptos"/>
                <w:sz w:val="15"/>
              </w:rPr>
              <w:t>ST-P00-A03</w:t>
              <w:br/>
              <w:t>SOL-ST-P00-A03</w:t>
            </w:r>
          </w:p>
        </w:tc>
        <w:tc>
          <w:tcPr>
            <w:tcW w:type="dxa" w:w="3456"/>
          </w:tcPr>
          <w:p>
            <w:r>
              <w:rPr>
                <w:rFonts w:ascii="Aptos" w:hAnsi="Aptos" w:eastAsia="Aptos"/>
                <w:sz w:val="15"/>
              </w:rPr>
              <w:t>ANOMALY</w:t>
            </w:r>
          </w:p>
        </w:tc>
        <w:tc>
          <w:tcPr>
            <w:tcW w:type="dxa" w:w="3456"/>
          </w:tcPr>
          <w:p>
            <w:r>
              <w:rPr>
                <w:rFonts w:ascii="Aptos" w:hAnsi="Aptos" w:eastAsia="Aptos"/>
                <w:sz w:val="15"/>
              </w:rPr>
              <w:t>Initial observed board mismatch</w:t>
            </w:r>
          </w:p>
        </w:tc>
      </w:tr>
      <w:tr>
        <w:tc>
          <w:tcPr>
            <w:tcW w:type="dxa" w:w="3456"/>
          </w:tcPr>
          <w:p>
            <w:r>
              <w:rPr>
                <w:rFonts w:ascii="Aptos" w:hAnsi="Aptos" w:eastAsia="Aptos"/>
                <w:sz w:val="15"/>
              </w:rPr>
              <w:t>ST-P00-A04</w:t>
              <w:br/>
              <w:t>SOL-ST-P00-A04</w:t>
            </w:r>
          </w:p>
        </w:tc>
        <w:tc>
          <w:tcPr>
            <w:tcW w:type="dxa" w:w="3456"/>
          </w:tcPr>
          <w:p>
            <w:r>
              <w:rPr>
                <w:rFonts w:ascii="Aptos" w:hAnsi="Aptos" w:eastAsia="Aptos"/>
                <w:sz w:val="15"/>
              </w:rPr>
              <w:t>ANOMALY</w:t>
            </w:r>
          </w:p>
        </w:tc>
        <w:tc>
          <w:tcPr>
            <w:tcW w:type="dxa" w:w="3456"/>
          </w:tcPr>
          <w:p>
            <w:r>
              <w:rPr>
                <w:rFonts w:ascii="Aptos" w:hAnsi="Aptos" w:eastAsia="Aptos"/>
                <w:sz w:val="15"/>
              </w:rPr>
              <w:t>Persisted action incomplete after restart</w:t>
            </w:r>
          </w:p>
        </w:tc>
      </w:tr>
    </w:tbl>
    <w:p/>
    <w:p>
      <w:pPr>
        <w:pStyle w:val="Heading2"/>
      </w:pPr>
      <w:r>
        <w:t>SOL-ST-P00-N01 — System boot healthy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ST-P00-N01 — System boot healthy</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Ứng dụng, camera, model/config và state store khởi tạo được; chưa có bất thường rõ ràng.</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Camera live; config/weights đọc được; không có lỗi critical.</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R4,R6,R11,R12,R13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S20 nếu restart midgame</w:t>
            </w:r>
          </w:p>
        </w:tc>
      </w:tr>
    </w:tbl>
    <w:p>
      <w:pPr>
        <w:pStyle w:val="Heading3"/>
      </w:pPr>
      <w:r>
        <w:t>Normal handling contract</w:t>
      </w:r>
    </w:p>
    <w:p>
      <w:pPr>
        <w:pStyle w:val="ListBullet"/>
        <w:spacing w:after="20"/>
        <w:ind w:left="360"/>
      </w:pPr>
      <w:r>
        <w:rPr>
          <w:rFonts w:ascii="Aptos" w:hAnsi="Aptos" w:eastAsia="Aptos"/>
          <w:sz w:val="19"/>
        </w:rPr>
        <w:t>Xác nhận evidence của state: Camera live; config/weights đọc được; không có lỗi critical..</w:t>
      </w:r>
    </w:p>
    <w:p>
      <w:pPr>
        <w:pStyle w:val="ListBullet"/>
        <w:spacing w:after="20"/>
        <w:ind w:left="360"/>
      </w:pPr>
      <w:r>
        <w:rPr>
          <w:rFonts w:ascii="Aptos" w:hAnsi="Aptos" w:eastAsia="Aptos"/>
          <w:sz w:val="19"/>
        </w:rPr>
        <w:t>Chỉ cho phép transition sang: READY_FOR_INITIAL_OBSERVE.</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ST-P00-N01.</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SOL-ST-P00-N02 — Restore known mid-game state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ST-P00-N02 — Restore known mid-game state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Hệ thống khôi phục được ván đang chơi từ persisted state và chuẩn bị đối chiếu với camera.</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ExpectedBoard + CurrentAction/version được đọc; chưa commit thêm.</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S20</w:t>
            </w:r>
          </w:p>
        </w:tc>
      </w:tr>
    </w:tbl>
    <w:p>
      <w:pPr>
        <w:pStyle w:val="Heading3"/>
      </w:pPr>
      <w:r>
        <w:t>Normal handling contract</w:t>
      </w:r>
    </w:p>
    <w:p>
      <w:pPr>
        <w:pStyle w:val="ListBullet"/>
        <w:spacing w:after="20"/>
        <w:ind w:left="360"/>
      </w:pPr>
      <w:r>
        <w:rPr>
          <w:rFonts w:ascii="Aptos" w:hAnsi="Aptos" w:eastAsia="Aptos"/>
          <w:sz w:val="19"/>
        </w:rPr>
        <w:t>Xác nhận evidence của state: ExpectedBoard + CurrentAction/version được đọc; chưa commit thêm..</w:t>
      </w:r>
    </w:p>
    <w:p>
      <w:pPr>
        <w:pStyle w:val="ListBullet"/>
        <w:spacing w:after="20"/>
        <w:ind w:left="360"/>
      </w:pPr>
      <w:r>
        <w:rPr>
          <w:rFonts w:ascii="Aptos" w:hAnsi="Aptos" w:eastAsia="Aptos"/>
          <w:sz w:val="19"/>
        </w:rPr>
        <w:t>Chỉ cho phép transition sang: P10 observation/reconcile.</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ST-P00-N02.</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SOL-ST-P00-T01 — Initial board not yet trusted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ST-P00-T01 — Initial board not yet trusted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TRANSIENT / AMBIGUOUS / Warning</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Camera đã có hình nhưng chưa đủ bằng chứng để coi board state là đáng tin.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ObservedBoard còn UNKNOWN/low confidence hoặc geometry chưa validated.</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R1,R4,R12,R13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Startup transient</w:t>
            </w:r>
          </w:p>
        </w:tc>
      </w:tr>
    </w:tbl>
    <w:p>
      <w:pPr>
        <w:pStyle w:val="Heading3"/>
      </w:pPr>
      <w:r>
        <w:t>1. Possible root causes</w:t>
      </w:r>
    </w:p>
    <w:p>
      <w:pPr>
        <w:pStyle w:val="ListBullet"/>
        <w:spacing w:after="20"/>
        <w:ind w:left="360"/>
      </w:pPr>
      <w:r>
        <w:rPr>
          <w:rFonts w:ascii="Aptos" w:hAnsi="Aptos" w:eastAsia="Aptos"/>
          <w:sz w:val="19"/>
        </w:rPr>
        <w:t>Camera vừa khởi động nên exposure/focus chưa ổn định.</w:t>
      </w:r>
    </w:p>
    <w:p>
      <w:pPr>
        <w:pStyle w:val="ListBullet"/>
        <w:spacing w:after="20"/>
        <w:ind w:left="360"/>
      </w:pPr>
      <w:r>
        <w:rPr>
          <w:rFonts w:ascii="Aptos" w:hAnsi="Aptos" w:eastAsia="Aptos"/>
          <w:sz w:val="19"/>
        </w:rPr>
        <w:t>Board geometry chưa được validate hoặc orientation chưa xác định.</w:t>
      </w:r>
    </w:p>
    <w:p>
      <w:pPr>
        <w:pStyle w:val="ListBullet"/>
        <w:spacing w:after="20"/>
        <w:ind w:left="360"/>
      </w:pPr>
      <w:r>
        <w:rPr>
          <w:rFonts w:ascii="Aptos" w:hAnsi="Aptos" w:eastAsia="Aptos"/>
          <w:sz w:val="19"/>
        </w:rPr>
        <w:t>Board recognizer trả nhiều UNKNOWN/low-confidence cell trong các frame đầu.</w:t>
      </w:r>
    </w:p>
    <w:p>
      <w:pPr>
        <w:pStyle w:val="Heading3"/>
      </w:pPr>
      <w:r>
        <w:t>2. Evidence cần để phân biệt root cause</w:t>
      </w:r>
    </w:p>
    <w:p>
      <w:pPr>
        <w:pStyle w:val="ListBullet"/>
        <w:spacing w:after="20"/>
        <w:ind w:left="360"/>
      </w:pPr>
      <w:r>
        <w:rPr>
          <w:rFonts w:ascii="Aptos" w:hAnsi="Aptos" w:eastAsia="Aptos"/>
          <w:sz w:val="19"/>
        </w:rPr>
        <w:t>Burst 5-10 frame mới nhất với frame_id/timestamp tăng đều.</w:t>
      </w:r>
    </w:p>
    <w:p>
      <w:pPr>
        <w:pStyle w:val="ListBullet"/>
        <w:spacing w:after="20"/>
        <w:ind w:left="360"/>
      </w:pPr>
      <w:r>
        <w:rPr>
          <w:rFonts w:ascii="Aptos" w:hAnsi="Aptos" w:eastAsia="Aptos"/>
          <w:sz w:val="19"/>
        </w:rPr>
        <w:t>geometry_valid, orientation_confidence, reprojection residual.</w:t>
      </w:r>
    </w:p>
    <w:p>
      <w:pPr>
        <w:pStyle w:val="ListBullet"/>
        <w:spacing w:after="20"/>
        <w:ind w:left="360"/>
      </w:pPr>
      <w:r>
        <w:rPr>
          <w:rFonts w:ascii="Aptos" w:hAnsi="Aptos" w:eastAsia="Aptos"/>
          <w:sz w:val="19"/>
        </w:rPr>
        <w:t>Tỷ lệ UNKNOWN và confidence theo 90 intersection.</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Chỉ chuyển sang TRUSTED khi camera fresh, geometry valid và board state ổn định qua nhiều frame; không dùng một frame đầu tiên.</w:t>
      </w:r>
    </w:p>
    <w:p>
      <w:pPr>
        <w:pStyle w:val="Heading3"/>
      </w:pPr>
      <w:r>
        <w:t>4. Immediate safety / state action</w:t>
      </w:r>
    </w:p>
    <w:p>
      <w:pPr>
        <w:pStyle w:val="ListBullet"/>
        <w:spacing w:after="20"/>
        <w:ind w:left="360"/>
      </w:pPr>
      <w:r>
        <w:rPr>
          <w:rFonts w:ascii="Aptos" w:hAnsi="Aptos" w:eastAsia="Aptos"/>
          <w:sz w:val="19"/>
        </w:rPr>
        <w:t>Giữ robot disabled; không commit board.</w:t>
      </w:r>
    </w:p>
    <w:p>
      <w:pPr>
        <w:pStyle w:val="ListBullet"/>
        <w:spacing w:after="20"/>
        <w:ind w:left="360"/>
      </w:pPr>
      <w:r>
        <w:rPr>
          <w:rFonts w:ascii="Aptos" w:hAnsi="Aptos" w:eastAsia="Aptos"/>
          <w:sz w:val="19"/>
        </w:rPr>
        <w:t>Chờ settling time ngắn và lấy burst mới.</w:t>
      </w:r>
    </w:p>
    <w:p>
      <w:pPr>
        <w:pStyle w:val="Heading3"/>
      </w:pPr>
      <w:r>
        <w:t>5. Automatic recovery / operator procedure</w:t>
      </w:r>
    </w:p>
    <w:p>
      <w:pPr>
        <w:pStyle w:val="ListBullet"/>
        <w:spacing w:after="20"/>
        <w:ind w:left="360"/>
      </w:pPr>
      <w:r>
        <w:rPr>
          <w:rFonts w:ascii="Aptos" w:hAnsi="Aptos" w:eastAsia="Aptos"/>
          <w:sz w:val="19"/>
        </w:rPr>
        <w:t>Chạy lại geometry check; lấy burst mới; dùng temporal consensus.</w:t>
      </w:r>
    </w:p>
    <w:p>
      <w:pPr>
        <w:pStyle w:val="ListBullet"/>
        <w:spacing w:after="20"/>
        <w:ind w:left="360"/>
      </w:pPr>
      <w:r>
        <w:rPr>
          <w:rFonts w:ascii="Aptos" w:hAnsi="Aptos" w:eastAsia="Aptos"/>
          <w:sz w:val="19"/>
        </w:rPr>
        <w:t>Nếu vẫn không đạt sau giới hạn rescan, route sang camera/geometry anomaly tương ứng.</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Cho phép tối đa 2 chu kỳ rescan trong một lần startup; không loop vô hạn.</w:t>
      </w:r>
    </w:p>
    <w:p>
      <w:pPr>
        <w:pStyle w:val="Heading3"/>
      </w:pPr>
      <w:r>
        <w:t>7. Verification sau recovery</w:t>
      </w:r>
    </w:p>
    <w:p>
      <w:pPr>
        <w:pStyle w:val="ListBullet"/>
        <w:spacing w:after="20"/>
        <w:ind w:left="360"/>
      </w:pPr>
      <w:r>
        <w:rPr>
          <w:rFonts w:ascii="Aptos" w:hAnsi="Aptos" w:eastAsia="Aptos"/>
          <w:sz w:val="19"/>
        </w:rPr>
        <w:t>ObservedBoard ổn định giữa các frame.</w:t>
      </w:r>
    </w:p>
    <w:p>
      <w:pPr>
        <w:pStyle w:val="ListBullet"/>
        <w:spacing w:after="20"/>
        <w:ind w:left="360"/>
      </w:pPr>
      <w:r>
        <w:rPr>
          <w:rFonts w:ascii="Aptos" w:hAnsi="Aptos" w:eastAsia="Aptos"/>
          <w:sz w:val="19"/>
        </w:rPr>
        <w:t>Geometry valid; không còn critical UNKNOWN ở cell liên quan.</w:t>
      </w:r>
    </w:p>
    <w:p>
      <w:pPr>
        <w:pStyle w:val="ListBullet"/>
        <w:spacing w:after="20"/>
        <w:ind w:left="360"/>
      </w:pPr>
      <w:r>
        <w:rPr>
          <w:rFonts w:ascii="Aptos" w:hAnsi="Aptos" w:eastAsia="Aptos"/>
          <w:sz w:val="19"/>
        </w:rPr>
        <w:t>Có state_version ban đầu nhưng chưa có physical action.</w:t>
      </w:r>
    </w:p>
    <w:p>
      <w:pPr>
        <w:pStyle w:val="Heading3"/>
      </w:pPr>
      <w:r>
        <w:t>8. Logging bắt buộc</w:t>
      </w:r>
    </w:p>
    <w:p>
      <w:pPr>
        <w:pStyle w:val="ListBullet"/>
        <w:spacing w:after="20"/>
        <w:ind w:left="360"/>
      </w:pPr>
      <w:r>
        <w:rPr>
          <w:rFonts w:ascii="Aptos" w:hAnsi="Aptos" w:eastAsia="Aptos"/>
          <w:sz w:val="19"/>
        </w:rPr>
        <w:t>state_id=ST-P00-T01; solution_ref=SOL-ST-P00-T01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Startup với camera vừa bật; exposure thay đổi.</w:t>
      </w:r>
    </w:p>
    <w:p>
      <w:pPr>
        <w:pStyle w:val="ListBullet"/>
        <w:spacing w:after="20"/>
        <w:ind w:left="360"/>
      </w:pPr>
      <w:r>
        <w:rPr>
          <w:rFonts w:ascii="Aptos" w:hAnsi="Aptos" w:eastAsia="Aptos"/>
          <w:sz w:val="19"/>
        </w:rPr>
        <w:t>Che một góc bàn trong frame đầu rồi bỏ che.</w:t>
      </w:r>
    </w:p>
    <w:p>
      <w:pPr>
        <w:pStyle w:val="ListBullet"/>
        <w:spacing w:after="20"/>
        <w:ind w:left="360"/>
      </w:pPr>
      <w:r>
        <w:rPr>
          <w:rFonts w:ascii="Aptos" w:hAnsi="Aptos" w:eastAsia="Aptos"/>
          <w:sz w:val="19"/>
        </w:rPr>
        <w:t>PASS nếu không motion/commit trước khi board trusted.</w:t>
      </w:r>
    </w:p>
    <w:p>
      <w:pPr>
        <w:pStyle w:val="Heading3"/>
      </w:pPr>
      <w:r>
        <w:t>10. Module ownership / implementation hooks</w:t>
      </w:r>
    </w:p>
    <w:p>
      <w:pPr>
        <w:pStyle w:val="ListBullet"/>
        <w:spacing w:after="20"/>
        <w:ind w:left="360"/>
      </w:pPr>
      <w:r>
        <w:rPr>
          <w:rFonts w:ascii="Aptos" w:hAnsi="Aptos" w:eastAsia="Aptos"/>
          <w:sz w:val="19"/>
        </w:rPr>
        <w:t>CameraHealthMonitor</w:t>
      </w:r>
    </w:p>
    <w:p>
      <w:pPr>
        <w:pStyle w:val="ListBullet"/>
        <w:spacing w:after="20"/>
        <w:ind w:left="360"/>
      </w:pPr>
      <w:r>
        <w:rPr>
          <w:rFonts w:ascii="Aptos" w:hAnsi="Aptos" w:eastAsia="Aptos"/>
          <w:sz w:val="19"/>
        </w:rPr>
        <w:t>GeometryManager</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ConfidencePolicy</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SOL-ST-P00-A01 — Camera unavailable at startup</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ST-P00-A01 — Camera unavailable at startup</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Không mở được camera hoặc không có frame hợp lệ.</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No frame / device error / stale feed.</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R11,R12,R13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S14</w:t>
            </w:r>
          </w:p>
        </w:tc>
      </w:tr>
    </w:tbl>
    <w:p>
      <w:pPr>
        <w:pStyle w:val="Heading3"/>
      </w:pPr>
      <w:r>
        <w:t>1. Possible root causes</w:t>
      </w:r>
    </w:p>
    <w:p>
      <w:pPr>
        <w:pStyle w:val="ListBullet"/>
        <w:spacing w:after="20"/>
        <w:ind w:left="360"/>
      </w:pPr>
      <w:r>
        <w:rPr>
          <w:rFonts w:ascii="Aptos" w:hAnsi="Aptos" w:eastAsia="Aptos"/>
          <w:sz w:val="19"/>
        </w:rPr>
        <w:t>Camera chưa kết nối/USB lỗi/quyền truy cập bị chiếm.</w:t>
      </w:r>
    </w:p>
    <w:p>
      <w:pPr>
        <w:pStyle w:val="ListBullet"/>
        <w:spacing w:after="20"/>
        <w:ind w:left="360"/>
      </w:pPr>
      <w:r>
        <w:rPr>
          <w:rFonts w:ascii="Aptos" w:hAnsi="Aptos" w:eastAsia="Aptos"/>
          <w:sz w:val="19"/>
        </w:rPr>
        <w:t>Sai camera index/device path.</w:t>
      </w:r>
    </w:p>
    <w:p>
      <w:pPr>
        <w:pStyle w:val="ListBullet"/>
        <w:spacing w:after="20"/>
        <w:ind w:left="360"/>
      </w:pPr>
      <w:r>
        <w:rPr>
          <w:rFonts w:ascii="Aptos" w:hAnsi="Aptos" w:eastAsia="Aptos"/>
          <w:sz w:val="19"/>
        </w:rPr>
        <w:t>Driver/capture backend lỗi.</w:t>
      </w:r>
    </w:p>
    <w:p>
      <w:pPr>
        <w:pStyle w:val="ListBullet"/>
        <w:spacing w:after="20"/>
        <w:ind w:left="360"/>
      </w:pPr>
      <w:r>
        <w:rPr>
          <w:rFonts w:ascii="Aptos" w:hAnsi="Aptos" w:eastAsia="Aptos"/>
          <w:sz w:val="19"/>
        </w:rPr>
        <w:t>Camera mở được nhưng chỉ trả frame rỗng/stale.</w:t>
      </w:r>
    </w:p>
    <w:p>
      <w:pPr>
        <w:pStyle w:val="Heading3"/>
      </w:pPr>
      <w:r>
        <w:t>2. Evidence cần để phân biệt root cause</w:t>
      </w:r>
    </w:p>
    <w:p>
      <w:pPr>
        <w:pStyle w:val="ListBullet"/>
        <w:spacing w:after="20"/>
        <w:ind w:left="360"/>
      </w:pPr>
      <w:r>
        <w:rPr>
          <w:rFonts w:ascii="Aptos" w:hAnsi="Aptos" w:eastAsia="Aptos"/>
          <w:sz w:val="19"/>
        </w:rPr>
        <w:t>Open-camera error code; device list.</w:t>
      </w:r>
    </w:p>
    <w:p>
      <w:pPr>
        <w:pStyle w:val="ListBullet"/>
        <w:spacing w:after="20"/>
        <w:ind w:left="360"/>
      </w:pPr>
      <w:r>
        <w:rPr>
          <w:rFonts w:ascii="Aptos" w:hAnsi="Aptos" w:eastAsia="Aptos"/>
          <w:sz w:val="19"/>
        </w:rPr>
        <w:t>Frame timestamp/frame_id; kiểm tra độ tươi frame.</w:t>
      </w:r>
    </w:p>
    <w:p>
      <w:pPr>
        <w:pStyle w:val="ListBullet"/>
        <w:spacing w:after="20"/>
        <w:ind w:left="360"/>
      </w:pPr>
      <w:r>
        <w:rPr>
          <w:rFonts w:ascii="Aptos" w:hAnsi="Aptos" w:eastAsia="Aptos"/>
          <w:sz w:val="19"/>
        </w:rPr>
        <w:t>Một ảnh sample nếu có; camera settings hiện hành.</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Camera chỉ được coi AVAILABLE khi nhận được nhiều frame mới liên tiếp; open() thành công nhưng frame stale vẫn là fail.</w:t>
      </w:r>
    </w:p>
    <w:p>
      <w:pPr>
        <w:pStyle w:val="Heading3"/>
      </w:pPr>
      <w:r>
        <w:t>4. Immediate safety / state action</w:t>
      </w:r>
    </w:p>
    <w:p>
      <w:pPr>
        <w:pStyle w:val="ListBullet"/>
        <w:spacing w:after="20"/>
        <w:ind w:left="360"/>
      </w:pPr>
      <w:r>
        <w:rPr>
          <w:rFonts w:ascii="Aptos" w:hAnsi="Aptos" w:eastAsia="Aptos"/>
          <w:sz w:val="19"/>
        </w:rPr>
        <w:t>Không cho robot motion.</w:t>
      </w:r>
    </w:p>
    <w:p>
      <w:pPr>
        <w:pStyle w:val="ListBullet"/>
        <w:spacing w:after="20"/>
        <w:ind w:left="360"/>
      </w:pPr>
      <w:r>
        <w:rPr>
          <w:rFonts w:ascii="Aptos" w:hAnsi="Aptos" w:eastAsia="Aptos"/>
          <w:sz w:val="19"/>
        </w:rPr>
        <w:t>Đặt camera_state=INVALID và giữ CurrentAction không thay đổi.</w:t>
      </w:r>
    </w:p>
    <w:p>
      <w:pPr>
        <w:pStyle w:val="Heading3"/>
      </w:pPr>
      <w:r>
        <w:t>5. Automatic recovery / operator procedure</w:t>
      </w:r>
    </w:p>
    <w:p>
      <w:pPr>
        <w:pStyle w:val="ListBullet"/>
        <w:spacing w:after="20"/>
        <w:ind w:left="360"/>
      </w:pPr>
      <w:r>
        <w:rPr>
          <w:rFonts w:ascii="Aptos" w:hAnsi="Aptos" w:eastAsia="Aptos"/>
          <w:sz w:val="19"/>
        </w:rPr>
        <w:t>Thử reopen capture một lần sau khi release handle.</w:t>
      </w:r>
    </w:p>
    <w:p>
      <w:pPr>
        <w:pStyle w:val="ListBullet"/>
        <w:spacing w:after="20"/>
        <w:ind w:left="360"/>
      </w:pPr>
      <w:r>
        <w:rPr>
          <w:rFonts w:ascii="Aptos" w:hAnsi="Aptos" w:eastAsia="Aptos"/>
          <w:sz w:val="19"/>
        </w:rPr>
        <w:t>Nếu reconnect thành công: warm-up -&gt; fresh-frame check -&gt; geometry validation -&gt; board rescan.</w:t>
      </w:r>
    </w:p>
    <w:p>
      <w:pPr>
        <w:pStyle w:val="ListBullet"/>
        <w:spacing w:after="20"/>
        <w:ind w:left="360"/>
      </w:pPr>
      <w:r>
        <w:rPr>
          <w:rFonts w:ascii="Aptos" w:hAnsi="Aptos" w:eastAsia="Aptos"/>
          <w:sz w:val="19"/>
        </w:rPr>
        <w:t>Nếu thất bại: chuyển ST-P110-X02 CAMERA_INVALID.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Tối đa 1 automatic reconnect cycle; lần tiếp theo cần operator để tránh reconnect loop.</w:t>
      </w:r>
    </w:p>
    <w:p>
      <w:pPr>
        <w:pStyle w:val="Heading3"/>
      </w:pPr>
      <w:r>
        <w:t>7. Verification sau recovery</w:t>
      </w:r>
    </w:p>
    <w:p>
      <w:pPr>
        <w:pStyle w:val="ListBullet"/>
        <w:spacing w:after="20"/>
        <w:ind w:left="360"/>
      </w:pPr>
      <w:r>
        <w:rPr>
          <w:rFonts w:ascii="Aptos" w:hAnsi="Aptos" w:eastAsia="Aptos"/>
          <w:sz w:val="19"/>
        </w:rPr>
        <w:t>Frame_id/timestamp tăng; ảnh không blank.</w:t>
      </w:r>
    </w:p>
    <w:p>
      <w:pPr>
        <w:pStyle w:val="ListBullet"/>
        <w:spacing w:after="20"/>
        <w:ind w:left="360"/>
      </w:pPr>
      <w:r>
        <w:rPr>
          <w:rFonts w:ascii="Aptos" w:hAnsi="Aptos" w:eastAsia="Aptos"/>
          <w:sz w:val="19"/>
        </w:rPr>
        <w:t>Geometry được validate lại.</w:t>
      </w:r>
    </w:p>
    <w:p>
      <w:pPr>
        <w:pStyle w:val="ListBullet"/>
        <w:spacing w:after="20"/>
        <w:ind w:left="360"/>
      </w:pPr>
      <w:r>
        <w:rPr>
          <w:rFonts w:ascii="Aptos" w:hAnsi="Aptos" w:eastAsia="Aptos"/>
          <w:sz w:val="19"/>
        </w:rPr>
        <w:t>ObservedBoard đủ tin cậy trước khi resume.</w:t>
      </w:r>
    </w:p>
    <w:p>
      <w:pPr>
        <w:pStyle w:val="Heading3"/>
      </w:pPr>
      <w:r>
        <w:t>8. Logging bắt buộc</w:t>
      </w:r>
    </w:p>
    <w:p>
      <w:pPr>
        <w:pStyle w:val="ListBullet"/>
        <w:spacing w:after="20"/>
        <w:ind w:left="360"/>
      </w:pPr>
      <w:r>
        <w:rPr>
          <w:rFonts w:ascii="Aptos" w:hAnsi="Aptos" w:eastAsia="Aptos"/>
          <w:sz w:val="19"/>
        </w:rPr>
        <w:t>state_id=ST-P00-A01; solution_ref=SOL-ST-P00-A01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Rút camera trước startup.</w:t>
      </w:r>
    </w:p>
    <w:p>
      <w:pPr>
        <w:pStyle w:val="ListBullet"/>
        <w:spacing w:after="20"/>
        <w:ind w:left="360"/>
      </w:pPr>
      <w:r>
        <w:rPr>
          <w:rFonts w:ascii="Aptos" w:hAnsi="Aptos" w:eastAsia="Aptos"/>
          <w:sz w:val="19"/>
        </w:rPr>
        <w:t>Camera bị app khác chiếm.</w:t>
      </w:r>
    </w:p>
    <w:p>
      <w:pPr>
        <w:pStyle w:val="ListBullet"/>
        <w:spacing w:after="20"/>
        <w:ind w:left="360"/>
      </w:pPr>
      <w:r>
        <w:rPr>
          <w:rFonts w:ascii="Aptos" w:hAnsi="Aptos" w:eastAsia="Aptos"/>
          <w:sz w:val="19"/>
        </w:rPr>
        <w:t>Feed trả cùng một frame lặp lại.</w:t>
      </w:r>
    </w:p>
    <w:p>
      <w:pPr>
        <w:pStyle w:val="ListBullet"/>
        <w:spacing w:after="20"/>
        <w:ind w:left="360"/>
      </w:pPr>
      <w:r>
        <w:rPr>
          <w:rFonts w:ascii="Aptos" w:hAnsi="Aptos" w:eastAsia="Aptos"/>
          <w:sz w:val="19"/>
        </w:rPr>
        <w:t>PASS nếu không có autonomous motion và recovery chỉ resume sau full revalidation.</w:t>
      </w:r>
    </w:p>
    <w:p>
      <w:pPr>
        <w:pStyle w:val="Heading3"/>
      </w:pPr>
      <w:r>
        <w:t>10. Module ownership / implementation hooks</w:t>
      </w:r>
    </w:p>
    <w:p>
      <w:pPr>
        <w:pStyle w:val="ListBullet"/>
        <w:spacing w:after="20"/>
        <w:ind w:left="360"/>
      </w:pPr>
      <w:r>
        <w:rPr>
          <w:rFonts w:ascii="Aptos" w:hAnsi="Aptos" w:eastAsia="Aptos"/>
          <w:sz w:val="19"/>
        </w:rPr>
        <w:t>CameraHealthMonitor</w:t>
      </w:r>
    </w:p>
    <w:p>
      <w:pPr>
        <w:pStyle w:val="ListBullet"/>
        <w:spacing w:after="20"/>
        <w:ind w:left="360"/>
      </w:pPr>
      <w:r>
        <w:rPr>
          <w:rFonts w:ascii="Aptos" w:hAnsi="Aptos" w:eastAsia="Aptos"/>
          <w:sz w:val="19"/>
        </w:rPr>
        <w:t>CameraMonitor</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GeometryManager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SOL-ST-P00-A02 — Board geometry/orientation invalid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ST-P00-A02 — Board geometry/orientation invalid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Không xác định đáng tin 4 góc/orientation/homography lúc khởi động.</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Geometry invalid hoặc orientation ambiguous.</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R4,R5,R11,R12</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S13</w:t>
            </w:r>
          </w:p>
        </w:tc>
      </w:tr>
    </w:tbl>
    <w:p>
      <w:pPr>
        <w:pStyle w:val="Heading3"/>
      </w:pPr>
      <w:r>
        <w:t>1. Possible root causes</w:t>
      </w:r>
    </w:p>
    <w:p>
      <w:pPr>
        <w:pStyle w:val="ListBullet"/>
        <w:spacing w:after="20"/>
        <w:ind w:left="360"/>
      </w:pPr>
      <w:r>
        <w:rPr>
          <w:rFonts w:ascii="Aptos" w:hAnsi="Aptos" w:eastAsia="Aptos"/>
          <w:sz w:val="19"/>
        </w:rPr>
        <w:t>Không nhìn đủ 4 góc/board keypoints.</w:t>
      </w:r>
    </w:p>
    <w:p>
      <w:pPr>
        <w:pStyle w:val="ListBullet"/>
        <w:spacing w:after="20"/>
        <w:ind w:left="360"/>
      </w:pPr>
      <w:r>
        <w:rPr>
          <w:rFonts w:ascii="Aptos" w:hAnsi="Aptos" w:eastAsia="Aptos"/>
          <w:sz w:val="19"/>
        </w:rPr>
        <w:t>Corner order/orientation bị đảo.</w:t>
      </w:r>
    </w:p>
    <w:p>
      <w:pPr>
        <w:pStyle w:val="ListBullet"/>
        <w:spacing w:after="20"/>
        <w:ind w:left="360"/>
      </w:pPr>
      <w:r>
        <w:rPr>
          <w:rFonts w:ascii="Aptos" w:hAnsi="Aptos" w:eastAsia="Aptos"/>
          <w:sz w:val="19"/>
        </w:rPr>
        <w:t>Camera/board đã dịch từ lần calibration trước.</w:t>
      </w:r>
    </w:p>
    <w:p>
      <w:pPr>
        <w:pStyle w:val="ListBullet"/>
        <w:spacing w:after="20"/>
        <w:ind w:left="360"/>
      </w:pPr>
      <w:r>
        <w:rPr>
          <w:rFonts w:ascii="Aptos" w:hAnsi="Aptos" w:eastAsia="Aptos"/>
          <w:sz w:val="19"/>
        </w:rPr>
        <w:t>Homography file/config không khớp camera hiện tại.</w:t>
      </w:r>
    </w:p>
    <w:p>
      <w:pPr>
        <w:pStyle w:val="Heading3"/>
      </w:pPr>
      <w:r>
        <w:t>2. Evidence cần để phân biệt root cause</w:t>
      </w:r>
    </w:p>
    <w:p>
      <w:pPr>
        <w:pStyle w:val="ListBullet"/>
        <w:spacing w:after="20"/>
        <w:ind w:left="360"/>
      </w:pPr>
      <w:r>
        <w:rPr>
          <w:rFonts w:ascii="Aptos" w:hAnsi="Aptos" w:eastAsia="Aptos"/>
          <w:sz w:val="19"/>
        </w:rPr>
        <w:t>4 corner/keypoint + confidence.</w:t>
      </w:r>
    </w:p>
    <w:p>
      <w:pPr>
        <w:pStyle w:val="ListBullet"/>
        <w:spacing w:after="20"/>
        <w:ind w:left="360"/>
      </w:pPr>
      <w:r>
        <w:rPr>
          <w:rFonts w:ascii="Aptos" w:hAnsi="Aptos" w:eastAsia="Aptos"/>
          <w:sz w:val="19"/>
        </w:rPr>
        <w:t>Reprojection residual/heatmap.</w:t>
      </w:r>
    </w:p>
    <w:p>
      <w:pPr>
        <w:pStyle w:val="ListBullet"/>
        <w:spacing w:after="20"/>
        <w:ind w:left="360"/>
      </w:pPr>
      <w:r>
        <w:rPr>
          <w:rFonts w:ascii="Aptos" w:hAnsi="Aptos" w:eastAsia="Aptos"/>
          <w:sz w:val="19"/>
        </w:rPr>
        <w:t>orientation result và geometry_version.</w:t>
      </w:r>
    </w:p>
    <w:p>
      <w:pPr>
        <w:pStyle w:val="ListBullet"/>
        <w:spacing w:after="20"/>
        <w:ind w:left="360"/>
      </w:pPr>
      <w:r>
        <w:rPr>
          <w:rFonts w:ascii="Aptos" w:hAnsi="Aptos" w:eastAsia="Aptos"/>
          <w:sz w:val="19"/>
        </w:rPr>
        <w:t>Camera resolution/zoom/config hash.</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Reject geometry nếu corner confidence thấp, orientation mơ hồ, reprojection vượt threshold hoặc config version không khớp.</w:t>
      </w:r>
    </w:p>
    <w:p>
      <w:pPr>
        <w:pStyle w:val="Heading3"/>
      </w:pPr>
      <w:r>
        <w:t>4. Immediate safety / state action</w:t>
      </w:r>
    </w:p>
    <w:p>
      <w:pPr>
        <w:pStyle w:val="ListBullet"/>
        <w:spacing w:after="20"/>
        <w:ind w:left="360"/>
      </w:pPr>
      <w:r>
        <w:rPr>
          <w:rFonts w:ascii="Aptos" w:hAnsi="Aptos" w:eastAsia="Aptos"/>
          <w:sz w:val="19"/>
        </w:rPr>
        <w:t>Block PICK/PLACE và mọi board-&gt;robot transform.</w:t>
      </w:r>
    </w:p>
    <w:p>
      <w:pPr>
        <w:pStyle w:val="ListBullet"/>
        <w:spacing w:after="20"/>
        <w:ind w:left="360"/>
      </w:pPr>
      <w:r>
        <w:rPr>
          <w:rFonts w:ascii="Aptos" w:hAnsi="Aptos" w:eastAsia="Aptos"/>
          <w:sz w:val="19"/>
        </w:rPr>
        <w:t>Đánh dấu geometry/registration invalid.</w:t>
      </w:r>
    </w:p>
    <w:p>
      <w:pPr>
        <w:pStyle w:val="Heading3"/>
      </w:pPr>
      <w:r>
        <w:t>5. Automatic recovery / operator procedure</w:t>
      </w:r>
    </w:p>
    <w:p>
      <w:pPr>
        <w:pStyle w:val="ListBullet"/>
        <w:spacing w:after="20"/>
        <w:ind w:left="360"/>
      </w:pPr>
      <w:r>
        <w:rPr>
          <w:rFonts w:ascii="Aptos" w:hAnsi="Aptos" w:eastAsia="Aptos"/>
          <w:sz w:val="19"/>
        </w:rPr>
        <w:t>Thực hiện board pose detection lại.</w:t>
      </w:r>
    </w:p>
    <w:p>
      <w:pPr>
        <w:pStyle w:val="ListBullet"/>
        <w:spacing w:after="20"/>
        <w:ind w:left="360"/>
      </w:pPr>
      <w:r>
        <w:rPr>
          <w:rFonts w:ascii="Aptos" w:hAnsi="Aptos" w:eastAsia="Aptos"/>
          <w:sz w:val="19"/>
        </w:rPr>
        <w:t>Nếu auto pose không đáng tin: yêu cầu manual 4-corner calibration.</w:t>
      </w:r>
    </w:p>
    <w:p>
      <w:pPr>
        <w:pStyle w:val="ListBullet"/>
        <w:spacing w:after="20"/>
        <w:ind w:left="360"/>
      </w:pPr>
      <w:r>
        <w:rPr>
          <w:rFonts w:ascii="Aptos" w:hAnsi="Aptos" w:eastAsia="Aptos"/>
          <w:sz w:val="19"/>
        </w:rPr>
        <w:t>Tạo geometry_version mới rồi invalidate/refresh robot registration; sau đó rescan board.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Không retry motion. Có thể thử tối đa 2 lần geometry reacquisition; sau đó HUMAN_REQUIRED/CAMERA_INVALID tùy nguyên nhân.</w:t>
      </w:r>
    </w:p>
    <w:p>
      <w:pPr>
        <w:pStyle w:val="Heading3"/>
      </w:pPr>
      <w:r>
        <w:t>7. Verification sau recovery</w:t>
      </w:r>
    </w:p>
    <w:p>
      <w:pPr>
        <w:pStyle w:val="ListBullet"/>
        <w:spacing w:after="20"/>
        <w:ind w:left="360"/>
      </w:pPr>
      <w:r>
        <w:rPr>
          <w:rFonts w:ascii="Aptos" w:hAnsi="Aptos" w:eastAsia="Aptos"/>
          <w:sz w:val="19"/>
        </w:rPr>
        <w:t>P95 reprojection trong threshold.</w:t>
      </w:r>
    </w:p>
    <w:p>
      <w:pPr>
        <w:pStyle w:val="ListBullet"/>
        <w:spacing w:after="20"/>
        <w:ind w:left="360"/>
      </w:pPr>
      <w:r>
        <w:rPr>
          <w:rFonts w:ascii="Aptos" w:hAnsi="Aptos" w:eastAsia="Aptos"/>
          <w:sz w:val="19"/>
        </w:rPr>
        <w:t>Orientation đúng 100% test logic.</w:t>
      </w:r>
    </w:p>
    <w:p>
      <w:pPr>
        <w:pStyle w:val="ListBullet"/>
        <w:spacing w:after="20"/>
        <w:ind w:left="360"/>
      </w:pPr>
      <w:r>
        <w:rPr>
          <w:rFonts w:ascii="Aptos" w:hAnsi="Aptos" w:eastAsia="Aptos"/>
          <w:sz w:val="19"/>
        </w:rPr>
        <w:t>Geometry version và registration version đồng bộ.</w:t>
      </w:r>
    </w:p>
    <w:p>
      <w:pPr>
        <w:pStyle w:val="ListBullet"/>
        <w:spacing w:after="20"/>
        <w:ind w:left="360"/>
      </w:pPr>
      <w:r>
        <w:rPr>
          <w:rFonts w:ascii="Aptos" w:hAnsi="Aptos" w:eastAsia="Aptos"/>
          <w:sz w:val="19"/>
        </w:rPr>
        <w:t>ObservedBoard được đọc lại dưới geometry mới.</w:t>
      </w:r>
    </w:p>
    <w:p>
      <w:pPr>
        <w:pStyle w:val="Heading3"/>
      </w:pPr>
      <w:r>
        <w:t>8. Logging bắt buộc</w:t>
      </w:r>
    </w:p>
    <w:p>
      <w:pPr>
        <w:pStyle w:val="ListBullet"/>
        <w:spacing w:after="20"/>
        <w:ind w:left="360"/>
      </w:pPr>
      <w:r>
        <w:rPr>
          <w:rFonts w:ascii="Aptos" w:hAnsi="Aptos" w:eastAsia="Aptos"/>
          <w:sz w:val="19"/>
        </w:rPr>
        <w:t>state_id=ST-P00-A02; solution_ref=SOL-ST-P00-A02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Che 1 góc; đảo thứ tự corner; đổi resolution; dịch camera.</w:t>
      </w:r>
    </w:p>
    <w:p>
      <w:pPr>
        <w:pStyle w:val="ListBullet"/>
        <w:spacing w:after="20"/>
        <w:ind w:left="360"/>
      </w:pPr>
      <w:r>
        <w:rPr>
          <w:rFonts w:ascii="Aptos" w:hAnsi="Aptos" w:eastAsia="Aptos"/>
          <w:sz w:val="19"/>
        </w:rPr>
        <w:t>PASS nếu geometry giả không bao giờ được dùng để tạo robot pose.</w:t>
      </w:r>
    </w:p>
    <w:p>
      <w:pPr>
        <w:pStyle w:val="Heading3"/>
      </w:pPr>
      <w:r>
        <w:t>10. Module ownership / implementation hooks</w:t>
      </w:r>
    </w:p>
    <w:p>
      <w:pPr>
        <w:pStyle w:val="ListBullet"/>
        <w:spacing w:after="20"/>
        <w:ind w:left="360"/>
      </w:pPr>
      <w:r>
        <w:rPr>
          <w:rFonts w:ascii="Aptos" w:hAnsi="Aptos" w:eastAsia="Aptos"/>
          <w:sz w:val="19"/>
        </w:rPr>
        <w:t>GeometryManager</w:t>
      </w:r>
    </w:p>
    <w:p>
      <w:pPr>
        <w:pStyle w:val="ListBullet"/>
        <w:spacing w:after="20"/>
        <w:ind w:left="360"/>
      </w:pPr>
      <w:r>
        <w:rPr>
          <w:rFonts w:ascii="Aptos" w:hAnsi="Aptos" w:eastAsia="Aptos"/>
          <w:sz w:val="19"/>
        </w:rPr>
        <w:t>RobotRegistration</w:t>
      </w:r>
    </w:p>
    <w:p>
      <w:pPr>
        <w:pStyle w:val="ListBullet"/>
        <w:spacing w:after="20"/>
        <w:ind w:left="360"/>
      </w:pPr>
      <w:r>
        <w:rPr>
          <w:rFonts w:ascii="Aptos" w:hAnsi="Aptos" w:eastAsia="Aptos"/>
          <w:sz w:val="19"/>
        </w:rPr>
        <w:t>CameraHealthMonitor</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SOL-ST-P00-A03 — Initial observed board mismatch</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ST-P00-A03 — Initial observed board mismatch</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ObservedBoard khác ExpectedBoard hoặc khác setup được yêu cầu.</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Thiếu/thừa/sai quân ở một hay nhiều intersection.</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R1,R6,R8,R12</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S20</w:t>
            </w:r>
          </w:p>
        </w:tc>
      </w:tr>
    </w:tbl>
    <w:p>
      <w:pPr>
        <w:pStyle w:val="Heading3"/>
      </w:pPr>
      <w:r>
        <w:t>1. Possible root causes</w:t>
      </w:r>
    </w:p>
    <w:p>
      <w:pPr>
        <w:pStyle w:val="ListBullet"/>
        <w:spacing w:after="20"/>
        <w:ind w:left="360"/>
      </w:pPr>
      <w:r>
        <w:rPr>
          <w:rFonts w:ascii="Aptos" w:hAnsi="Aptos" w:eastAsia="Aptos"/>
          <w:sz w:val="19"/>
        </w:rPr>
        <w:t>Bàn vật lý chưa setup đúng persisted/initial state.</w:t>
      </w:r>
    </w:p>
    <w:p>
      <w:pPr>
        <w:pStyle w:val="ListBullet"/>
        <w:spacing w:after="20"/>
        <w:ind w:left="360"/>
      </w:pPr>
      <w:r>
        <w:rPr>
          <w:rFonts w:ascii="Aptos" w:hAnsi="Aptos" w:eastAsia="Aptos"/>
          <w:sz w:val="19"/>
        </w:rPr>
        <w:t>Perception nhầm một hoặc nhiều quân.</w:t>
      </w:r>
    </w:p>
    <w:p>
      <w:pPr>
        <w:pStyle w:val="ListBullet"/>
        <w:spacing w:after="20"/>
        <w:ind w:left="360"/>
      </w:pPr>
      <w:r>
        <w:rPr>
          <w:rFonts w:ascii="Aptos" w:hAnsi="Aptos" w:eastAsia="Aptos"/>
          <w:sz w:val="19"/>
        </w:rPr>
        <w:t>Orientation sai.</w:t>
      </w:r>
    </w:p>
    <w:p>
      <w:pPr>
        <w:pStyle w:val="ListBullet"/>
        <w:spacing w:after="20"/>
        <w:ind w:left="360"/>
      </w:pPr>
      <w:r>
        <w:rPr>
          <w:rFonts w:ascii="Aptos" w:hAnsi="Aptos" w:eastAsia="Aptos"/>
          <w:sz w:val="19"/>
        </w:rPr>
        <w:t>Persisted state cũ hoặc sai version.</w:t>
      </w:r>
    </w:p>
    <w:p>
      <w:pPr>
        <w:pStyle w:val="Heading3"/>
      </w:pPr>
      <w:r>
        <w:t>2. Evidence cần để phân biệt root cause</w:t>
      </w:r>
    </w:p>
    <w:p>
      <w:pPr>
        <w:pStyle w:val="ListBullet"/>
        <w:spacing w:after="20"/>
        <w:ind w:left="360"/>
      </w:pPr>
      <w:r>
        <w:rPr>
          <w:rFonts w:ascii="Aptos" w:hAnsi="Aptos" w:eastAsia="Aptos"/>
          <w:sz w:val="19"/>
        </w:rPr>
        <w:t>ExpectedBoard và ObservedBoard cell-by-cell.</w:t>
      </w:r>
    </w:p>
    <w:p>
      <w:pPr>
        <w:pStyle w:val="ListBullet"/>
        <w:spacing w:after="20"/>
        <w:ind w:left="360"/>
      </w:pPr>
      <w:r>
        <w:rPr>
          <w:rFonts w:ascii="Aptos" w:hAnsi="Aptos" w:eastAsia="Aptos"/>
          <w:sz w:val="19"/>
        </w:rPr>
        <w:t>Confidence/visibility của các cell mismatch.</w:t>
      </w:r>
    </w:p>
    <w:p>
      <w:pPr>
        <w:pStyle w:val="ListBullet"/>
        <w:spacing w:after="20"/>
        <w:ind w:left="360"/>
      </w:pPr>
      <w:r>
        <w:rPr>
          <w:rFonts w:ascii="Aptos" w:hAnsi="Aptos" w:eastAsia="Aptos"/>
          <w:sz w:val="19"/>
        </w:rPr>
        <w:t>Orientation/geometry validity.</w:t>
      </w:r>
    </w:p>
    <w:p>
      <w:pPr>
        <w:pStyle w:val="ListBullet"/>
        <w:spacing w:after="20"/>
        <w:ind w:left="360"/>
      </w:pPr>
      <w:r>
        <w:rPr>
          <w:rFonts w:ascii="Aptos" w:hAnsi="Aptos" w:eastAsia="Aptos"/>
          <w:sz w:val="19"/>
        </w:rPr>
        <w:t>Persisted state_version và event log cuối.</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Tạo discrepancy set; không tự ghi ObservedBoard đè lên ExpectedBoard.</w:t>
      </w:r>
    </w:p>
    <w:p>
      <w:pPr>
        <w:pStyle w:val="Heading3"/>
      </w:pPr>
      <w:r>
        <w:t>4. Immediate safety / state action</w:t>
      </w:r>
    </w:p>
    <w:p>
      <w:pPr>
        <w:pStyle w:val="ListBullet"/>
        <w:spacing w:after="20"/>
        <w:ind w:left="360"/>
      </w:pPr>
      <w:r>
        <w:rPr>
          <w:rFonts w:ascii="Aptos" w:hAnsi="Aptos" w:eastAsia="Aptos"/>
          <w:sz w:val="19"/>
        </w:rPr>
        <w:t>Freeze game start/turn advancement.</w:t>
      </w:r>
    </w:p>
    <w:p>
      <w:pPr>
        <w:pStyle w:val="ListBullet"/>
        <w:spacing w:after="20"/>
        <w:ind w:left="360"/>
      </w:pPr>
      <w:r>
        <w:rPr>
          <w:rFonts w:ascii="Aptos" w:hAnsi="Aptos" w:eastAsia="Aptos"/>
          <w:sz w:val="19"/>
        </w:rPr>
        <w:t>Không cho robot tự sửa bàn khi chưa xác định root cause.</w:t>
      </w:r>
    </w:p>
    <w:p>
      <w:pPr>
        <w:pStyle w:val="Heading3"/>
      </w:pPr>
      <w:r>
        <w:t>5. Automatic recovery / operator procedure</w:t>
      </w:r>
    </w:p>
    <w:p>
      <w:pPr>
        <w:pStyle w:val="ListBullet"/>
        <w:spacing w:after="20"/>
        <w:ind w:left="360"/>
      </w:pPr>
      <w:r>
        <w:rPr>
          <w:rFonts w:ascii="Aptos" w:hAnsi="Aptos" w:eastAsia="Aptos"/>
          <w:sz w:val="19"/>
        </w:rPr>
        <w:t>Rescan nhiều frame.</w:t>
      </w:r>
    </w:p>
    <w:p>
      <w:pPr>
        <w:pStyle w:val="ListBullet"/>
        <w:spacing w:after="20"/>
        <w:ind w:left="360"/>
      </w:pPr>
      <w:r>
        <w:rPr>
          <w:rFonts w:ascii="Aptos" w:hAnsi="Aptos" w:eastAsia="Aptos"/>
          <w:sz w:val="19"/>
        </w:rPr>
        <w:t>Nếu mismatch chỉ do low-confidence: resolve bằng R12.</w:t>
      </w:r>
    </w:p>
    <w:p>
      <w:pPr>
        <w:pStyle w:val="ListBullet"/>
        <w:spacing w:after="20"/>
        <w:ind w:left="360"/>
      </w:pPr>
      <w:r>
        <w:rPr>
          <w:rFonts w:ascii="Aptos" w:hAnsi="Aptos" w:eastAsia="Aptos"/>
          <w:sz w:val="19"/>
        </w:rPr>
        <w:t>Nếu physical board ổn định nhưng khác expected: hiển thị chính xác cell mismatch và yêu cầu người sửa hoặc chọn explicit reconcile policy.</w:t>
      </w:r>
    </w:p>
    <w:p>
      <w:pPr>
        <w:pStyle w:val="ListBullet"/>
        <w:spacing w:after="20"/>
        <w:ind w:left="360"/>
      </w:pPr>
      <w:r>
        <w:rPr>
          <w:rFonts w:ascii="Aptos" w:hAnsi="Aptos" w:eastAsia="Aptos"/>
          <w:sz w:val="19"/>
        </w:rPr>
        <w:t>Chỉ update expected qua coordinator sau xác nhận hợp lệ.</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Tối đa 2 rescan; physical mismatch bền vững =&gt; HUMAN_REQUIRED trừ khi product có workflow restore được kiểm chứng.</w:t>
      </w:r>
    </w:p>
    <w:p>
      <w:pPr>
        <w:pStyle w:val="Heading3"/>
      </w:pPr>
      <w:r>
        <w:t>7. Verification sau recovery</w:t>
      </w:r>
    </w:p>
    <w:p>
      <w:pPr>
        <w:pStyle w:val="ListBullet"/>
        <w:spacing w:after="20"/>
        <w:ind w:left="360"/>
      </w:pPr>
      <w:r>
        <w:rPr>
          <w:rFonts w:ascii="Aptos" w:hAnsi="Aptos" w:eastAsia="Aptos"/>
          <w:sz w:val="19"/>
        </w:rPr>
        <w:t>ExpectedBoard == verified ObservedBoard hoặc operator xác nhận một state mới hợp lệ.</w:t>
      </w:r>
    </w:p>
    <w:p>
      <w:pPr>
        <w:pStyle w:val="ListBullet"/>
        <w:spacing w:after="20"/>
        <w:ind w:left="360"/>
      </w:pPr>
      <w:r>
        <w:rPr>
          <w:rFonts w:ascii="Aptos" w:hAnsi="Aptos" w:eastAsia="Aptos"/>
          <w:sz w:val="19"/>
        </w:rPr>
        <w:t>No unresolved discrepancy trước P10.</w:t>
      </w:r>
    </w:p>
    <w:p>
      <w:pPr>
        <w:pStyle w:val="Heading3"/>
      </w:pPr>
      <w:r>
        <w:t>8. Logging bắt buộc</w:t>
      </w:r>
    </w:p>
    <w:p>
      <w:pPr>
        <w:pStyle w:val="ListBullet"/>
        <w:spacing w:after="20"/>
        <w:ind w:left="360"/>
      </w:pPr>
      <w:r>
        <w:rPr>
          <w:rFonts w:ascii="Aptos" w:hAnsi="Aptos" w:eastAsia="Aptos"/>
          <w:sz w:val="19"/>
        </w:rPr>
        <w:t>state_id=ST-P00-A03; solution_ref=SOL-ST-P00-A03</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Thiếu 1 quân; thừa 1 quân; đổi loại quân; perception low confidence.</w:t>
      </w:r>
    </w:p>
    <w:p>
      <w:pPr>
        <w:pStyle w:val="ListBullet"/>
        <w:spacing w:after="20"/>
        <w:ind w:left="360"/>
      </w:pPr>
      <w:r>
        <w:rPr>
          <w:rFonts w:ascii="Aptos" w:hAnsi="Aptos" w:eastAsia="Aptos"/>
          <w:sz w:val="19"/>
        </w:rPr>
        <w:t>PASS nếu hệ thống không silently accept mismatch.</w:t>
      </w:r>
    </w:p>
    <w:p>
      <w:pPr>
        <w:pStyle w:val="Heading3"/>
      </w:pPr>
      <w:r>
        <w:t>10. Module ownership / implementation hooks</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StateStore</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RuleEngine</w:t>
      </w:r>
    </w:p>
    <w:p>
      <w:pPr>
        <w:pStyle w:val="ListBullet"/>
        <w:spacing w:after="20"/>
        <w:ind w:left="360"/>
      </w:pPr>
      <w:r>
        <w:rPr>
          <w:rFonts w:ascii="Aptos" w:hAnsi="Aptos" w:eastAsia="Aptos"/>
          <w:sz w:val="19"/>
        </w:rPr>
        <w:t>ConfidencePolicy</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SOL-ST-P00-A04 — Persisted action incomplete after restart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ST-P00-A04 — Persisted action incomplete after restart</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Persisted CurrentAction cho thấy hệ thống từng crash giữa transaction vật lý.</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phase != completed; board physical có thể ở trạng thái nửa chừng.</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R6,R10,R13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S16</w:t>
            </w:r>
          </w:p>
        </w:tc>
      </w:tr>
    </w:tbl>
    <w:p>
      <w:pPr>
        <w:pStyle w:val="Heading3"/>
      </w:pPr>
      <w:r>
        <w:t>1. Possible root causes</w:t>
      </w:r>
    </w:p>
    <w:p>
      <w:pPr>
        <w:pStyle w:val="ListBullet"/>
        <w:spacing w:after="20"/>
        <w:ind w:left="360"/>
      </w:pPr>
      <w:r>
        <w:rPr>
          <w:rFonts w:ascii="Aptos" w:hAnsi="Aptos" w:eastAsia="Aptos"/>
          <w:sz w:val="19"/>
        </w:rPr>
        <w:t>Process crash/kill khi CurrentAction đang PICK/TRANSPORT/PLACE/CAPTURE.</w:t>
      </w:r>
    </w:p>
    <w:p>
      <w:pPr>
        <w:pStyle w:val="ListBullet"/>
        <w:spacing w:after="20"/>
        <w:ind w:left="360"/>
      </w:pPr>
      <w:r>
        <w:rPr>
          <w:rFonts w:ascii="Aptos" w:hAnsi="Aptos" w:eastAsia="Aptos"/>
          <w:sz w:val="19"/>
        </w:rPr>
        <w:t>Persist event chưa được ghi trước physical side-effect.</w:t>
      </w:r>
    </w:p>
    <w:p>
      <w:pPr>
        <w:pStyle w:val="ListBullet"/>
        <w:spacing w:after="20"/>
        <w:ind w:left="360"/>
      </w:pPr>
      <w:r>
        <w:rPr>
          <w:rFonts w:ascii="Aptos" w:hAnsi="Aptos" w:eastAsia="Aptos"/>
          <w:sz w:val="19"/>
        </w:rPr>
        <w:t>Shutdown mất điện giữa transaction.</w:t>
      </w:r>
    </w:p>
    <w:p>
      <w:pPr>
        <w:pStyle w:val="Heading3"/>
      </w:pPr>
      <w:r>
        <w:t>2. Evidence cần để phân biệt root cause</w:t>
      </w:r>
    </w:p>
    <w:p>
      <w:pPr>
        <w:pStyle w:val="ListBullet"/>
        <w:spacing w:after="20"/>
        <w:ind w:left="360"/>
      </w:pPr>
      <w:r>
        <w:rPr>
          <w:rFonts w:ascii="Aptos" w:hAnsi="Aptos" w:eastAsia="Aptos"/>
          <w:sz w:val="19"/>
        </w:rPr>
        <w:t>Persisted CurrentAction {piece,src,dst,phase,attempt}.</w:t>
      </w:r>
    </w:p>
    <w:p>
      <w:pPr>
        <w:pStyle w:val="ListBullet"/>
        <w:spacing w:after="20"/>
        <w:ind w:left="360"/>
      </w:pPr>
      <w:r>
        <w:rPr>
          <w:rFonts w:ascii="Aptos" w:hAnsi="Aptos" w:eastAsia="Aptos"/>
          <w:sz w:val="19"/>
        </w:rPr>
        <w:t>Event log trước crash.</w:t>
      </w:r>
    </w:p>
    <w:p>
      <w:pPr>
        <w:pStyle w:val="ListBullet"/>
        <w:spacing w:after="20"/>
        <w:ind w:left="360"/>
      </w:pPr>
      <w:r>
        <w:rPr>
          <w:rFonts w:ascii="Aptos" w:hAnsi="Aptos" w:eastAsia="Aptos"/>
          <w:sz w:val="19"/>
        </w:rPr>
        <w:t>ObservedBoard sau restart; loose-object scan nếu cần.</w:t>
      </w:r>
    </w:p>
    <w:p>
      <w:pPr>
        <w:pStyle w:val="ListBullet"/>
        <w:spacing w:after="20"/>
        <w:ind w:left="360"/>
      </w:pPr>
      <w:r>
        <w:rPr>
          <w:rFonts w:ascii="Aptos" w:hAnsi="Aptos" w:eastAsia="Aptos"/>
          <w:sz w:val="19"/>
        </w:rPr>
        <w:t>Robot/gripper status nếu còn truy cập được.</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Nếu phase != COMPLETED thì tuyệt đối không giả định nước đi đã thành công.</w:t>
      </w:r>
    </w:p>
    <w:p>
      <w:pPr>
        <w:pStyle w:val="Heading3"/>
      </w:pPr>
      <w:r>
        <w:t>4. Immediate safety / state action</w:t>
      </w:r>
    </w:p>
    <w:p>
      <w:pPr>
        <w:pStyle w:val="ListBullet"/>
        <w:spacing w:after="20"/>
        <w:ind w:left="360"/>
      </w:pPr>
      <w:r>
        <w:rPr>
          <w:rFonts w:ascii="Aptos" w:hAnsi="Aptos" w:eastAsia="Aptos"/>
          <w:sz w:val="19"/>
        </w:rPr>
        <w:t>Giữ robot ở safe stopped/disabled khi restart.</w:t>
      </w:r>
    </w:p>
    <w:p>
      <w:pPr>
        <w:pStyle w:val="ListBullet"/>
        <w:spacing w:after="20"/>
        <w:ind w:left="360"/>
      </w:pPr>
      <w:r>
        <w:rPr>
          <w:rFonts w:ascii="Aptos" w:hAnsi="Aptos" w:eastAsia="Aptos"/>
          <w:sz w:val="19"/>
        </w:rPr>
        <w:t>Không auto-commit persisted move.</w:t>
      </w:r>
    </w:p>
    <w:p>
      <w:pPr>
        <w:pStyle w:val="Heading3"/>
      </w:pPr>
      <w:r>
        <w:t>5. Automatic recovery / operator procedure</w:t>
      </w:r>
    </w:p>
    <w:p>
      <w:pPr>
        <w:pStyle w:val="ListBullet"/>
        <w:spacing w:after="20"/>
        <w:ind w:left="360"/>
      </w:pPr>
      <w:r>
        <w:rPr>
          <w:rFonts w:ascii="Aptos" w:hAnsi="Aptos" w:eastAsia="Aptos"/>
          <w:sz w:val="19"/>
        </w:rPr>
        <w:t>Reconstruct physical state: source/destination/loose piece/captured piece.</w:t>
      </w:r>
    </w:p>
    <w:p>
      <w:pPr>
        <w:pStyle w:val="ListBullet"/>
        <w:spacing w:after="20"/>
        <w:ind w:left="360"/>
      </w:pPr>
      <w:r>
        <w:rPr>
          <w:rFonts w:ascii="Aptos" w:hAnsi="Aptos" w:eastAsia="Aptos"/>
          <w:sz w:val="19"/>
        </w:rPr>
        <w:t>So với expected pre-condition và planned post-condition.</w:t>
      </w:r>
    </w:p>
    <w:p>
      <w:pPr>
        <w:pStyle w:val="ListBullet"/>
        <w:spacing w:after="20"/>
        <w:ind w:left="360"/>
      </w:pPr>
      <w:r>
        <w:rPr>
          <w:rFonts w:ascii="Aptos" w:hAnsi="Aptos" w:eastAsia="Aptos"/>
          <w:sz w:val="19"/>
        </w:rPr>
        <w:t>Nếu chỉ có một recovery path được xác minh, tạo recovery transaction mới; nếu không, HUMAN_REQUIRED.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Không auto-resume physical motion chỉ dựa vào persisted phase. Một lần reconcile đầy đủ; ambiguity =&gt; human.</w:t>
      </w:r>
    </w:p>
    <w:p>
      <w:pPr>
        <w:pStyle w:val="Heading3"/>
      </w:pPr>
      <w:r>
        <w:t>7. Verification sau recovery</w:t>
      </w:r>
    </w:p>
    <w:p>
      <w:pPr>
        <w:pStyle w:val="ListBullet"/>
        <w:spacing w:after="20"/>
        <w:ind w:left="360"/>
      </w:pPr>
      <w:r>
        <w:rPr>
          <w:rFonts w:ascii="Aptos" w:hAnsi="Aptos" w:eastAsia="Aptos"/>
          <w:sz w:val="19"/>
        </w:rPr>
        <w:t>Board và CurrentAction được reconcile.</w:t>
      </w:r>
    </w:p>
    <w:p>
      <w:pPr>
        <w:pStyle w:val="ListBullet"/>
        <w:spacing w:after="20"/>
        <w:ind w:left="360"/>
      </w:pPr>
      <w:r>
        <w:rPr>
          <w:rFonts w:ascii="Aptos" w:hAnsi="Aptos" w:eastAsia="Aptos"/>
          <w:sz w:val="19"/>
        </w:rPr>
        <w:t>Không half-commit.</w:t>
      </w:r>
    </w:p>
    <w:p>
      <w:pPr>
        <w:pStyle w:val="ListBullet"/>
        <w:spacing w:after="20"/>
        <w:ind w:left="360"/>
      </w:pPr>
      <w:r>
        <w:rPr>
          <w:rFonts w:ascii="Aptos" w:hAnsi="Aptos" w:eastAsia="Aptos"/>
          <w:sz w:val="19"/>
        </w:rPr>
        <w:t>State_version mới được ghi atomically trước khi tiếp tục.</w:t>
      </w:r>
    </w:p>
    <w:p>
      <w:pPr>
        <w:pStyle w:val="Heading3"/>
      </w:pPr>
      <w:r>
        <w:t>8. Logging bắt buộc</w:t>
      </w:r>
    </w:p>
    <w:p>
      <w:pPr>
        <w:pStyle w:val="ListBullet"/>
        <w:spacing w:after="20"/>
        <w:ind w:left="360"/>
      </w:pPr>
      <w:r>
        <w:rPr>
          <w:rFonts w:ascii="Aptos" w:hAnsi="Aptos" w:eastAsia="Aptos"/>
          <w:sz w:val="19"/>
        </w:rPr>
        <w:t>state_id=ST-P00-A04; solution_ref=SOL-ST-P00-A04</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Crash sau close gripper; sau lift; giữa transport; sau release trước verify.</w:t>
      </w:r>
    </w:p>
    <w:p>
      <w:pPr>
        <w:pStyle w:val="ListBullet"/>
        <w:spacing w:after="20"/>
        <w:ind w:left="360"/>
      </w:pPr>
      <w:r>
        <w:rPr>
          <w:rFonts w:ascii="Aptos" w:hAnsi="Aptos" w:eastAsia="Aptos"/>
          <w:sz w:val="19"/>
        </w:rPr>
        <w:t>PASS nếu restart không bao giờ tự coi action hoàn tất.</w:t>
      </w:r>
    </w:p>
    <w:p>
      <w:pPr>
        <w:pStyle w:val="Heading3"/>
      </w:pPr>
      <w:r>
        <w:t>10. Module ownership / implementation hooks</w:t>
      </w:r>
    </w:p>
    <w:p>
      <w:pPr>
        <w:pStyle w:val="ListBullet"/>
        <w:spacing w:after="20"/>
        <w:ind w:left="360"/>
      </w:pPr>
      <w:r>
        <w:rPr>
          <w:rFonts w:ascii="Aptos" w:hAnsi="Aptos" w:eastAsia="Aptos"/>
          <w:sz w:val="19"/>
        </w:rPr>
        <w:t>StateStore</w:t>
      </w:r>
    </w:p>
    <w:p>
      <w:pPr>
        <w:pStyle w:val="ListBullet"/>
        <w:spacing w:after="20"/>
        <w:ind w:left="360"/>
      </w:pPr>
      <w:r>
        <w:rPr>
          <w:rFonts w:ascii="Aptos" w:hAnsi="Aptos" w:eastAsia="Aptos"/>
          <w:sz w:val="19"/>
        </w:rPr>
        <w:t>TransactionManager</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1"/>
      </w:pPr>
      <w:r>
        <w:t>6. P10 — Pre-turn Observation &amp; Synchronization</w:t>
      </w:r>
    </w:p>
    <w:p>
      <w:r>
        <w:rPr>
          <w:rFonts w:ascii="Aptos" w:hAnsi="Aptos" w:eastAsia="Aptos"/>
          <w:b/>
          <w:color w:val="1F4E79"/>
          <w:sz w:val="19"/>
        </w:rPr>
        <w:t xml:space="preserve">Mục tiêu phase: </w:t>
      </w:r>
      <w:r>
        <w:rPr>
          <w:rFonts w:ascii="Aptos" w:hAnsi="Aptos" w:eastAsia="Aptos"/>
          <w:sz w:val="19"/>
        </w:rPr>
        <w:t>Xác nhận scene ổn định và logical/physical board đồng bộ trước lượt.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5B9BD5"/>
          </w:tcPr>
          <w:p>
            <w:r>
              <w:rPr>
                <w:rFonts w:ascii="Aptos" w:hAnsi="Aptos" w:eastAsia="Aptos"/>
                <w:b/>
                <w:color w:val="FFFFFF"/>
                <w:sz w:val="16"/>
              </w:rPr>
              <w:t>State/Solution</w:t>
            </w:r>
          </w:p>
        </w:tc>
        <w:tc>
          <w:tcPr>
            <w:tcW w:type="dxa" w:w="3456"/>
            <w:shd w:fill="5B9BD5"/>
          </w:tcPr>
          <w:p>
            <w:r>
              <w:rPr>
                <w:rFonts w:ascii="Aptos" w:hAnsi="Aptos" w:eastAsia="Aptos"/>
                <w:b/>
                <w:color w:val="FFFFFF"/>
                <w:sz w:val="16"/>
              </w:rPr>
              <w:t>Type</w:t>
            </w:r>
          </w:p>
        </w:tc>
        <w:tc>
          <w:tcPr>
            <w:tcW w:type="dxa" w:w="3456"/>
            <w:shd w:fill="5B9BD5"/>
          </w:tcPr>
          <w:p>
            <w:r>
              <w:rPr>
                <w:rFonts w:ascii="Aptos" w:hAnsi="Aptos" w:eastAsia="Aptos"/>
                <w:b/>
                <w:color w:val="FFFFFF"/>
                <w:sz w:val="16"/>
              </w:rPr>
              <w:t>Short name</w:t>
            </w:r>
          </w:p>
        </w:tc>
      </w:tr>
      <w:tr>
        <w:tc>
          <w:tcPr>
            <w:tcW w:type="dxa" w:w="3456"/>
          </w:tcPr>
          <w:p>
            <w:r>
              <w:rPr>
                <w:rFonts w:ascii="Aptos" w:hAnsi="Aptos" w:eastAsia="Aptos"/>
                <w:sz w:val="15"/>
              </w:rPr>
              <w:t>ST-P10-N01</w:t>
              <w:br/>
              <w:t>SOL-ST-P10-N01</w:t>
            </w:r>
          </w:p>
        </w:tc>
        <w:tc>
          <w:tcPr>
            <w:tcW w:type="dxa" w:w="3456"/>
          </w:tcPr>
          <w:p>
            <w:r>
              <w:rPr>
                <w:rFonts w:ascii="Aptos" w:hAnsi="Aptos" w:eastAsia="Aptos"/>
                <w:sz w:val="15"/>
              </w:rPr>
              <w:t>NORMAL</w:t>
            </w:r>
          </w:p>
        </w:tc>
        <w:tc>
          <w:tcPr>
            <w:tcW w:type="dxa" w:w="3456"/>
          </w:tcPr>
          <w:p>
            <w:r>
              <w:rPr>
                <w:rFonts w:ascii="Aptos" w:hAnsi="Aptos" w:eastAsia="Aptos"/>
                <w:sz w:val="15"/>
              </w:rPr>
              <w:t>Scene stable and board synchronized</w:t>
            </w:r>
          </w:p>
        </w:tc>
      </w:tr>
      <w:tr>
        <w:tc>
          <w:tcPr>
            <w:tcW w:type="dxa" w:w="3456"/>
          </w:tcPr>
          <w:p>
            <w:r>
              <w:rPr>
                <w:rFonts w:ascii="Aptos" w:hAnsi="Aptos" w:eastAsia="Aptos"/>
                <w:sz w:val="15"/>
              </w:rPr>
              <w:t>ST-P10-T01</w:t>
              <w:br/>
              <w:t>SOL-ST-P10-T01</w:t>
            </w:r>
          </w:p>
        </w:tc>
        <w:tc>
          <w:tcPr>
            <w:tcW w:type="dxa" w:w="3456"/>
          </w:tcPr>
          <w:p>
            <w:r>
              <w:rPr>
                <w:rFonts w:ascii="Aptos" w:hAnsi="Aptos" w:eastAsia="Aptos"/>
                <w:sz w:val="15"/>
              </w:rPr>
              <w:t>TRANSIENT / AMBIGUOUS</w:t>
            </w:r>
          </w:p>
        </w:tc>
        <w:tc>
          <w:tcPr>
            <w:tcW w:type="dxa" w:w="3456"/>
          </w:tcPr>
          <w:p>
            <w:r>
              <w:rPr>
                <w:rFonts w:ascii="Aptos" w:hAnsi="Aptos" w:eastAsia="Aptos"/>
                <w:sz w:val="15"/>
              </w:rPr>
              <w:t>Human hand present / board occluded</w:t>
            </w:r>
          </w:p>
        </w:tc>
      </w:tr>
      <w:tr>
        <w:tc>
          <w:tcPr>
            <w:tcW w:type="dxa" w:w="3456"/>
          </w:tcPr>
          <w:p>
            <w:r>
              <w:rPr>
                <w:rFonts w:ascii="Aptos" w:hAnsi="Aptos" w:eastAsia="Aptos"/>
                <w:sz w:val="15"/>
              </w:rPr>
              <w:t>ST-P10-T02</w:t>
              <w:br/>
              <w:t>SOL-ST-P10-T02</w:t>
            </w:r>
          </w:p>
        </w:tc>
        <w:tc>
          <w:tcPr>
            <w:tcW w:type="dxa" w:w="3456"/>
          </w:tcPr>
          <w:p>
            <w:r>
              <w:rPr>
                <w:rFonts w:ascii="Aptos" w:hAnsi="Aptos" w:eastAsia="Aptos"/>
                <w:sz w:val="15"/>
              </w:rPr>
              <w:t>TRANSIENT / AMBIGUOUS</w:t>
            </w:r>
          </w:p>
        </w:tc>
        <w:tc>
          <w:tcPr>
            <w:tcW w:type="dxa" w:w="3456"/>
          </w:tcPr>
          <w:p>
            <w:r>
              <w:rPr>
                <w:rFonts w:ascii="Aptos" w:hAnsi="Aptos" w:eastAsia="Aptos"/>
                <w:sz w:val="15"/>
              </w:rPr>
              <w:t>Robot self-occlusion</w:t>
            </w:r>
          </w:p>
        </w:tc>
      </w:tr>
      <w:tr>
        <w:tc>
          <w:tcPr>
            <w:tcW w:type="dxa" w:w="3456"/>
          </w:tcPr>
          <w:p>
            <w:r>
              <w:rPr>
                <w:rFonts w:ascii="Aptos" w:hAnsi="Aptos" w:eastAsia="Aptos"/>
                <w:sz w:val="15"/>
              </w:rPr>
              <w:t>ST-P10-T03</w:t>
              <w:br/>
              <w:t>SOL-ST-P10-T03</w:t>
            </w:r>
          </w:p>
        </w:tc>
        <w:tc>
          <w:tcPr>
            <w:tcW w:type="dxa" w:w="3456"/>
          </w:tcPr>
          <w:p>
            <w:r>
              <w:rPr>
                <w:rFonts w:ascii="Aptos" w:hAnsi="Aptos" w:eastAsia="Aptos"/>
                <w:sz w:val="15"/>
              </w:rPr>
              <w:t>TRANSIENT / AMBIGUOUS</w:t>
            </w:r>
          </w:p>
        </w:tc>
        <w:tc>
          <w:tcPr>
            <w:tcW w:type="dxa" w:w="3456"/>
          </w:tcPr>
          <w:p>
            <w:r>
              <w:rPr>
                <w:rFonts w:ascii="Aptos" w:hAnsi="Aptos" w:eastAsia="Aptos"/>
                <w:sz w:val="15"/>
              </w:rPr>
              <w:t>Perception uncertain but scene otherwise stable</w:t>
            </w:r>
          </w:p>
        </w:tc>
      </w:tr>
      <w:tr>
        <w:tc>
          <w:tcPr>
            <w:tcW w:type="dxa" w:w="3456"/>
          </w:tcPr>
          <w:p>
            <w:r>
              <w:rPr>
                <w:rFonts w:ascii="Aptos" w:hAnsi="Aptos" w:eastAsia="Aptos"/>
                <w:sz w:val="15"/>
              </w:rPr>
              <w:t>ST-P10-A01</w:t>
              <w:br/>
              <w:t>SOL-ST-P10-A01</w:t>
            </w:r>
          </w:p>
        </w:tc>
        <w:tc>
          <w:tcPr>
            <w:tcW w:type="dxa" w:w="3456"/>
          </w:tcPr>
          <w:p>
            <w:r>
              <w:rPr>
                <w:rFonts w:ascii="Aptos" w:hAnsi="Aptos" w:eastAsia="Aptos"/>
                <w:sz w:val="15"/>
              </w:rPr>
              <w:t>ANOMALY</w:t>
            </w:r>
          </w:p>
        </w:tc>
        <w:tc>
          <w:tcPr>
            <w:tcW w:type="dxa" w:w="3456"/>
          </w:tcPr>
          <w:p>
            <w:r>
              <w:rPr>
                <w:rFonts w:ascii="Aptos" w:hAnsi="Aptos" w:eastAsia="Aptos"/>
                <w:sz w:val="15"/>
              </w:rPr>
              <w:t>Board moved relative to calibration</w:t>
            </w:r>
          </w:p>
        </w:tc>
      </w:tr>
      <w:tr>
        <w:tc>
          <w:tcPr>
            <w:tcW w:type="dxa" w:w="3456"/>
          </w:tcPr>
          <w:p>
            <w:r>
              <w:rPr>
                <w:rFonts w:ascii="Aptos" w:hAnsi="Aptos" w:eastAsia="Aptos"/>
                <w:sz w:val="15"/>
              </w:rPr>
              <w:t>ST-P10-A02</w:t>
              <w:br/>
              <w:t>SOL-ST-P10-A02</w:t>
            </w:r>
          </w:p>
        </w:tc>
        <w:tc>
          <w:tcPr>
            <w:tcW w:type="dxa" w:w="3456"/>
          </w:tcPr>
          <w:p>
            <w:r>
              <w:rPr>
                <w:rFonts w:ascii="Aptos" w:hAnsi="Aptos" w:eastAsia="Aptos"/>
                <w:sz w:val="15"/>
              </w:rPr>
              <w:t>ANOMALY</w:t>
            </w:r>
          </w:p>
        </w:tc>
        <w:tc>
          <w:tcPr>
            <w:tcW w:type="dxa" w:w="3456"/>
          </w:tcPr>
          <w:p>
            <w:r>
              <w:rPr>
                <w:rFonts w:ascii="Aptos" w:hAnsi="Aptos" w:eastAsia="Aptos"/>
                <w:sz w:val="15"/>
              </w:rPr>
              <w:t>Camera feed stale/frozen</w:t>
            </w:r>
          </w:p>
        </w:tc>
      </w:tr>
      <w:tr>
        <w:tc>
          <w:tcPr>
            <w:tcW w:type="dxa" w:w="3456"/>
          </w:tcPr>
          <w:p>
            <w:r>
              <w:rPr>
                <w:rFonts w:ascii="Aptos" w:hAnsi="Aptos" w:eastAsia="Aptos"/>
                <w:sz w:val="15"/>
              </w:rPr>
              <w:t>ST-P10-A03</w:t>
              <w:br/>
              <w:t>SOL-ST-P10-A03</w:t>
            </w:r>
          </w:p>
        </w:tc>
        <w:tc>
          <w:tcPr>
            <w:tcW w:type="dxa" w:w="3456"/>
          </w:tcPr>
          <w:p>
            <w:r>
              <w:rPr>
                <w:rFonts w:ascii="Aptos" w:hAnsi="Aptos" w:eastAsia="Aptos"/>
                <w:sz w:val="15"/>
              </w:rPr>
              <w:t>ANOMALY</w:t>
            </w:r>
          </w:p>
        </w:tc>
        <w:tc>
          <w:tcPr>
            <w:tcW w:type="dxa" w:w="3456"/>
          </w:tcPr>
          <w:p>
            <w:r>
              <w:rPr>
                <w:rFonts w:ascii="Aptos" w:hAnsi="Aptos" w:eastAsia="Aptos"/>
                <w:sz w:val="15"/>
              </w:rPr>
              <w:t>Expected vs observed desynchronization before turn</w:t>
            </w:r>
          </w:p>
        </w:tc>
      </w:tr>
    </w:tbl>
    <w:p/>
    <w:p>
      <w:pPr>
        <w:pStyle w:val="Heading2"/>
      </w:pPr>
      <w:r>
        <w:t>SOL-ST-P10-N01 — Scene stable and board synchronized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ST-P10-N01 — Scene stable and board synchronized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Scene không bị che; geometry valid; ObservedBoard khớp ExpectedBoard.</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No discrepancy; camera fresh.</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R1,R4,R6,R11,R12,R13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S01,S02</w:t>
            </w:r>
          </w:p>
        </w:tc>
      </w:tr>
    </w:tbl>
    <w:p>
      <w:pPr>
        <w:pStyle w:val="Heading3"/>
      </w:pPr>
      <w:r>
        <w:t>Normal handling contract</w:t>
      </w:r>
    </w:p>
    <w:p>
      <w:pPr>
        <w:pStyle w:val="ListBullet"/>
        <w:spacing w:after="20"/>
        <w:ind w:left="360"/>
      </w:pPr>
      <w:r>
        <w:rPr>
          <w:rFonts w:ascii="Aptos" w:hAnsi="Aptos" w:eastAsia="Aptos"/>
          <w:sz w:val="19"/>
        </w:rPr>
        <w:t>Xác nhận evidence của state: No discrepancy; camera fresh..</w:t>
      </w:r>
    </w:p>
    <w:p>
      <w:pPr>
        <w:pStyle w:val="ListBullet"/>
        <w:spacing w:after="20"/>
        <w:ind w:left="360"/>
      </w:pPr>
      <w:r>
        <w:rPr>
          <w:rFonts w:ascii="Aptos" w:hAnsi="Aptos" w:eastAsia="Aptos"/>
          <w:sz w:val="19"/>
        </w:rPr>
        <w:t>Chỉ cho phép transition sang: WAIT_HUMAN / robot plan tùy turn.</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ST-P10-N01.</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SOL-ST-P10-T01 — Human hand present / board occluded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ST-P10-T01 — Human hand present / board occluded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TRANSIENT / AMBIGUOUS / Warning</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Tay người che một phần bàn; chưa được phép kết luận state.</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Visibility thấp; multiple cells unknown.</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R1,R7,R11,R12</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S04,S19</w:t>
            </w:r>
          </w:p>
        </w:tc>
      </w:tr>
    </w:tbl>
    <w:p>
      <w:pPr>
        <w:pStyle w:val="Heading3"/>
      </w:pPr>
      <w:r>
        <w:t>1. Possible root causes</w:t>
      </w:r>
    </w:p>
    <w:p>
      <w:pPr>
        <w:pStyle w:val="ListBullet"/>
        <w:spacing w:after="20"/>
        <w:ind w:left="360"/>
      </w:pPr>
      <w:r>
        <w:rPr>
          <w:rFonts w:ascii="Aptos" w:hAnsi="Aptos" w:eastAsia="Aptos"/>
          <w:sz w:val="19"/>
        </w:rPr>
        <w:t>Người đang đi quân hoặc tay chưa rời vùng bàn.</w:t>
      </w:r>
    </w:p>
    <w:p>
      <w:pPr>
        <w:pStyle w:val="ListBullet"/>
        <w:spacing w:after="20"/>
        <w:ind w:left="360"/>
      </w:pPr>
      <w:r>
        <w:rPr>
          <w:rFonts w:ascii="Aptos" w:hAnsi="Aptos" w:eastAsia="Aptos"/>
          <w:sz w:val="19"/>
        </w:rPr>
        <w:t>Tay chỉ chạm/điều chỉnh quân.</w:t>
      </w:r>
    </w:p>
    <w:p>
      <w:pPr>
        <w:pStyle w:val="ListBullet"/>
        <w:spacing w:after="20"/>
        <w:ind w:left="360"/>
      </w:pPr>
      <w:r>
        <w:rPr>
          <w:rFonts w:ascii="Aptos" w:hAnsi="Aptos" w:eastAsia="Aptos"/>
          <w:sz w:val="19"/>
        </w:rPr>
        <w:t>Vật thể khác che camera.</w:t>
      </w:r>
    </w:p>
    <w:p>
      <w:pPr>
        <w:pStyle w:val="Heading3"/>
      </w:pPr>
      <w:r>
        <w:t>2. Evidence cần để phân biệt root cause</w:t>
      </w:r>
    </w:p>
    <w:p>
      <w:pPr>
        <w:pStyle w:val="ListBullet"/>
        <w:spacing w:after="20"/>
        <w:ind w:left="360"/>
      </w:pPr>
      <w:r>
        <w:rPr>
          <w:rFonts w:ascii="Aptos" w:hAnsi="Aptos" w:eastAsia="Aptos"/>
          <w:sz w:val="19"/>
        </w:rPr>
        <w:t>Hand/person/occlusion signal.</w:t>
      </w:r>
    </w:p>
    <w:p>
      <w:pPr>
        <w:pStyle w:val="ListBullet"/>
        <w:spacing w:after="20"/>
        <w:ind w:left="360"/>
      </w:pPr>
      <w:r>
        <w:rPr>
          <w:rFonts w:ascii="Aptos" w:hAnsi="Aptos" w:eastAsia="Aptos"/>
          <w:sz w:val="19"/>
        </w:rPr>
        <w:t>Visibility mask/UNKNOWN cells.</w:t>
      </w:r>
    </w:p>
    <w:p>
      <w:pPr>
        <w:pStyle w:val="ListBullet"/>
        <w:spacing w:after="20"/>
        <w:ind w:left="360"/>
      </w:pPr>
      <w:r>
        <w:rPr>
          <w:rFonts w:ascii="Aptos" w:hAnsi="Aptos" w:eastAsia="Aptos"/>
          <w:sz w:val="19"/>
        </w:rPr>
        <w:t>Scene-motion score theo thời gian.</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Scene chưa stable thì không tạo transition từ board snapshot.</w:t>
      </w:r>
    </w:p>
    <w:p>
      <w:pPr>
        <w:pStyle w:val="Heading3"/>
      </w:pPr>
      <w:r>
        <w:t>4. Immediate safety / state action</w:t>
      </w:r>
    </w:p>
    <w:p>
      <w:pPr>
        <w:pStyle w:val="ListBullet"/>
        <w:spacing w:after="20"/>
        <w:ind w:left="360"/>
      </w:pPr>
      <w:r>
        <w:rPr>
          <w:rFonts w:ascii="Aptos" w:hAnsi="Aptos" w:eastAsia="Aptos"/>
          <w:sz w:val="19"/>
        </w:rPr>
        <w:t>Robot motion inhibited.</w:t>
      </w:r>
    </w:p>
    <w:p>
      <w:pPr>
        <w:pStyle w:val="ListBullet"/>
        <w:spacing w:after="20"/>
        <w:ind w:left="360"/>
      </w:pPr>
      <w:r>
        <w:rPr>
          <w:rFonts w:ascii="Aptos" w:hAnsi="Aptos" w:eastAsia="Aptos"/>
          <w:sz w:val="19"/>
        </w:rPr>
        <w:t>Không update ExpectedBoard/ObservedBoard chính thức từ frame bị che.</w:t>
      </w:r>
    </w:p>
    <w:p>
      <w:pPr>
        <w:pStyle w:val="Heading3"/>
      </w:pPr>
      <w:r>
        <w:t>5. Automatic recovery / operator procedure</w:t>
      </w:r>
    </w:p>
    <w:p>
      <w:pPr>
        <w:pStyle w:val="ListBullet"/>
        <w:spacing w:after="20"/>
        <w:ind w:left="360"/>
      </w:pPr>
      <w:r>
        <w:rPr>
          <w:rFonts w:ascii="Aptos" w:hAnsi="Aptos" w:eastAsia="Aptos"/>
          <w:sz w:val="19"/>
        </w:rPr>
        <w:t>Chờ hand-clear + debounce/stability window.</w:t>
      </w:r>
    </w:p>
    <w:p>
      <w:pPr>
        <w:pStyle w:val="ListBullet"/>
        <w:spacing w:after="20"/>
        <w:ind w:left="360"/>
      </w:pPr>
      <w:r>
        <w:rPr>
          <w:rFonts w:ascii="Aptos" w:hAnsi="Aptos" w:eastAsia="Aptos"/>
          <w:sz w:val="19"/>
        </w:rPr>
        <w:t>Sau khi clear lấy fresh burst và quay lại state trước.</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Không tính là failure trong lúc người vẫn tương tác; có timeout hợp lý, sau timeout route ST-P20-A06.</w:t>
      </w:r>
    </w:p>
    <w:p>
      <w:pPr>
        <w:pStyle w:val="Heading3"/>
      </w:pPr>
      <w:r>
        <w:t>7. Verification sau recovery</w:t>
      </w:r>
    </w:p>
    <w:p>
      <w:pPr>
        <w:pStyle w:val="ListBullet"/>
        <w:spacing w:after="20"/>
        <w:ind w:left="360"/>
      </w:pPr>
      <w:r>
        <w:rPr>
          <w:rFonts w:ascii="Aptos" w:hAnsi="Aptos" w:eastAsia="Aptos"/>
          <w:sz w:val="19"/>
        </w:rPr>
        <w:t>Nhiều frame liên tiếp không có hand/occlusion.</w:t>
      </w:r>
    </w:p>
    <w:p>
      <w:pPr>
        <w:pStyle w:val="ListBullet"/>
        <w:spacing w:after="20"/>
        <w:ind w:left="360"/>
      </w:pPr>
      <w:r>
        <w:rPr>
          <w:rFonts w:ascii="Aptos" w:hAnsi="Aptos" w:eastAsia="Aptos"/>
          <w:sz w:val="19"/>
        </w:rPr>
        <w:t>Board state ổn định trước khi phân tích move.</w:t>
      </w:r>
    </w:p>
    <w:p>
      <w:pPr>
        <w:pStyle w:val="Heading3"/>
      </w:pPr>
      <w:r>
        <w:t>8. Logging bắt buộc</w:t>
      </w:r>
    </w:p>
    <w:p>
      <w:pPr>
        <w:pStyle w:val="ListBullet"/>
        <w:spacing w:after="20"/>
        <w:ind w:left="360"/>
      </w:pPr>
      <w:r>
        <w:rPr>
          <w:rFonts w:ascii="Aptos" w:hAnsi="Aptos" w:eastAsia="Aptos"/>
          <w:sz w:val="19"/>
        </w:rPr>
        <w:t>state_id=ST-P10-T01; solution_ref=SOL-ST-P10-T01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Tay che 1-5 quân 1-5s; chạm quân rồi trả lại.</w:t>
      </w:r>
    </w:p>
    <w:p>
      <w:pPr>
        <w:pStyle w:val="ListBullet"/>
        <w:spacing w:after="20"/>
        <w:ind w:left="360"/>
      </w:pPr>
      <w:r>
        <w:rPr>
          <w:rFonts w:ascii="Aptos" w:hAnsi="Aptos" w:eastAsia="Aptos"/>
          <w:sz w:val="19"/>
        </w:rPr>
        <w:t>PASS nếu không tạo fake disappear/move.</w:t>
      </w:r>
    </w:p>
    <w:p>
      <w:pPr>
        <w:pStyle w:val="Heading3"/>
      </w:pPr>
      <w:r>
        <w:t>10. Module ownership / implementation hooks</w:t>
      </w:r>
    </w:p>
    <w:p>
      <w:pPr>
        <w:pStyle w:val="ListBullet"/>
        <w:spacing w:after="20"/>
        <w:ind w:left="360"/>
      </w:pPr>
      <w:r>
        <w:rPr>
          <w:rFonts w:ascii="Aptos" w:hAnsi="Aptos" w:eastAsia="Aptos"/>
          <w:sz w:val="19"/>
        </w:rPr>
        <w:t>SceneStabilityGate</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TemporalReasoner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SOL-ST-P10-T02 — Robot self-occlusion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ST-P10-T02 — Robot self-occlusion</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TRANSIENT / AMBIGUOUS / Warning</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Cánh tay/gripper che camera trong chính hành động robot.</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Một vùng bàn bị occluded bởi robot.</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R7,R11,R13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S19</w:t>
            </w:r>
          </w:p>
        </w:tc>
      </w:tr>
    </w:tbl>
    <w:p>
      <w:pPr>
        <w:pStyle w:val="Heading3"/>
      </w:pPr>
      <w:r>
        <w:t>1. Possible root causes</w:t>
      </w:r>
    </w:p>
    <w:p>
      <w:pPr>
        <w:pStyle w:val="ListBullet"/>
        <w:spacing w:after="20"/>
        <w:ind w:left="360"/>
      </w:pPr>
      <w:r>
        <w:rPr>
          <w:rFonts w:ascii="Aptos" w:hAnsi="Aptos" w:eastAsia="Aptos"/>
          <w:sz w:val="19"/>
        </w:rPr>
        <w:t>Robot/gripper đi qua line of sight của overhead camera.</w:t>
      </w:r>
    </w:p>
    <w:p>
      <w:pPr>
        <w:pStyle w:val="ListBullet"/>
        <w:spacing w:after="20"/>
        <w:ind w:left="360"/>
      </w:pPr>
      <w:r>
        <w:rPr>
          <w:rFonts w:ascii="Aptos" w:hAnsi="Aptos" w:eastAsia="Aptos"/>
          <w:sz w:val="19"/>
        </w:rPr>
        <w:t>Piece đang được mang nằm sau gripper.</w:t>
      </w:r>
    </w:p>
    <w:p>
      <w:pPr>
        <w:pStyle w:val="Heading3"/>
      </w:pPr>
      <w:r>
        <w:t>2. Evidence cần để phân biệt root cause</w:t>
      </w:r>
    </w:p>
    <w:p>
      <w:pPr>
        <w:pStyle w:val="ListBullet"/>
        <w:spacing w:after="20"/>
        <w:ind w:left="360"/>
      </w:pPr>
      <w:r>
        <w:rPr>
          <w:rFonts w:ascii="Aptos" w:hAnsi="Aptos" w:eastAsia="Aptos"/>
          <w:sz w:val="19"/>
        </w:rPr>
        <w:t>robot_motion_state.</w:t>
      </w:r>
    </w:p>
    <w:p>
      <w:pPr>
        <w:pStyle w:val="ListBullet"/>
        <w:spacing w:after="20"/>
        <w:ind w:left="360"/>
      </w:pPr>
      <w:r>
        <w:rPr>
          <w:rFonts w:ascii="Aptos" w:hAnsi="Aptos" w:eastAsia="Aptos"/>
          <w:sz w:val="19"/>
        </w:rPr>
        <w:t>Robot mask/occlusion region nếu có.</w:t>
      </w:r>
    </w:p>
    <w:p>
      <w:pPr>
        <w:pStyle w:val="ListBullet"/>
        <w:spacing w:after="20"/>
        <w:ind w:left="360"/>
      </w:pPr>
      <w:r>
        <w:rPr>
          <w:rFonts w:ascii="Aptos" w:hAnsi="Aptos" w:eastAsia="Aptos"/>
          <w:sz w:val="19"/>
        </w:rPr>
        <w:t>Timestamp interval robot enters/leaves camera ROI.</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Khi robot_motion_state=true và expected self-occlusion, perception output trong vùng che không được commit thành board delta.</w:t>
      </w:r>
    </w:p>
    <w:p>
      <w:pPr>
        <w:pStyle w:val="Heading3"/>
      </w:pPr>
      <w:r>
        <w:t>4. Immediate safety / state action</w:t>
      </w:r>
    </w:p>
    <w:p>
      <w:pPr>
        <w:pStyle w:val="ListBullet"/>
        <w:spacing w:after="20"/>
        <w:ind w:left="360"/>
      </w:pPr>
      <w:r>
        <w:rPr>
          <w:rFonts w:ascii="Aptos" w:hAnsi="Aptos" w:eastAsia="Aptos"/>
          <w:sz w:val="19"/>
        </w:rPr>
        <w:t>Giữ CurrentAction theo workflow; suppress semantic commit trong occlusion interval.</w:t>
      </w:r>
    </w:p>
    <w:p>
      <w:pPr>
        <w:pStyle w:val="Heading3"/>
      </w:pPr>
      <w:r>
        <w:t>5. Automatic recovery / operator procedure</w:t>
      </w:r>
    </w:p>
    <w:p>
      <w:pPr>
        <w:pStyle w:val="ListBullet"/>
        <w:spacing w:after="20"/>
        <w:ind w:left="360"/>
      </w:pPr>
      <w:r>
        <w:rPr>
          <w:rFonts w:ascii="Aptos" w:hAnsi="Aptos" w:eastAsia="Aptos"/>
          <w:sz w:val="19"/>
        </w:rPr>
        <w:t>Chờ ROBOT_CLEAR checkpoint rồi lấy fresh snapshot/burst.</w:t>
      </w:r>
    </w:p>
    <w:p>
      <w:pPr>
        <w:pStyle w:val="ListBullet"/>
        <w:spacing w:after="20"/>
        <w:ind w:left="360"/>
      </w:pPr>
      <w:r>
        <w:rPr>
          <w:rFonts w:ascii="Aptos" w:hAnsi="Aptos" w:eastAsia="Aptos"/>
          <w:sz w:val="19"/>
        </w:rPr>
        <w:t>Verify phase post-condition khi scene clear.</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Không retry chỉ vì mất nhìn trong expected occlusion. Nếu scene vẫn không observable sau robot clear -&gt; ST-P90-T01/A06.</w:t>
      </w:r>
    </w:p>
    <w:p>
      <w:pPr>
        <w:pStyle w:val="Heading3"/>
      </w:pPr>
      <w:r>
        <w:t>7. Verification sau recovery</w:t>
      </w:r>
    </w:p>
    <w:p>
      <w:pPr>
        <w:pStyle w:val="ListBullet"/>
        <w:spacing w:after="20"/>
        <w:ind w:left="360"/>
      </w:pPr>
      <w:r>
        <w:rPr>
          <w:rFonts w:ascii="Aptos" w:hAnsi="Aptos" w:eastAsia="Aptos"/>
          <w:sz w:val="19"/>
        </w:rPr>
        <w:t>Camera clear; post-action snapshot fresh.</w:t>
      </w:r>
    </w:p>
    <w:p>
      <w:pPr>
        <w:pStyle w:val="ListBullet"/>
        <w:spacing w:after="20"/>
        <w:ind w:left="360"/>
      </w:pPr>
      <w:r>
        <w:rPr>
          <w:rFonts w:ascii="Aptos" w:hAnsi="Aptos" w:eastAsia="Aptos"/>
          <w:sz w:val="19"/>
        </w:rPr>
        <w:t>ObservedBoard phù hợp expected phase.</w:t>
      </w:r>
    </w:p>
    <w:p>
      <w:pPr>
        <w:pStyle w:val="Heading3"/>
      </w:pPr>
      <w:r>
        <w:t>8. Logging bắt buộc</w:t>
      </w:r>
    </w:p>
    <w:p>
      <w:pPr>
        <w:pStyle w:val="ListBullet"/>
        <w:spacing w:after="20"/>
        <w:ind w:left="360"/>
      </w:pPr>
      <w:r>
        <w:rPr>
          <w:rFonts w:ascii="Aptos" w:hAnsi="Aptos" w:eastAsia="Aptos"/>
          <w:sz w:val="19"/>
        </w:rPr>
        <w:t>state_id=ST-P10-T02; solution_ref=SOL-ST-P10-T02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Robot che source/destination trong transport/place.</w:t>
      </w:r>
    </w:p>
    <w:p>
      <w:pPr>
        <w:pStyle w:val="ListBullet"/>
        <w:spacing w:after="20"/>
        <w:ind w:left="360"/>
      </w:pPr>
      <w:r>
        <w:rPr>
          <w:rFonts w:ascii="Aptos" w:hAnsi="Aptos" w:eastAsia="Aptos"/>
          <w:sz w:val="19"/>
        </w:rPr>
        <w:t>PASS nếu không sinh fake human move hoặc mất quân.</w:t>
      </w:r>
    </w:p>
    <w:p>
      <w:pPr>
        <w:pStyle w:val="Heading3"/>
      </w:pPr>
      <w:r>
        <w:t>10. Module ownership / implementation hooks</w:t>
      </w:r>
    </w:p>
    <w:p>
      <w:pPr>
        <w:pStyle w:val="ListBullet"/>
        <w:spacing w:after="20"/>
        <w:ind w:left="360"/>
      </w:pPr>
      <w:r>
        <w:rPr>
          <w:rFonts w:ascii="Aptos" w:hAnsi="Aptos" w:eastAsia="Aptos"/>
          <w:sz w:val="19"/>
        </w:rPr>
        <w:t>RobotStateAdapter</w:t>
      </w:r>
    </w:p>
    <w:p>
      <w:pPr>
        <w:pStyle w:val="ListBullet"/>
        <w:spacing w:after="20"/>
        <w:ind w:left="360"/>
      </w:pPr>
      <w:r>
        <w:rPr>
          <w:rFonts w:ascii="Aptos" w:hAnsi="Aptos" w:eastAsia="Aptos"/>
          <w:sz w:val="19"/>
        </w:rPr>
        <w:t>SceneStabilityGate</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SOL-ST-P10-T03 — Perception uncertain but scene otherwise stable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ST-P10-T03 — Perception uncertain but scene otherwise stable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TRANSIENT / AMBIGUOUS / Warning</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Scene ổn định nhưng một/một số cell có confidence thấp hoặc nhiều giả thuyết.</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UNKNOWN / low confidence.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S14</w:t>
            </w:r>
          </w:p>
        </w:tc>
      </w:tr>
    </w:tbl>
    <w:p>
      <w:pPr>
        <w:pStyle w:val="Heading3"/>
      </w:pPr>
      <w:r>
        <w:t>1. Possible root causes</w:t>
      </w:r>
    </w:p>
    <w:p>
      <w:pPr>
        <w:pStyle w:val="ListBullet"/>
        <w:spacing w:after="20"/>
        <w:ind w:left="360"/>
      </w:pPr>
      <w:r>
        <w:rPr>
          <w:rFonts w:ascii="Aptos" w:hAnsi="Aptos" w:eastAsia="Aptos"/>
          <w:sz w:val="19"/>
        </w:rPr>
        <w:t>Ánh sáng/bóng phản xạ.</w:t>
      </w:r>
    </w:p>
    <w:p>
      <w:pPr>
        <w:pStyle w:val="ListBullet"/>
        <w:spacing w:after="20"/>
        <w:ind w:left="360"/>
      </w:pPr>
      <w:r>
        <w:rPr>
          <w:rFonts w:ascii="Aptos" w:hAnsi="Aptos" w:eastAsia="Aptos"/>
          <w:sz w:val="19"/>
        </w:rPr>
        <w:t>Classifier phân vân quân có ký tự tương tự.</w:t>
      </w:r>
    </w:p>
    <w:p>
      <w:pPr>
        <w:pStyle w:val="ListBullet"/>
        <w:spacing w:after="20"/>
        <w:ind w:left="360"/>
      </w:pPr>
      <w:r>
        <w:rPr>
          <w:rFonts w:ascii="Aptos" w:hAnsi="Aptos" w:eastAsia="Aptos"/>
          <w:sz w:val="19"/>
        </w:rPr>
        <w:t>Blur nhẹ hoặc piece bị lệch.</w:t>
      </w:r>
    </w:p>
    <w:p>
      <w:pPr>
        <w:pStyle w:val="ListBullet"/>
        <w:spacing w:after="20"/>
        <w:ind w:left="360"/>
      </w:pPr>
      <w:r>
        <w:rPr>
          <w:rFonts w:ascii="Aptos" w:hAnsi="Aptos" w:eastAsia="Aptos"/>
          <w:sz w:val="19"/>
        </w:rPr>
        <w:t>Một nguồn sensor/model bất đồng.</w:t>
      </w:r>
    </w:p>
    <w:p>
      <w:pPr>
        <w:pStyle w:val="Heading3"/>
      </w:pPr>
      <w:r>
        <w:t>2. Evidence cần để phân biệt root cause</w:t>
      </w:r>
    </w:p>
    <w:p>
      <w:pPr>
        <w:pStyle w:val="ListBullet"/>
        <w:spacing w:after="20"/>
        <w:ind w:left="360"/>
      </w:pPr>
      <w:r>
        <w:rPr>
          <w:rFonts w:ascii="Aptos" w:hAnsi="Aptos" w:eastAsia="Aptos"/>
          <w:sz w:val="19"/>
        </w:rPr>
        <w:t>Per-cell confidence/UNKNOWN.</w:t>
      </w:r>
    </w:p>
    <w:p>
      <w:pPr>
        <w:pStyle w:val="ListBullet"/>
        <w:spacing w:after="20"/>
        <w:ind w:left="360"/>
      </w:pPr>
      <w:r>
        <w:rPr>
          <w:rFonts w:ascii="Aptos" w:hAnsi="Aptos" w:eastAsia="Aptos"/>
          <w:sz w:val="19"/>
        </w:rPr>
        <w:t>Temporal votes trên burst.</w:t>
      </w:r>
    </w:p>
    <w:p>
      <w:pPr>
        <w:pStyle w:val="ListBullet"/>
        <w:spacing w:after="20"/>
        <w:ind w:left="360"/>
      </w:pPr>
      <w:r>
        <w:rPr>
          <w:rFonts w:ascii="Aptos" w:hAnsi="Aptos" w:eastAsia="Aptos"/>
          <w:sz w:val="19"/>
        </w:rPr>
        <w:t>Geometry residual.</w:t>
      </w:r>
    </w:p>
    <w:p>
      <w:pPr>
        <w:pStyle w:val="ListBullet"/>
        <w:spacing w:after="20"/>
        <w:ind w:left="360"/>
      </w:pPr>
      <w:r>
        <w:rPr>
          <w:rFonts w:ascii="Aptos" w:hAnsi="Aptos" w:eastAsia="Aptos"/>
          <w:sz w:val="19"/>
        </w:rPr>
        <w:t>Rule/history consistency.</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Nếu confidence dưới threshold hoặc các nguồn không đồng thuận, output phải là UNKNOWN/AMBIGUOUS chứ không ép nearest class.</w:t>
      </w:r>
    </w:p>
    <w:p>
      <w:pPr>
        <w:pStyle w:val="Heading3"/>
      </w:pPr>
      <w:r>
        <w:t>4. Immediate safety / state action</w:t>
      </w:r>
    </w:p>
    <w:p>
      <w:pPr>
        <w:pStyle w:val="ListBullet"/>
        <w:spacing w:after="20"/>
        <w:ind w:left="360"/>
      </w:pPr>
      <w:r>
        <w:rPr>
          <w:rFonts w:ascii="Aptos" w:hAnsi="Aptos" w:eastAsia="Aptos"/>
          <w:sz w:val="19"/>
        </w:rPr>
        <w:t>Không commit move; không motion nếu cell uncertain liên quan action.</w:t>
      </w:r>
    </w:p>
    <w:p>
      <w:pPr>
        <w:pStyle w:val="Heading3"/>
      </w:pPr>
      <w:r>
        <w:t>5. Automatic recovery / operator procedure</w:t>
      </w:r>
    </w:p>
    <w:p>
      <w:pPr>
        <w:pStyle w:val="ListBullet"/>
        <w:spacing w:after="20"/>
        <w:ind w:left="360"/>
      </w:pPr>
      <w:r>
        <w:rPr>
          <w:rFonts w:ascii="Aptos" w:hAnsi="Aptos" w:eastAsia="Aptos"/>
          <w:sz w:val="19"/>
        </w:rPr>
        <w:t>Rescan burst với exposure ổn định.</w:t>
      </w:r>
    </w:p>
    <w:p>
      <w:pPr>
        <w:pStyle w:val="ListBullet"/>
        <w:spacing w:after="20"/>
        <w:ind w:left="360"/>
      </w:pPr>
      <w:r>
        <w:rPr>
          <w:rFonts w:ascii="Aptos" w:hAnsi="Aptos" w:eastAsia="Aptos"/>
          <w:sz w:val="19"/>
        </w:rPr>
        <w:t>Temporal consensus; dùng ExpectedBoard/rule như evidence nhưng không ép accept.</w:t>
      </w:r>
    </w:p>
    <w:p>
      <w:pPr>
        <w:pStyle w:val="ListBullet"/>
        <w:spacing w:after="20"/>
        <w:ind w:left="360"/>
      </w:pPr>
      <w:r>
        <w:rPr>
          <w:rFonts w:ascii="Aptos" w:hAnsi="Aptos" w:eastAsia="Aptos"/>
          <w:sz w:val="19"/>
        </w:rPr>
        <w:t>Nếu vẫn low confidence, escalate HUMAN_REQUIRED hoặc camera/perception issue.</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Tối đa 2 rescan; không hạ threshold chỉ để pass runtime.</w:t>
      </w:r>
    </w:p>
    <w:p>
      <w:pPr>
        <w:pStyle w:val="Heading3"/>
      </w:pPr>
      <w:r>
        <w:t>7. Verification sau recovery</w:t>
      </w:r>
    </w:p>
    <w:p>
      <w:pPr>
        <w:pStyle w:val="ListBullet"/>
        <w:spacing w:after="20"/>
        <w:ind w:left="360"/>
      </w:pPr>
      <w:r>
        <w:rPr>
          <w:rFonts w:ascii="Aptos" w:hAnsi="Aptos" w:eastAsia="Aptos"/>
          <w:sz w:val="19"/>
        </w:rPr>
        <w:t>Confidence/evidence vượt policy và state nhất quán.</w:t>
      </w:r>
    </w:p>
    <w:p>
      <w:pPr>
        <w:pStyle w:val="ListBullet"/>
        <w:spacing w:after="20"/>
        <w:ind w:left="360"/>
      </w:pPr>
      <w:r>
        <w:rPr>
          <w:rFonts w:ascii="Aptos" w:hAnsi="Aptos" w:eastAsia="Aptos"/>
          <w:sz w:val="19"/>
        </w:rPr>
        <w:t>Decision path/log chỉ rõ vì sao ALLOW.</w:t>
      </w:r>
    </w:p>
    <w:p>
      <w:pPr>
        <w:pStyle w:val="Heading3"/>
      </w:pPr>
      <w:r>
        <w:t>8. Logging bắt buộc</w:t>
      </w:r>
    </w:p>
    <w:p>
      <w:pPr>
        <w:pStyle w:val="ListBullet"/>
        <w:spacing w:after="20"/>
        <w:ind w:left="360"/>
      </w:pPr>
      <w:r>
        <w:rPr>
          <w:rFonts w:ascii="Aptos" w:hAnsi="Aptos" w:eastAsia="Aptos"/>
          <w:sz w:val="19"/>
        </w:rPr>
        <w:t>state_id=ST-P10-T03; solution_ref=SOL-ST-P10-T03</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Low-light; glare; piece partly occluded; two models disagree.</w:t>
      </w:r>
    </w:p>
    <w:p>
      <w:pPr>
        <w:pStyle w:val="ListBullet"/>
        <w:spacing w:after="20"/>
        <w:ind w:left="360"/>
      </w:pPr>
      <w:r>
        <w:rPr>
          <w:rFonts w:ascii="Aptos" w:hAnsi="Aptos" w:eastAsia="Aptos"/>
          <w:sz w:val="19"/>
        </w:rPr>
        <w:t>PASS nếu uncertain case không bị silent accept.</w:t>
      </w:r>
    </w:p>
    <w:p>
      <w:pPr>
        <w:pStyle w:val="Heading3"/>
      </w:pPr>
      <w:r>
        <w:t>10. Module ownership / implementation hooks</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ConfidencePolicy</w:t>
      </w:r>
    </w:p>
    <w:p>
      <w:pPr>
        <w:pStyle w:val="ListBullet"/>
        <w:spacing w:after="20"/>
        <w:ind w:left="360"/>
      </w:pPr>
      <w:r>
        <w:rPr>
          <w:rFonts w:ascii="Aptos" w:hAnsi="Aptos" w:eastAsia="Aptos"/>
          <w:sz w:val="19"/>
        </w:rPr>
        <w:t>TemporalReasoner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SOL-ST-P10-A01 — Board moved relative to calibration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ST-P10-A01 — Board moved relative to calibration</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Bàn dịch/xoay vượt tolerance so với transform đang dùng.</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Board-motion event / residual tăng / corner shift.</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R4,R5,R11,R13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S13</w:t>
            </w:r>
          </w:p>
        </w:tc>
      </w:tr>
    </w:tbl>
    <w:p>
      <w:pPr>
        <w:pStyle w:val="Heading3"/>
      </w:pPr>
      <w:r>
        <w:t>1. Possible root causes</w:t>
      </w:r>
    </w:p>
    <w:p>
      <w:pPr>
        <w:pStyle w:val="ListBullet"/>
        <w:spacing w:after="20"/>
        <w:ind w:left="360"/>
      </w:pPr>
      <w:r>
        <w:rPr>
          <w:rFonts w:ascii="Aptos" w:hAnsi="Aptos" w:eastAsia="Aptos"/>
          <w:sz w:val="19"/>
        </w:rPr>
        <w:t>Bàn bị người đẩy/xoay.</w:t>
      </w:r>
    </w:p>
    <w:p>
      <w:pPr>
        <w:pStyle w:val="ListBullet"/>
        <w:spacing w:after="20"/>
        <w:ind w:left="360"/>
      </w:pPr>
      <w:r>
        <w:rPr>
          <w:rFonts w:ascii="Aptos" w:hAnsi="Aptos" w:eastAsia="Aptos"/>
          <w:sz w:val="19"/>
        </w:rPr>
        <w:t>Camera mount rung làm apparent board pose đổi.</w:t>
      </w:r>
    </w:p>
    <w:p>
      <w:pPr>
        <w:pStyle w:val="ListBullet"/>
        <w:spacing w:after="20"/>
        <w:ind w:left="360"/>
      </w:pPr>
      <w:r>
        <w:rPr>
          <w:rFonts w:ascii="Aptos" w:hAnsi="Aptos" w:eastAsia="Aptos"/>
          <w:sz w:val="19"/>
        </w:rPr>
        <w:t>Calibration file cũ.</w:t>
      </w:r>
    </w:p>
    <w:p>
      <w:pPr>
        <w:pStyle w:val="ListBullet"/>
        <w:spacing w:after="20"/>
        <w:ind w:left="360"/>
      </w:pPr>
      <w:r>
        <w:rPr>
          <w:rFonts w:ascii="Aptos" w:hAnsi="Aptos" w:eastAsia="Aptos"/>
          <w:sz w:val="19"/>
        </w:rPr>
        <w:t>Board keypoint detection drift.</w:t>
      </w:r>
    </w:p>
    <w:p>
      <w:pPr>
        <w:pStyle w:val="Heading3"/>
      </w:pPr>
      <w:r>
        <w:t>2. Evidence cần để phân biệt root cause</w:t>
      </w:r>
    </w:p>
    <w:p>
      <w:pPr>
        <w:pStyle w:val="ListBullet"/>
        <w:spacing w:after="20"/>
        <w:ind w:left="360"/>
      </w:pPr>
      <w:r>
        <w:rPr>
          <w:rFonts w:ascii="Aptos" w:hAnsi="Aptos" w:eastAsia="Aptos"/>
          <w:sz w:val="19"/>
        </w:rPr>
        <w:t>Corner/keypoint delta.</w:t>
      </w:r>
    </w:p>
    <w:p>
      <w:pPr>
        <w:pStyle w:val="ListBullet"/>
        <w:spacing w:after="20"/>
        <w:ind w:left="360"/>
      </w:pPr>
      <w:r>
        <w:rPr>
          <w:rFonts w:ascii="Aptos" w:hAnsi="Aptos" w:eastAsia="Aptos"/>
          <w:sz w:val="19"/>
        </w:rPr>
        <w:t>Homography/reprojection residual.</w:t>
      </w:r>
    </w:p>
    <w:p>
      <w:pPr>
        <w:pStyle w:val="ListBullet"/>
        <w:spacing w:after="20"/>
        <w:ind w:left="360"/>
      </w:pPr>
      <w:r>
        <w:rPr>
          <w:rFonts w:ascii="Aptos" w:hAnsi="Aptos" w:eastAsia="Aptos"/>
          <w:sz w:val="19"/>
        </w:rPr>
        <w:t>geometry_version và robot registration version.</w:t>
      </w:r>
    </w:p>
    <w:p>
      <w:pPr>
        <w:pStyle w:val="ListBullet"/>
        <w:spacing w:after="20"/>
        <w:ind w:left="360"/>
      </w:pPr>
      <w:r>
        <w:rPr>
          <w:rFonts w:ascii="Aptos" w:hAnsi="Aptos" w:eastAsia="Aptos"/>
          <w:sz w:val="19"/>
        </w:rPr>
        <w:t>Before/after board image.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Nếu board pose delta vượt tolerance hoặc residual vượt limit thì geometry invalid ngay.</w:t>
      </w:r>
    </w:p>
    <w:p>
      <w:pPr>
        <w:pStyle w:val="Heading3"/>
      </w:pPr>
      <w:r>
        <w:t>4. Immediate safety / state action</w:t>
      </w:r>
    </w:p>
    <w:p>
      <w:pPr>
        <w:pStyle w:val="ListBullet"/>
        <w:spacing w:after="20"/>
        <w:ind w:left="360"/>
      </w:pPr>
      <w:r>
        <w:rPr>
          <w:rFonts w:ascii="Aptos" w:hAnsi="Aptos" w:eastAsia="Aptos"/>
          <w:sz w:val="19"/>
        </w:rPr>
        <w:t>Block robot motion.</w:t>
      </w:r>
    </w:p>
    <w:p>
      <w:pPr>
        <w:pStyle w:val="ListBullet"/>
        <w:spacing w:after="20"/>
        <w:ind w:left="360"/>
      </w:pPr>
      <w:r>
        <w:rPr>
          <w:rFonts w:ascii="Aptos" w:hAnsi="Aptos" w:eastAsia="Aptos"/>
          <w:sz w:val="19"/>
        </w:rPr>
        <w:t>Không dùng mapping cũ dù semantic board vẫn đọc được.</w:t>
      </w:r>
    </w:p>
    <w:p>
      <w:pPr>
        <w:pStyle w:val="Heading3"/>
      </w:pPr>
      <w:r>
        <w:t>5. Automatic recovery / operator procedure</w:t>
      </w:r>
    </w:p>
    <w:p>
      <w:pPr>
        <w:pStyle w:val="ListBullet"/>
        <w:spacing w:after="20"/>
        <w:ind w:left="360"/>
      </w:pPr>
      <w:r>
        <w:rPr>
          <w:rFonts w:ascii="Aptos" w:hAnsi="Aptos" w:eastAsia="Aptos"/>
          <w:sz w:val="19"/>
        </w:rPr>
        <w:t>Reacquire board pose.</w:t>
      </w:r>
    </w:p>
    <w:p>
      <w:pPr>
        <w:pStyle w:val="ListBullet"/>
        <w:spacing w:after="20"/>
        <w:ind w:left="360"/>
      </w:pPr>
      <w:r>
        <w:rPr>
          <w:rFonts w:ascii="Aptos" w:hAnsi="Aptos" w:eastAsia="Aptos"/>
          <w:sz w:val="19"/>
        </w:rPr>
        <w:t>Update/recompute homography.</w:t>
      </w:r>
    </w:p>
    <w:p>
      <w:pPr>
        <w:pStyle w:val="ListBullet"/>
        <w:spacing w:after="20"/>
        <w:ind w:left="360"/>
      </w:pPr>
      <w:r>
        <w:rPr>
          <w:rFonts w:ascii="Aptos" w:hAnsi="Aptos" w:eastAsia="Aptos"/>
          <w:sz w:val="19"/>
        </w:rPr>
        <w:t>Recalibrate/refresh board-&gt;robot registration theo thiết kế được hỗ trợ.</w:t>
      </w:r>
    </w:p>
    <w:p>
      <w:pPr>
        <w:pStyle w:val="ListBullet"/>
        <w:spacing w:after="20"/>
        <w:ind w:left="360"/>
      </w:pPr>
      <w:r>
        <w:rPr>
          <w:rFonts w:ascii="Aptos" w:hAnsi="Aptos" w:eastAsia="Aptos"/>
          <w:sz w:val="19"/>
        </w:rPr>
        <w:t>Rescan full board và reconcile Expected/Observed trước resume.</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Không auto retry PICK/PLACE trước khi mapping mới VERIFIED.</w:t>
      </w:r>
    </w:p>
    <w:p>
      <w:pPr>
        <w:pStyle w:val="Heading3"/>
      </w:pPr>
      <w:r>
        <w:t>7. Verification sau recovery</w:t>
      </w:r>
    </w:p>
    <w:p>
      <w:pPr>
        <w:pStyle w:val="ListBullet"/>
        <w:spacing w:after="20"/>
        <w:ind w:left="360"/>
      </w:pPr>
      <w:r>
        <w:rPr>
          <w:rFonts w:ascii="Aptos" w:hAnsi="Aptos" w:eastAsia="Aptos"/>
          <w:sz w:val="19"/>
        </w:rPr>
        <w:t>R4 geometry PASS + R5 registration valid.</w:t>
      </w:r>
    </w:p>
    <w:p>
      <w:pPr>
        <w:pStyle w:val="ListBullet"/>
        <w:spacing w:after="20"/>
        <w:ind w:left="360"/>
      </w:pPr>
      <w:r>
        <w:rPr>
          <w:rFonts w:ascii="Aptos" w:hAnsi="Aptos" w:eastAsia="Aptos"/>
          <w:sz w:val="19"/>
        </w:rPr>
        <w:t>Board sync PASS.</w:t>
      </w:r>
    </w:p>
    <w:p>
      <w:pPr>
        <w:pStyle w:val="ListBullet"/>
        <w:spacing w:after="20"/>
        <w:ind w:left="360"/>
      </w:pPr>
      <w:r>
        <w:rPr>
          <w:rFonts w:ascii="Aptos" w:hAnsi="Aptos" w:eastAsia="Aptos"/>
          <w:sz w:val="19"/>
        </w:rPr>
        <w:t>Version chain camera/geometry/registration khớp.</w:t>
      </w:r>
    </w:p>
    <w:p>
      <w:pPr>
        <w:pStyle w:val="Heading3"/>
      </w:pPr>
      <w:r>
        <w:t>8. Logging bắt buộc</w:t>
      </w:r>
    </w:p>
    <w:p>
      <w:pPr>
        <w:pStyle w:val="ListBullet"/>
        <w:spacing w:after="20"/>
        <w:ind w:left="360"/>
      </w:pPr>
      <w:r>
        <w:rPr>
          <w:rFonts w:ascii="Aptos" w:hAnsi="Aptos" w:eastAsia="Aptos"/>
          <w:sz w:val="19"/>
        </w:rPr>
        <w:t>state_id=ST-P10-A01; solution_ref=SOL-ST-P10-A01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Dịch bàn 2/5/10/20 mm; xoay 0.5/1/3°.</w:t>
      </w:r>
    </w:p>
    <w:p>
      <w:pPr>
        <w:pStyle w:val="ListBullet"/>
        <w:spacing w:after="20"/>
        <w:ind w:left="360"/>
      </w:pPr>
      <w:r>
        <w:rPr>
          <w:rFonts w:ascii="Aptos" w:hAnsi="Aptos" w:eastAsia="Aptos"/>
          <w:sz w:val="19"/>
        </w:rPr>
        <w:t>PASS nếu mapping cũ bị reject 100% khi vượt threshold.</w:t>
      </w:r>
    </w:p>
    <w:p>
      <w:pPr>
        <w:pStyle w:val="Heading3"/>
      </w:pPr>
      <w:r>
        <w:t>10. Module ownership / implementation hooks</w:t>
      </w:r>
    </w:p>
    <w:p>
      <w:pPr>
        <w:pStyle w:val="ListBullet"/>
        <w:spacing w:after="20"/>
        <w:ind w:left="360"/>
      </w:pPr>
      <w:r>
        <w:rPr>
          <w:rFonts w:ascii="Aptos" w:hAnsi="Aptos" w:eastAsia="Aptos"/>
          <w:sz w:val="19"/>
        </w:rPr>
        <w:t>GeometryManager</w:t>
      </w:r>
    </w:p>
    <w:p>
      <w:pPr>
        <w:pStyle w:val="ListBullet"/>
        <w:spacing w:after="20"/>
        <w:ind w:left="360"/>
      </w:pPr>
      <w:r>
        <w:rPr>
          <w:rFonts w:ascii="Aptos" w:hAnsi="Aptos" w:eastAsia="Aptos"/>
          <w:sz w:val="19"/>
        </w:rPr>
        <w:t>RobotRegistration</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SOL-ST-P10-A02 — Camera feed stale/frozen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ST-P10-A02 — Camera feed stale/frozen</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Frame lặp/stale khiến hệ thống tưởng scene không đổi.</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timestamp/frame_id freshness bất thường.</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R11,R12,R13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S14</w:t>
            </w:r>
          </w:p>
        </w:tc>
      </w:tr>
    </w:tbl>
    <w:p>
      <w:pPr>
        <w:pStyle w:val="Heading3"/>
      </w:pPr>
      <w:r>
        <w:t>1. Possible root causes</w:t>
      </w:r>
    </w:p>
    <w:p>
      <w:pPr>
        <w:pStyle w:val="ListBullet"/>
        <w:spacing w:after="20"/>
        <w:ind w:left="360"/>
      </w:pPr>
      <w:r>
        <w:rPr>
          <w:rFonts w:ascii="Aptos" w:hAnsi="Aptos" w:eastAsia="Aptos"/>
          <w:sz w:val="19"/>
        </w:rPr>
        <w:t>Camera driver treo.</w:t>
      </w:r>
    </w:p>
    <w:p>
      <w:pPr>
        <w:pStyle w:val="ListBullet"/>
        <w:spacing w:after="20"/>
        <w:ind w:left="360"/>
      </w:pPr>
      <w:r>
        <w:rPr>
          <w:rFonts w:ascii="Aptos" w:hAnsi="Aptos" w:eastAsia="Aptos"/>
          <w:sz w:val="19"/>
        </w:rPr>
        <w:t>Buffer không cập nhật.</w:t>
      </w:r>
    </w:p>
    <w:p>
      <w:pPr>
        <w:pStyle w:val="ListBullet"/>
        <w:spacing w:after="20"/>
        <w:ind w:left="360"/>
      </w:pPr>
      <w:r>
        <w:rPr>
          <w:rFonts w:ascii="Aptos" w:hAnsi="Aptos" w:eastAsia="Aptos"/>
          <w:sz w:val="19"/>
        </w:rPr>
        <w:t>Capture thread chết nhưng UI còn frame cũ.</w:t>
      </w:r>
    </w:p>
    <w:p>
      <w:pPr>
        <w:pStyle w:val="ListBullet"/>
        <w:spacing w:after="20"/>
        <w:ind w:left="360"/>
      </w:pPr>
      <w:r>
        <w:rPr>
          <w:rFonts w:ascii="Aptos" w:hAnsi="Aptos" w:eastAsia="Aptos"/>
          <w:sz w:val="19"/>
        </w:rPr>
        <w:t>Network/USB camera mất kết nối.</w:t>
      </w:r>
    </w:p>
    <w:p>
      <w:pPr>
        <w:pStyle w:val="Heading3"/>
      </w:pPr>
      <w:r>
        <w:t>2. Evidence cần để phân biệt root cause</w:t>
      </w:r>
    </w:p>
    <w:p>
      <w:pPr>
        <w:pStyle w:val="ListBullet"/>
        <w:spacing w:after="20"/>
        <w:ind w:left="360"/>
      </w:pPr>
      <w:r>
        <w:rPr>
          <w:rFonts w:ascii="Aptos" w:hAnsi="Aptos" w:eastAsia="Aptos"/>
          <w:sz w:val="19"/>
        </w:rPr>
        <w:t>Monotonic frame_id/timestamp.</w:t>
      </w:r>
    </w:p>
    <w:p>
      <w:pPr>
        <w:pStyle w:val="ListBullet"/>
        <w:spacing w:after="20"/>
        <w:ind w:left="360"/>
      </w:pPr>
      <w:r>
        <w:rPr>
          <w:rFonts w:ascii="Aptos" w:hAnsi="Aptos" w:eastAsia="Aptos"/>
          <w:sz w:val="19"/>
        </w:rPr>
        <w:t>Image hash/change statistics.</w:t>
      </w:r>
    </w:p>
    <w:p>
      <w:pPr>
        <w:pStyle w:val="ListBullet"/>
        <w:spacing w:after="20"/>
        <w:ind w:left="360"/>
      </w:pPr>
      <w:r>
        <w:rPr>
          <w:rFonts w:ascii="Aptos" w:hAnsi="Aptos" w:eastAsia="Aptos"/>
          <w:sz w:val="19"/>
        </w:rPr>
        <w:t>Capture thread heartbeat.</w:t>
      </w:r>
    </w:p>
    <w:p>
      <w:pPr>
        <w:pStyle w:val="ListBullet"/>
        <w:spacing w:after="20"/>
        <w:ind w:left="360"/>
      </w:pPr>
      <w:r>
        <w:rPr>
          <w:rFonts w:ascii="Aptos" w:hAnsi="Aptos" w:eastAsia="Aptos"/>
          <w:sz w:val="19"/>
        </w:rPr>
        <w:t>Device error code.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Feed được coi stale nếu frame age/heartbeat vượt threshold hoặc frame_id không tiến triển.</w:t>
      </w:r>
    </w:p>
    <w:p>
      <w:pPr>
        <w:pStyle w:val="Heading3"/>
      </w:pPr>
      <w:r>
        <w:t>4. Immediate safety / state action</w:t>
      </w:r>
    </w:p>
    <w:p>
      <w:pPr>
        <w:pStyle w:val="ListBullet"/>
        <w:spacing w:after="20"/>
        <w:ind w:left="360"/>
      </w:pPr>
      <w:r>
        <w:rPr>
          <w:rFonts w:ascii="Aptos" w:hAnsi="Aptos" w:eastAsia="Aptos"/>
          <w:sz w:val="19"/>
        </w:rPr>
        <w:t>Immediately inhibit autonomous motion.</w:t>
      </w:r>
    </w:p>
    <w:p>
      <w:pPr>
        <w:pStyle w:val="ListBullet"/>
        <w:spacing w:after="20"/>
        <w:ind w:left="360"/>
      </w:pPr>
      <w:r>
        <w:rPr>
          <w:rFonts w:ascii="Aptos" w:hAnsi="Aptos" w:eastAsia="Aptos"/>
          <w:sz w:val="19"/>
        </w:rPr>
        <w:t>Mark CAMERA_INVALID candidate.</w:t>
      </w:r>
    </w:p>
    <w:p>
      <w:pPr>
        <w:pStyle w:val="Heading3"/>
      </w:pPr>
      <w:r>
        <w:t>5. Automatic recovery / operator procedure</w:t>
      </w:r>
    </w:p>
    <w:p>
      <w:pPr>
        <w:pStyle w:val="ListBullet"/>
        <w:spacing w:after="20"/>
        <w:ind w:left="360"/>
      </w:pPr>
      <w:r>
        <w:rPr>
          <w:rFonts w:ascii="Aptos" w:hAnsi="Aptos" w:eastAsia="Aptos"/>
          <w:sz w:val="19"/>
        </w:rPr>
        <w:t>Restart capture pipeline/reopen device một lần.</w:t>
      </w:r>
    </w:p>
    <w:p>
      <w:pPr>
        <w:pStyle w:val="ListBullet"/>
        <w:spacing w:after="20"/>
        <w:ind w:left="360"/>
      </w:pPr>
      <w:r>
        <w:rPr>
          <w:rFonts w:ascii="Aptos" w:hAnsi="Aptos" w:eastAsia="Aptos"/>
          <w:sz w:val="19"/>
        </w:rPr>
        <w:t>Flush stale buffer.</w:t>
      </w:r>
    </w:p>
    <w:p>
      <w:pPr>
        <w:pStyle w:val="ListBullet"/>
        <w:spacing w:after="20"/>
        <w:ind w:left="360"/>
      </w:pPr>
      <w:r>
        <w:rPr>
          <w:rFonts w:ascii="Aptos" w:hAnsi="Aptos" w:eastAsia="Aptos"/>
          <w:sz w:val="19"/>
        </w:rPr>
        <w:t>Require fresh frames -&gt; geometry revalidate -&gt; board rescan.</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1 automatic camera restart; lặp lại =&gt; ST-P110-X02.</w:t>
      </w:r>
    </w:p>
    <w:p>
      <w:pPr>
        <w:pStyle w:val="Heading3"/>
      </w:pPr>
      <w:r>
        <w:t>7. Verification sau recovery</w:t>
      </w:r>
    </w:p>
    <w:p>
      <w:pPr>
        <w:pStyle w:val="ListBullet"/>
        <w:spacing w:after="20"/>
        <w:ind w:left="360"/>
      </w:pPr>
      <w:r>
        <w:rPr>
          <w:rFonts w:ascii="Aptos" w:hAnsi="Aptos" w:eastAsia="Aptos"/>
          <w:sz w:val="19"/>
        </w:rPr>
        <w:t>Fresh frame age trong threshold.</w:t>
      </w:r>
    </w:p>
    <w:p>
      <w:pPr>
        <w:pStyle w:val="ListBullet"/>
        <w:spacing w:after="20"/>
        <w:ind w:left="360"/>
      </w:pPr>
      <w:r>
        <w:rPr>
          <w:rFonts w:ascii="Aptos" w:hAnsi="Aptos" w:eastAsia="Aptos"/>
          <w:sz w:val="19"/>
        </w:rPr>
        <w:t>Geometry valid.</w:t>
      </w:r>
    </w:p>
    <w:p>
      <w:pPr>
        <w:pStyle w:val="ListBullet"/>
        <w:spacing w:after="20"/>
        <w:ind w:left="360"/>
      </w:pPr>
      <w:r>
        <w:rPr>
          <w:rFonts w:ascii="Aptos" w:hAnsi="Aptos" w:eastAsia="Aptos"/>
          <w:sz w:val="19"/>
        </w:rPr>
        <w:t>ObservedBoard trusted.</w:t>
      </w:r>
    </w:p>
    <w:p>
      <w:pPr>
        <w:pStyle w:val="Heading3"/>
      </w:pPr>
      <w:r>
        <w:t>8. Logging bắt buộc</w:t>
      </w:r>
    </w:p>
    <w:p>
      <w:pPr>
        <w:pStyle w:val="ListBullet"/>
        <w:spacing w:after="20"/>
        <w:ind w:left="360"/>
      </w:pPr>
      <w:r>
        <w:rPr>
          <w:rFonts w:ascii="Aptos" w:hAnsi="Aptos" w:eastAsia="Aptos"/>
          <w:sz w:val="19"/>
        </w:rPr>
        <w:t>state_id=ST-P10-A02; solution_ref=SOL-ST-P10-A02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Freeze capture thread; unplug camera; stale buffer replay.</w:t>
      </w:r>
    </w:p>
    <w:p>
      <w:pPr>
        <w:pStyle w:val="ListBullet"/>
        <w:spacing w:after="20"/>
        <w:ind w:left="360"/>
      </w:pPr>
      <w:r>
        <w:rPr>
          <w:rFonts w:ascii="Aptos" w:hAnsi="Aptos" w:eastAsia="Aptos"/>
          <w:sz w:val="19"/>
        </w:rPr>
        <w:t>PASS nếu no-motion và không verify bằng frame cũ.</w:t>
      </w:r>
    </w:p>
    <w:p>
      <w:pPr>
        <w:pStyle w:val="Heading3"/>
      </w:pPr>
      <w:r>
        <w:t>10. Module ownership / implementation hooks</w:t>
      </w:r>
    </w:p>
    <w:p>
      <w:pPr>
        <w:pStyle w:val="ListBullet"/>
        <w:spacing w:after="20"/>
        <w:ind w:left="360"/>
      </w:pPr>
      <w:r>
        <w:rPr>
          <w:rFonts w:ascii="Aptos" w:hAnsi="Aptos" w:eastAsia="Aptos"/>
          <w:sz w:val="19"/>
        </w:rPr>
        <w:t>CameraHealthMonitor</w:t>
      </w:r>
    </w:p>
    <w:p>
      <w:pPr>
        <w:pStyle w:val="ListBullet"/>
        <w:spacing w:after="20"/>
        <w:ind w:left="360"/>
      </w:pPr>
      <w:r>
        <w:rPr>
          <w:rFonts w:ascii="Aptos" w:hAnsi="Aptos" w:eastAsia="Aptos"/>
          <w:sz w:val="19"/>
        </w:rPr>
        <w:t>CameraMonitor</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GeometryManager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SOL-ST-P10-A03 — Expected vs observed desynchronization before turn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ST-P10-A03 — Expected vs observed desynchronization before turn</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Trước lượt mới, physical board không còn khớp logical state.</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Discrepancy set non-empty.</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S17,S20</w:t>
            </w:r>
          </w:p>
        </w:tc>
      </w:tr>
    </w:tbl>
    <w:p>
      <w:pPr>
        <w:pStyle w:val="Heading3"/>
      </w:pPr>
      <w:r>
        <w:t>1. Possible root causes</w:t>
      </w:r>
    </w:p>
    <w:p>
      <w:pPr>
        <w:pStyle w:val="ListBullet"/>
        <w:spacing w:after="20"/>
        <w:ind w:left="360"/>
      </w:pPr>
      <w:r>
        <w:rPr>
          <w:rFonts w:ascii="Aptos" w:hAnsi="Aptos" w:eastAsia="Aptos"/>
          <w:sz w:val="19"/>
        </w:rPr>
        <w:t>Manual board modification giữa lượt.</w:t>
      </w:r>
    </w:p>
    <w:p>
      <w:pPr>
        <w:pStyle w:val="ListBullet"/>
        <w:spacing w:after="20"/>
        <w:ind w:left="360"/>
      </w:pPr>
      <w:r>
        <w:rPr>
          <w:rFonts w:ascii="Aptos" w:hAnsi="Aptos" w:eastAsia="Aptos"/>
          <w:sz w:val="19"/>
        </w:rPr>
        <w:t>Previous robot/human action chưa verify đúng.</w:t>
      </w:r>
    </w:p>
    <w:p>
      <w:pPr>
        <w:pStyle w:val="ListBullet"/>
        <w:spacing w:after="20"/>
        <w:ind w:left="360"/>
      </w:pPr>
      <w:r>
        <w:rPr>
          <w:rFonts w:ascii="Aptos" w:hAnsi="Aptos" w:eastAsia="Aptos"/>
          <w:sz w:val="19"/>
        </w:rPr>
        <w:t>Perception error.</w:t>
      </w:r>
    </w:p>
    <w:p>
      <w:pPr>
        <w:pStyle w:val="ListBullet"/>
        <w:spacing w:after="20"/>
        <w:ind w:left="360"/>
      </w:pPr>
      <w:r>
        <w:rPr>
          <w:rFonts w:ascii="Aptos" w:hAnsi="Aptos" w:eastAsia="Aptos"/>
          <w:sz w:val="19"/>
        </w:rPr>
        <w:t>State persistence/server sync lỗi.</w:t>
      </w:r>
    </w:p>
    <w:p>
      <w:pPr>
        <w:pStyle w:val="Heading3"/>
      </w:pPr>
      <w:r>
        <w:t>2. Evidence cần để phân biệt root cause</w:t>
      </w:r>
    </w:p>
    <w:p>
      <w:pPr>
        <w:pStyle w:val="ListBullet"/>
        <w:spacing w:after="20"/>
        <w:ind w:left="360"/>
      </w:pPr>
      <w:r>
        <w:rPr>
          <w:rFonts w:ascii="Aptos" w:hAnsi="Aptos" w:eastAsia="Aptos"/>
          <w:sz w:val="19"/>
        </w:rPr>
        <w:t>Full discrepancy set.</w:t>
      </w:r>
    </w:p>
    <w:p>
      <w:pPr>
        <w:pStyle w:val="ListBullet"/>
        <w:spacing w:after="20"/>
        <w:ind w:left="360"/>
      </w:pPr>
      <w:r>
        <w:rPr>
          <w:rFonts w:ascii="Aptos" w:hAnsi="Aptos" w:eastAsia="Aptos"/>
          <w:sz w:val="19"/>
        </w:rPr>
        <w:t>Last committed board/state_version.</w:t>
      </w:r>
    </w:p>
    <w:p>
      <w:pPr>
        <w:pStyle w:val="ListBullet"/>
        <w:spacing w:after="20"/>
        <w:ind w:left="360"/>
      </w:pPr>
      <w:r>
        <w:rPr>
          <w:rFonts w:ascii="Aptos" w:hAnsi="Aptos" w:eastAsia="Aptos"/>
          <w:sz w:val="19"/>
        </w:rPr>
        <w:t>Last CurrentAction/event log.</w:t>
      </w:r>
    </w:p>
    <w:p>
      <w:pPr>
        <w:pStyle w:val="ListBullet"/>
        <w:spacing w:after="20"/>
        <w:ind w:left="360"/>
      </w:pPr>
      <w:r>
        <w:rPr>
          <w:rFonts w:ascii="Aptos" w:hAnsi="Aptos" w:eastAsia="Aptos"/>
          <w:sz w:val="19"/>
        </w:rPr>
        <w:t>Per-cell confidence và geometry validity.</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Desync chỉ được xác nhận sau stable rescan và geometry valid.</w:t>
      </w:r>
    </w:p>
    <w:p>
      <w:pPr>
        <w:pStyle w:val="Heading3"/>
      </w:pPr>
      <w:r>
        <w:t>4. Immediate safety / state action</w:t>
      </w:r>
    </w:p>
    <w:p>
      <w:pPr>
        <w:pStyle w:val="ListBullet"/>
        <w:spacing w:after="20"/>
        <w:ind w:left="360"/>
      </w:pPr>
      <w:r>
        <w:rPr>
          <w:rFonts w:ascii="Aptos" w:hAnsi="Aptos" w:eastAsia="Aptos"/>
          <w:sz w:val="19"/>
        </w:rPr>
        <w:t>Freeze next turn; no move planning.</w:t>
      </w:r>
    </w:p>
    <w:p>
      <w:pPr>
        <w:pStyle w:val="Heading3"/>
      </w:pPr>
      <w:r>
        <w:t>5. Automatic recovery / operator procedure</w:t>
      </w:r>
    </w:p>
    <w:p>
      <w:pPr>
        <w:pStyle w:val="ListBullet"/>
        <w:spacing w:after="20"/>
        <w:ind w:left="360"/>
      </w:pPr>
      <w:r>
        <w:rPr>
          <w:rFonts w:ascii="Aptos" w:hAnsi="Aptos" w:eastAsia="Aptos"/>
          <w:sz w:val="19"/>
        </w:rPr>
        <w:t>Rescan -&gt; classify discrepancy.</w:t>
      </w:r>
    </w:p>
    <w:p>
      <w:pPr>
        <w:pStyle w:val="ListBullet"/>
        <w:spacing w:after="20"/>
        <w:ind w:left="360"/>
      </w:pPr>
      <w:r>
        <w:rPr>
          <w:rFonts w:ascii="Aptos" w:hAnsi="Aptos" w:eastAsia="Aptos"/>
          <w:sz w:val="19"/>
        </w:rPr>
        <w:t>Nếu discrepancy khớp một known uncommitted action: route recovery tương ứng.</w:t>
      </w:r>
    </w:p>
    <w:p>
      <w:pPr>
        <w:pStyle w:val="ListBullet"/>
        <w:spacing w:after="20"/>
        <w:ind w:left="360"/>
      </w:pPr>
      <w:r>
        <w:rPr>
          <w:rFonts w:ascii="Aptos" w:hAnsi="Aptos" w:eastAsia="Aptos"/>
          <w:sz w:val="19"/>
        </w:rPr>
        <w:t>Nếu physical modification không giải thích được: HUMAN_REQUIRED.</w:t>
      </w:r>
    </w:p>
    <w:p>
      <w:pPr>
        <w:pStyle w:val="ListBullet"/>
        <w:spacing w:after="20"/>
        <w:ind w:left="360"/>
      </w:pPr>
      <w:r>
        <w:rPr>
          <w:rFonts w:ascii="Aptos" w:hAnsi="Aptos" w:eastAsia="Aptos"/>
          <w:sz w:val="19"/>
        </w:rPr>
        <w:t>Không overwrite ExpectedBoard tự động.</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2 rescan max; persistent unexplained mismatch =&gt; human.</w:t>
      </w:r>
    </w:p>
    <w:p>
      <w:pPr>
        <w:pStyle w:val="Heading3"/>
      </w:pPr>
      <w:r>
        <w:t>7. Verification sau recovery</w:t>
      </w:r>
    </w:p>
    <w:p>
      <w:pPr>
        <w:pStyle w:val="ListBullet"/>
        <w:spacing w:after="20"/>
        <w:ind w:left="360"/>
      </w:pPr>
      <w:r>
        <w:rPr>
          <w:rFonts w:ascii="Aptos" w:hAnsi="Aptos" w:eastAsia="Aptos"/>
          <w:sz w:val="19"/>
        </w:rPr>
        <w:t>Một canonical board state được xác nhận.</w:t>
      </w:r>
    </w:p>
    <w:p>
      <w:pPr>
        <w:pStyle w:val="ListBullet"/>
        <w:spacing w:after="20"/>
        <w:ind w:left="360"/>
      </w:pPr>
      <w:r>
        <w:rPr>
          <w:rFonts w:ascii="Aptos" w:hAnsi="Aptos" w:eastAsia="Aptos"/>
          <w:sz w:val="19"/>
        </w:rPr>
        <w:t>Expected == Observed.</w:t>
      </w:r>
    </w:p>
    <w:p>
      <w:pPr>
        <w:pStyle w:val="ListBullet"/>
        <w:spacing w:after="20"/>
        <w:ind w:left="360"/>
      </w:pPr>
      <w:r>
        <w:rPr>
          <w:rFonts w:ascii="Aptos" w:hAnsi="Aptos" w:eastAsia="Aptos"/>
          <w:sz w:val="19"/>
        </w:rPr>
        <w:t>No incomplete action.</w:t>
      </w:r>
    </w:p>
    <w:p>
      <w:pPr>
        <w:pStyle w:val="Heading3"/>
      </w:pPr>
      <w:r>
        <w:t>8. Logging bắt buộc</w:t>
      </w:r>
    </w:p>
    <w:p>
      <w:pPr>
        <w:pStyle w:val="ListBullet"/>
        <w:spacing w:after="20"/>
        <w:ind w:left="360"/>
      </w:pPr>
      <w:r>
        <w:rPr>
          <w:rFonts w:ascii="Aptos" w:hAnsi="Aptos" w:eastAsia="Aptos"/>
          <w:sz w:val="19"/>
        </w:rPr>
        <w:t>state_id=ST-P10-A03; solution_ref=SOL-ST-P10-A03</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Move one piece manually between turns; inject stale server state.</w:t>
      </w:r>
    </w:p>
    <w:p>
      <w:pPr>
        <w:pStyle w:val="ListBullet"/>
        <w:spacing w:after="20"/>
        <w:ind w:left="360"/>
      </w:pPr>
      <w:r>
        <w:rPr>
          <w:rFonts w:ascii="Aptos" w:hAnsi="Aptos" w:eastAsia="Aptos"/>
          <w:sz w:val="19"/>
        </w:rPr>
        <w:t>PASS nếu next turn không bắt đầu khi discrepancy còn tồn tại.</w:t>
      </w:r>
    </w:p>
    <w:p>
      <w:pPr>
        <w:pStyle w:val="Heading3"/>
      </w:pPr>
      <w:r>
        <w:t>10. Module ownership / implementation hooks</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StateStore</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ConfidencePolicy</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1"/>
      </w:pPr>
      <w:r>
        <w:t>7. P20 — Human Turn / Physical Interaction</w:t>
      </w:r>
    </w:p>
    <w:p>
      <w:r>
        <w:rPr>
          <w:rFonts w:ascii="Aptos" w:hAnsi="Aptos" w:eastAsia="Aptos"/>
          <w:b/>
          <w:color w:val="1F4E79"/>
          <w:sz w:val="19"/>
        </w:rPr>
        <w:t xml:space="preserve">Mục tiêu phase: </w:t>
      </w:r>
      <w:r>
        <w:rPr>
          <w:rFonts w:ascii="Aptos" w:hAnsi="Aptos" w:eastAsia="Aptos"/>
          <w:sz w:val="19"/>
        </w:rPr>
        <w:t>Không kết luận move cho tới khi human interaction kết thúc và scene stable.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5B9BD5"/>
          </w:tcPr>
          <w:p>
            <w:r>
              <w:rPr>
                <w:rFonts w:ascii="Aptos" w:hAnsi="Aptos" w:eastAsia="Aptos"/>
                <w:b/>
                <w:color w:val="FFFFFF"/>
                <w:sz w:val="16"/>
              </w:rPr>
              <w:t>State/Solution</w:t>
            </w:r>
          </w:p>
        </w:tc>
        <w:tc>
          <w:tcPr>
            <w:tcW w:type="dxa" w:w="3456"/>
            <w:shd w:fill="5B9BD5"/>
          </w:tcPr>
          <w:p>
            <w:r>
              <w:rPr>
                <w:rFonts w:ascii="Aptos" w:hAnsi="Aptos" w:eastAsia="Aptos"/>
                <w:b/>
                <w:color w:val="FFFFFF"/>
                <w:sz w:val="16"/>
              </w:rPr>
              <w:t>Type</w:t>
            </w:r>
          </w:p>
        </w:tc>
        <w:tc>
          <w:tcPr>
            <w:tcW w:type="dxa" w:w="3456"/>
            <w:shd w:fill="5B9BD5"/>
          </w:tcPr>
          <w:p>
            <w:r>
              <w:rPr>
                <w:rFonts w:ascii="Aptos" w:hAnsi="Aptos" w:eastAsia="Aptos"/>
                <w:b/>
                <w:color w:val="FFFFFF"/>
                <w:sz w:val="16"/>
              </w:rPr>
              <w:t>Short name</w:t>
            </w:r>
          </w:p>
        </w:tc>
      </w:tr>
      <w:tr>
        <w:tc>
          <w:tcPr>
            <w:tcW w:type="dxa" w:w="3456"/>
          </w:tcPr>
          <w:p>
            <w:r>
              <w:rPr>
                <w:rFonts w:ascii="Aptos" w:hAnsi="Aptos" w:eastAsia="Aptos"/>
                <w:sz w:val="15"/>
              </w:rPr>
              <w:t>ST-P20-N01</w:t>
              <w:br/>
              <w:t>SOL-ST-P20-N01</w:t>
            </w:r>
          </w:p>
        </w:tc>
        <w:tc>
          <w:tcPr>
            <w:tcW w:type="dxa" w:w="3456"/>
          </w:tcPr>
          <w:p>
            <w:r>
              <w:rPr>
                <w:rFonts w:ascii="Aptos" w:hAnsi="Aptos" w:eastAsia="Aptos"/>
                <w:sz w:val="15"/>
              </w:rPr>
              <w:t>NORMAL</w:t>
            </w:r>
          </w:p>
        </w:tc>
        <w:tc>
          <w:tcPr>
            <w:tcW w:type="dxa" w:w="3456"/>
          </w:tcPr>
          <w:p>
            <w:r>
              <w:rPr>
                <w:rFonts w:ascii="Aptos" w:hAnsi="Aptos" w:eastAsia="Aptos"/>
                <w:sz w:val="15"/>
              </w:rPr>
              <w:t>Human thinking / no physical change</w:t>
            </w:r>
          </w:p>
        </w:tc>
      </w:tr>
      <w:tr>
        <w:tc>
          <w:tcPr>
            <w:tcW w:type="dxa" w:w="3456"/>
          </w:tcPr>
          <w:p>
            <w:r>
              <w:rPr>
                <w:rFonts w:ascii="Aptos" w:hAnsi="Aptos" w:eastAsia="Aptos"/>
                <w:sz w:val="15"/>
              </w:rPr>
              <w:t>ST-P20-T01</w:t>
              <w:br/>
              <w:t>SOL-ST-P20-T01</w:t>
            </w:r>
          </w:p>
        </w:tc>
        <w:tc>
          <w:tcPr>
            <w:tcW w:type="dxa" w:w="3456"/>
          </w:tcPr>
          <w:p>
            <w:r>
              <w:rPr>
                <w:rFonts w:ascii="Aptos" w:hAnsi="Aptos" w:eastAsia="Aptos"/>
                <w:sz w:val="15"/>
              </w:rPr>
              <w:t>TRANSIENT / AMBIGUOUS</w:t>
            </w:r>
          </w:p>
        </w:tc>
        <w:tc>
          <w:tcPr>
            <w:tcW w:type="dxa" w:w="3456"/>
          </w:tcPr>
          <w:p>
            <w:r>
              <w:rPr>
                <w:rFonts w:ascii="Aptos" w:hAnsi="Aptos" w:eastAsia="Aptos"/>
                <w:sz w:val="15"/>
              </w:rPr>
              <w:t>Human touches piece then returns it</w:t>
            </w:r>
          </w:p>
        </w:tc>
      </w:tr>
      <w:tr>
        <w:tc>
          <w:tcPr>
            <w:tcW w:type="dxa" w:w="3456"/>
          </w:tcPr>
          <w:p>
            <w:r>
              <w:rPr>
                <w:rFonts w:ascii="Aptos" w:hAnsi="Aptos" w:eastAsia="Aptos"/>
                <w:sz w:val="15"/>
              </w:rPr>
              <w:t>ST-P20-T02</w:t>
              <w:br/>
              <w:t>SOL-ST-P20-T02</w:t>
            </w:r>
          </w:p>
        </w:tc>
        <w:tc>
          <w:tcPr>
            <w:tcW w:type="dxa" w:w="3456"/>
          </w:tcPr>
          <w:p>
            <w:r>
              <w:rPr>
                <w:rFonts w:ascii="Aptos" w:hAnsi="Aptos" w:eastAsia="Aptos"/>
                <w:sz w:val="15"/>
              </w:rPr>
              <w:t>TRANSIENT / AMBIGUOUS</w:t>
            </w:r>
          </w:p>
        </w:tc>
        <w:tc>
          <w:tcPr>
            <w:tcW w:type="dxa" w:w="3456"/>
          </w:tcPr>
          <w:p>
            <w:r>
              <w:rPr>
                <w:rFonts w:ascii="Aptos" w:hAnsi="Aptos" w:eastAsia="Aptos"/>
                <w:sz w:val="15"/>
              </w:rPr>
              <w:t>Human lifts piece but move not finished</w:t>
            </w:r>
          </w:p>
        </w:tc>
      </w:tr>
      <w:tr>
        <w:tc>
          <w:tcPr>
            <w:tcW w:type="dxa" w:w="3456"/>
          </w:tcPr>
          <w:p>
            <w:r>
              <w:rPr>
                <w:rFonts w:ascii="Aptos" w:hAnsi="Aptos" w:eastAsia="Aptos"/>
                <w:sz w:val="15"/>
              </w:rPr>
              <w:t>ST-P20-N02</w:t>
              <w:br/>
              <w:t>SOL-ST-P20-N02</w:t>
            </w:r>
          </w:p>
        </w:tc>
        <w:tc>
          <w:tcPr>
            <w:tcW w:type="dxa" w:w="3456"/>
          </w:tcPr>
          <w:p>
            <w:r>
              <w:rPr>
                <w:rFonts w:ascii="Aptos" w:hAnsi="Aptos" w:eastAsia="Aptos"/>
                <w:sz w:val="15"/>
              </w:rPr>
              <w:t>NORMAL</w:t>
            </w:r>
          </w:p>
        </w:tc>
        <w:tc>
          <w:tcPr>
            <w:tcW w:type="dxa" w:w="3456"/>
          </w:tcPr>
          <w:p>
            <w:r>
              <w:rPr>
                <w:rFonts w:ascii="Aptos" w:hAnsi="Aptos" w:eastAsia="Aptos"/>
                <w:sz w:val="15"/>
              </w:rPr>
              <w:t>Human normal move completed</w:t>
            </w:r>
          </w:p>
        </w:tc>
      </w:tr>
      <w:tr>
        <w:tc>
          <w:tcPr>
            <w:tcW w:type="dxa" w:w="3456"/>
          </w:tcPr>
          <w:p>
            <w:r>
              <w:rPr>
                <w:rFonts w:ascii="Aptos" w:hAnsi="Aptos" w:eastAsia="Aptos"/>
                <w:sz w:val="15"/>
              </w:rPr>
              <w:t>ST-P20-N03</w:t>
              <w:br/>
              <w:t>SOL-ST-P20-N03</w:t>
            </w:r>
          </w:p>
        </w:tc>
        <w:tc>
          <w:tcPr>
            <w:tcW w:type="dxa" w:w="3456"/>
          </w:tcPr>
          <w:p>
            <w:r>
              <w:rPr>
                <w:rFonts w:ascii="Aptos" w:hAnsi="Aptos" w:eastAsia="Aptos"/>
                <w:sz w:val="15"/>
              </w:rPr>
              <w:t>NORMAL</w:t>
            </w:r>
          </w:p>
        </w:tc>
        <w:tc>
          <w:tcPr>
            <w:tcW w:type="dxa" w:w="3456"/>
          </w:tcPr>
          <w:p>
            <w:r>
              <w:rPr>
                <w:rFonts w:ascii="Aptos" w:hAnsi="Aptos" w:eastAsia="Aptos"/>
                <w:sz w:val="15"/>
              </w:rPr>
              <w:t>Human capture completed</w:t>
            </w:r>
          </w:p>
        </w:tc>
      </w:tr>
      <w:tr>
        <w:tc>
          <w:tcPr>
            <w:tcW w:type="dxa" w:w="3456"/>
          </w:tcPr>
          <w:p>
            <w:r>
              <w:rPr>
                <w:rFonts w:ascii="Aptos" w:hAnsi="Aptos" w:eastAsia="Aptos"/>
                <w:sz w:val="15"/>
              </w:rPr>
              <w:t>ST-P20-A01</w:t>
              <w:br/>
              <w:t>SOL-ST-P20-A01</w:t>
            </w:r>
          </w:p>
        </w:tc>
        <w:tc>
          <w:tcPr>
            <w:tcW w:type="dxa" w:w="3456"/>
          </w:tcPr>
          <w:p>
            <w:r>
              <w:rPr>
                <w:rFonts w:ascii="Aptos" w:hAnsi="Aptos" w:eastAsia="Aptos"/>
                <w:sz w:val="15"/>
              </w:rPr>
              <w:t>ANOMALY</w:t>
            </w:r>
          </w:p>
        </w:tc>
        <w:tc>
          <w:tcPr>
            <w:tcW w:type="dxa" w:w="3456"/>
          </w:tcPr>
          <w:p>
            <w:r>
              <w:rPr>
                <w:rFonts w:ascii="Aptos" w:hAnsi="Aptos" w:eastAsia="Aptos"/>
                <w:sz w:val="15"/>
              </w:rPr>
              <w:t>Human illegal move</w:t>
            </w:r>
          </w:p>
        </w:tc>
      </w:tr>
      <w:tr>
        <w:tc>
          <w:tcPr>
            <w:tcW w:type="dxa" w:w="3456"/>
          </w:tcPr>
          <w:p>
            <w:r>
              <w:rPr>
                <w:rFonts w:ascii="Aptos" w:hAnsi="Aptos" w:eastAsia="Aptos"/>
                <w:sz w:val="15"/>
              </w:rPr>
              <w:t>ST-P20-A02</w:t>
              <w:br/>
              <w:t>SOL-ST-P20-A02</w:t>
            </w:r>
          </w:p>
        </w:tc>
        <w:tc>
          <w:tcPr>
            <w:tcW w:type="dxa" w:w="3456"/>
          </w:tcPr>
          <w:p>
            <w:r>
              <w:rPr>
                <w:rFonts w:ascii="Aptos" w:hAnsi="Aptos" w:eastAsia="Aptos"/>
                <w:sz w:val="15"/>
              </w:rPr>
              <w:t>ANOMALY</w:t>
            </w:r>
          </w:p>
        </w:tc>
        <w:tc>
          <w:tcPr>
            <w:tcW w:type="dxa" w:w="3456"/>
          </w:tcPr>
          <w:p>
            <w:r>
              <w:rPr>
                <w:rFonts w:ascii="Aptos" w:hAnsi="Aptos" w:eastAsia="Aptos"/>
                <w:sz w:val="15"/>
              </w:rPr>
              <w:t>Two or more pieces changed</w:t>
            </w:r>
          </w:p>
        </w:tc>
      </w:tr>
      <w:tr>
        <w:tc>
          <w:tcPr>
            <w:tcW w:type="dxa" w:w="3456"/>
          </w:tcPr>
          <w:p>
            <w:r>
              <w:rPr>
                <w:rFonts w:ascii="Aptos" w:hAnsi="Aptos" w:eastAsia="Aptos"/>
                <w:sz w:val="15"/>
              </w:rPr>
              <w:t>ST-P20-A03</w:t>
              <w:br/>
              <w:t>SOL-ST-P20-A03</w:t>
            </w:r>
          </w:p>
        </w:tc>
        <w:tc>
          <w:tcPr>
            <w:tcW w:type="dxa" w:w="3456"/>
          </w:tcPr>
          <w:p>
            <w:r>
              <w:rPr>
                <w:rFonts w:ascii="Aptos" w:hAnsi="Aptos" w:eastAsia="Aptos"/>
                <w:sz w:val="15"/>
              </w:rPr>
              <w:t>ANOMALY</w:t>
            </w:r>
          </w:p>
        </w:tc>
        <w:tc>
          <w:tcPr>
            <w:tcW w:type="dxa" w:w="3456"/>
          </w:tcPr>
          <w:p>
            <w:r>
              <w:rPr>
                <w:rFonts w:ascii="Aptos" w:hAnsi="Aptos" w:eastAsia="Aptos"/>
                <w:sz w:val="15"/>
              </w:rPr>
              <w:t>Pieces swapped / replaced</w:t>
            </w:r>
          </w:p>
        </w:tc>
      </w:tr>
      <w:tr>
        <w:tc>
          <w:tcPr>
            <w:tcW w:type="dxa" w:w="3456"/>
          </w:tcPr>
          <w:p>
            <w:r>
              <w:rPr>
                <w:rFonts w:ascii="Aptos" w:hAnsi="Aptos" w:eastAsia="Aptos"/>
                <w:sz w:val="15"/>
              </w:rPr>
              <w:t>ST-P20-A04</w:t>
              <w:br/>
              <w:t>SOL-ST-P20-A04</w:t>
            </w:r>
          </w:p>
        </w:tc>
        <w:tc>
          <w:tcPr>
            <w:tcW w:type="dxa" w:w="3456"/>
          </w:tcPr>
          <w:p>
            <w:r>
              <w:rPr>
                <w:rFonts w:ascii="Aptos" w:hAnsi="Aptos" w:eastAsia="Aptos"/>
                <w:sz w:val="15"/>
              </w:rPr>
              <w:t>ANOMALY</w:t>
            </w:r>
          </w:p>
        </w:tc>
        <w:tc>
          <w:tcPr>
            <w:tcW w:type="dxa" w:w="3456"/>
          </w:tcPr>
          <w:p>
            <w:r>
              <w:rPr>
                <w:rFonts w:ascii="Aptos" w:hAnsi="Aptos" w:eastAsia="Aptos"/>
                <w:sz w:val="15"/>
              </w:rPr>
              <w:t>Piece added or removed without legal move</w:t>
            </w:r>
          </w:p>
        </w:tc>
      </w:tr>
      <w:tr>
        <w:tc>
          <w:tcPr>
            <w:tcW w:type="dxa" w:w="3456"/>
          </w:tcPr>
          <w:p>
            <w:r>
              <w:rPr>
                <w:rFonts w:ascii="Aptos" w:hAnsi="Aptos" w:eastAsia="Aptos"/>
                <w:sz w:val="15"/>
              </w:rPr>
              <w:t>ST-P20-A05</w:t>
              <w:br/>
              <w:t>SOL-ST-P20-A05</w:t>
            </w:r>
          </w:p>
        </w:tc>
        <w:tc>
          <w:tcPr>
            <w:tcW w:type="dxa" w:w="3456"/>
          </w:tcPr>
          <w:p>
            <w:r>
              <w:rPr>
                <w:rFonts w:ascii="Aptos" w:hAnsi="Aptos" w:eastAsia="Aptos"/>
                <w:sz w:val="15"/>
              </w:rPr>
              <w:t>ANOMALY</w:t>
            </w:r>
          </w:p>
        </w:tc>
        <w:tc>
          <w:tcPr>
            <w:tcW w:type="dxa" w:w="3456"/>
          </w:tcPr>
          <w:p>
            <w:r>
              <w:rPr>
                <w:rFonts w:ascii="Aptos" w:hAnsi="Aptos" w:eastAsia="Aptos"/>
                <w:sz w:val="15"/>
              </w:rPr>
              <w:t>Human places piece off-grid</w:t>
            </w:r>
          </w:p>
        </w:tc>
      </w:tr>
      <w:tr>
        <w:tc>
          <w:tcPr>
            <w:tcW w:type="dxa" w:w="3456"/>
          </w:tcPr>
          <w:p>
            <w:r>
              <w:rPr>
                <w:rFonts w:ascii="Aptos" w:hAnsi="Aptos" w:eastAsia="Aptos"/>
                <w:sz w:val="15"/>
              </w:rPr>
              <w:t>ST-P20-A06</w:t>
              <w:br/>
              <w:t>SOL-ST-P20-A06</w:t>
            </w:r>
          </w:p>
        </w:tc>
        <w:tc>
          <w:tcPr>
            <w:tcW w:type="dxa" w:w="3456"/>
          </w:tcPr>
          <w:p>
            <w:r>
              <w:rPr>
                <w:rFonts w:ascii="Aptos" w:hAnsi="Aptos" w:eastAsia="Aptos"/>
                <w:sz w:val="15"/>
              </w:rPr>
              <w:t>ANOMALY</w:t>
            </w:r>
          </w:p>
        </w:tc>
        <w:tc>
          <w:tcPr>
            <w:tcW w:type="dxa" w:w="3456"/>
          </w:tcPr>
          <w:p>
            <w:r>
              <w:rPr>
                <w:rFonts w:ascii="Aptos" w:hAnsi="Aptos" w:eastAsia="Aptos"/>
                <w:sz w:val="15"/>
              </w:rPr>
              <w:t>Occlusion never resolves / move cannot be observed</w:t>
            </w:r>
          </w:p>
        </w:tc>
      </w:tr>
    </w:tbl>
    <w:p/>
    <w:p>
      <w:pPr>
        <w:pStyle w:val="Heading2"/>
      </w:pPr>
      <w:r>
        <w:t>SOL-ST-P20-N01 — Human thinking / no physical change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ST-P20-N01 — Human thinking / no physical change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Người chơi suy nghĩ; board không đổi.</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Stable board equals previous state.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R6,R7,R13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S01</w:t>
            </w:r>
          </w:p>
        </w:tc>
      </w:tr>
    </w:tbl>
    <w:p>
      <w:pPr>
        <w:pStyle w:val="Heading3"/>
      </w:pPr>
      <w:r>
        <w:t>Normal handling contract</w:t>
      </w:r>
    </w:p>
    <w:p>
      <w:pPr>
        <w:pStyle w:val="ListBullet"/>
        <w:spacing w:after="20"/>
        <w:ind w:left="360"/>
      </w:pPr>
      <w:r>
        <w:rPr>
          <w:rFonts w:ascii="Aptos" w:hAnsi="Aptos" w:eastAsia="Aptos"/>
          <w:sz w:val="19"/>
        </w:rPr>
        <w:t>Xác nhận evidence của state: Stable board equals previous state..</w:t>
      </w:r>
    </w:p>
    <w:p>
      <w:pPr>
        <w:pStyle w:val="ListBullet"/>
        <w:spacing w:after="20"/>
        <w:ind w:left="360"/>
      </w:pPr>
      <w:r>
        <w:rPr>
          <w:rFonts w:ascii="Aptos" w:hAnsi="Aptos" w:eastAsia="Aptos"/>
          <w:sz w:val="19"/>
        </w:rPr>
        <w:t>Chỉ cho phép transition sang: Tiếp tục chờ.</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ST-P20-N01.</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SOL-ST-P20-T01 — Human touches piece then returns it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ST-P20-T01 — Human touches piece then returns it</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TRANSIENT / AMBIGUOUS / Warning</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bị chạm/nhấc nhẹ nhưng cuối cùng trở về vị trí cũ.</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Transient disappearance rồi same-state restore.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R7,R11,R12</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S04</w:t>
            </w:r>
          </w:p>
        </w:tc>
      </w:tr>
    </w:tbl>
    <w:p>
      <w:pPr>
        <w:pStyle w:val="Heading3"/>
      </w:pPr>
      <w:r>
        <w:t>1. Possible root causes</w:t>
      </w:r>
    </w:p>
    <w:p>
      <w:pPr>
        <w:pStyle w:val="ListBullet"/>
        <w:spacing w:after="20"/>
        <w:ind w:left="360"/>
      </w:pPr>
      <w:r>
        <w:rPr>
          <w:rFonts w:ascii="Aptos" w:hAnsi="Aptos" w:eastAsia="Aptos"/>
          <w:sz w:val="19"/>
        </w:rPr>
        <w:t>Người nhấc nhẹ rồi đặt lại.</w:t>
      </w:r>
    </w:p>
    <w:p>
      <w:pPr>
        <w:pStyle w:val="ListBullet"/>
        <w:spacing w:after="20"/>
        <w:ind w:left="360"/>
      </w:pPr>
      <w:r>
        <w:rPr>
          <w:rFonts w:ascii="Aptos" w:hAnsi="Aptos" w:eastAsia="Aptos"/>
          <w:sz w:val="19"/>
        </w:rPr>
        <w:t>Detection transient khi tay che quân.</w:t>
      </w:r>
    </w:p>
    <w:p>
      <w:pPr>
        <w:pStyle w:val="ListBullet"/>
        <w:spacing w:after="20"/>
        <w:ind w:left="360"/>
      </w:pPr>
      <w:r>
        <w:rPr>
          <w:rFonts w:ascii="Aptos" w:hAnsi="Aptos" w:eastAsia="Aptos"/>
          <w:sz w:val="19"/>
        </w:rPr>
        <w:t>Quân rung nhưng logical position không đổi.</w:t>
      </w:r>
    </w:p>
    <w:p>
      <w:pPr>
        <w:pStyle w:val="Heading3"/>
      </w:pPr>
      <w:r>
        <w:t>2. Evidence cần để phân biệt root cause</w:t>
      </w:r>
    </w:p>
    <w:p>
      <w:pPr>
        <w:pStyle w:val="ListBullet"/>
        <w:spacing w:after="20"/>
        <w:ind w:left="360"/>
      </w:pPr>
      <w:r>
        <w:rPr>
          <w:rFonts w:ascii="Aptos" w:hAnsi="Aptos" w:eastAsia="Aptos"/>
          <w:sz w:val="19"/>
        </w:rPr>
        <w:t>Temporal board sequence trước/trong/sau.</w:t>
      </w:r>
    </w:p>
    <w:p>
      <w:pPr>
        <w:pStyle w:val="ListBullet"/>
        <w:spacing w:after="20"/>
        <w:ind w:left="360"/>
      </w:pPr>
      <w:r>
        <w:rPr>
          <w:rFonts w:ascii="Aptos" w:hAnsi="Aptos" w:eastAsia="Aptos"/>
          <w:sz w:val="19"/>
        </w:rPr>
        <w:t>Hand/occlusion signal.</w:t>
      </w:r>
    </w:p>
    <w:p>
      <w:pPr>
        <w:pStyle w:val="ListBullet"/>
        <w:spacing w:after="20"/>
        <w:ind w:left="360"/>
      </w:pPr>
      <w:r>
        <w:rPr>
          <w:rFonts w:ascii="Aptos" w:hAnsi="Aptos" w:eastAsia="Aptos"/>
          <w:sz w:val="19"/>
        </w:rPr>
        <w:t>Final stable board.</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Không emit MOVE nếu final stable state == pre-turn state.</w:t>
      </w:r>
    </w:p>
    <w:p>
      <w:pPr>
        <w:pStyle w:val="Heading3"/>
      </w:pPr>
      <w:r>
        <w:t>4. Immediate safety / state action</w:t>
      </w:r>
    </w:p>
    <w:p>
      <w:pPr>
        <w:pStyle w:val="ListBullet"/>
        <w:spacing w:after="20"/>
        <w:ind w:left="360"/>
      </w:pPr>
      <w:r>
        <w:rPr>
          <w:rFonts w:ascii="Aptos" w:hAnsi="Aptos" w:eastAsia="Aptos"/>
          <w:sz w:val="19"/>
        </w:rPr>
        <w:t>Giữ WAIT_HUMAN; không commit.</w:t>
      </w:r>
    </w:p>
    <w:p>
      <w:pPr>
        <w:pStyle w:val="Heading3"/>
      </w:pPr>
      <w:r>
        <w:t>5. Automatic recovery / operator procedure</w:t>
      </w:r>
    </w:p>
    <w:p>
      <w:pPr>
        <w:pStyle w:val="ListBullet"/>
        <w:spacing w:after="20"/>
        <w:ind w:left="360"/>
      </w:pPr>
      <w:r>
        <w:rPr>
          <w:rFonts w:ascii="Aptos" w:hAnsi="Aptos" w:eastAsia="Aptos"/>
          <w:sz w:val="19"/>
        </w:rPr>
        <w:t>Chờ scene stable; compare final state với baseline.</w:t>
      </w:r>
    </w:p>
    <w:p>
      <w:pPr>
        <w:pStyle w:val="ListBullet"/>
        <w:spacing w:after="20"/>
        <w:ind w:left="360"/>
      </w:pPr>
      <w:r>
        <w:rPr>
          <w:rFonts w:ascii="Aptos" w:hAnsi="Aptos" w:eastAsia="Aptos"/>
          <w:sz w:val="19"/>
        </w:rPr>
        <w:t>Nếu same-state -&gt; NO_CHANGE và tiếp tục chờ lượt.</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Không retry; đây là transient hợp lệ.</w:t>
      </w:r>
    </w:p>
    <w:p>
      <w:pPr>
        <w:pStyle w:val="Heading3"/>
      </w:pPr>
      <w:r>
        <w:t>7. Verification sau recovery</w:t>
      </w:r>
    </w:p>
    <w:p>
      <w:pPr>
        <w:pStyle w:val="ListBullet"/>
        <w:spacing w:after="20"/>
        <w:ind w:left="360"/>
      </w:pPr>
      <w:r>
        <w:rPr>
          <w:rFonts w:ascii="Aptos" w:hAnsi="Aptos" w:eastAsia="Aptos"/>
          <w:sz w:val="19"/>
        </w:rPr>
        <w:t>Final ObservedBoard == pre-turn ExpectedBoard.</w:t>
      </w:r>
    </w:p>
    <w:p>
      <w:pPr>
        <w:pStyle w:val="ListBullet"/>
        <w:spacing w:after="20"/>
        <w:ind w:left="360"/>
      </w:pPr>
      <w:r>
        <w:rPr>
          <w:rFonts w:ascii="Aptos" w:hAnsi="Aptos" w:eastAsia="Aptos"/>
          <w:sz w:val="19"/>
        </w:rPr>
        <w:t>No move event emitted.</w:t>
      </w:r>
    </w:p>
    <w:p>
      <w:pPr>
        <w:pStyle w:val="Heading3"/>
      </w:pPr>
      <w:r>
        <w:t>8. Logging bắt buộc</w:t>
      </w:r>
    </w:p>
    <w:p>
      <w:pPr>
        <w:pStyle w:val="ListBullet"/>
        <w:spacing w:after="20"/>
        <w:ind w:left="360"/>
      </w:pPr>
      <w:r>
        <w:rPr>
          <w:rFonts w:ascii="Aptos" w:hAnsi="Aptos" w:eastAsia="Aptos"/>
          <w:sz w:val="19"/>
        </w:rPr>
        <w:t>state_id=ST-P20-T01; solution_ref=SOL-ST-P20-T01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Touch/rotate/lift 1-2s rồi trả đúng ô.</w:t>
      </w:r>
    </w:p>
    <w:p>
      <w:pPr>
        <w:pStyle w:val="ListBullet"/>
        <w:spacing w:after="20"/>
        <w:ind w:left="360"/>
      </w:pPr>
      <w:r>
        <w:rPr>
          <w:rFonts w:ascii="Aptos" w:hAnsi="Aptos" w:eastAsia="Aptos"/>
          <w:sz w:val="19"/>
        </w:rPr>
        <w:t>PASS false-move rate theo R7 target.</w:t>
      </w:r>
    </w:p>
    <w:p>
      <w:pPr>
        <w:pStyle w:val="Heading3"/>
      </w:pPr>
      <w:r>
        <w:t>10. Module ownership / implementation hooks</w:t>
      </w:r>
    </w:p>
    <w:p>
      <w:pPr>
        <w:pStyle w:val="ListBullet"/>
        <w:spacing w:after="20"/>
        <w:ind w:left="360"/>
      </w:pPr>
      <w:r>
        <w:rPr>
          <w:rFonts w:ascii="Aptos" w:hAnsi="Aptos" w:eastAsia="Aptos"/>
          <w:sz w:val="19"/>
        </w:rPr>
        <w:t>TemporalReasoner</w:t>
      </w:r>
    </w:p>
    <w:p>
      <w:pPr>
        <w:pStyle w:val="ListBullet"/>
        <w:spacing w:after="20"/>
        <w:ind w:left="360"/>
      </w:pPr>
      <w:r>
        <w:rPr>
          <w:rFonts w:ascii="Aptos" w:hAnsi="Aptos" w:eastAsia="Aptos"/>
          <w:sz w:val="19"/>
        </w:rPr>
        <w:t>SceneStabilityGate</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SOL-ST-P20-T02 — Human lifts piece but move not finished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ST-P20-T02 — Human lifts piece but move not finished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TRANSIENT / AMBIGUOUS / Warning</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Source tạm trống nhưng destination chưa ổn định; đây chưa phải nước đi hoàn chỉnh.</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Piece absent/hand present/scene unstable.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R7,R11,R12,R13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Human delayed placement</w:t>
            </w:r>
          </w:p>
        </w:tc>
      </w:tr>
    </w:tbl>
    <w:p>
      <w:pPr>
        <w:pStyle w:val="Heading3"/>
      </w:pPr>
      <w:r>
        <w:t>1. Possible root causes</w:t>
      </w:r>
    </w:p>
    <w:p>
      <w:pPr>
        <w:pStyle w:val="ListBullet"/>
        <w:spacing w:after="20"/>
        <w:ind w:left="360"/>
      </w:pPr>
      <w:r>
        <w:rPr>
          <w:rFonts w:ascii="Aptos" w:hAnsi="Aptos" w:eastAsia="Aptos"/>
          <w:sz w:val="19"/>
        </w:rPr>
        <w:t>Người đang giữ quân giữa source và destination.</w:t>
      </w:r>
    </w:p>
    <w:p>
      <w:pPr>
        <w:pStyle w:val="ListBullet"/>
        <w:spacing w:after="20"/>
        <w:ind w:left="360"/>
      </w:pPr>
      <w:r>
        <w:rPr>
          <w:rFonts w:ascii="Aptos" w:hAnsi="Aptos" w:eastAsia="Aptos"/>
          <w:sz w:val="19"/>
        </w:rPr>
        <w:t>Delayed placement.</w:t>
      </w:r>
    </w:p>
    <w:p>
      <w:pPr>
        <w:pStyle w:val="ListBullet"/>
        <w:spacing w:after="20"/>
        <w:ind w:left="360"/>
      </w:pPr>
      <w:r>
        <w:rPr>
          <w:rFonts w:ascii="Aptos" w:hAnsi="Aptos" w:eastAsia="Aptos"/>
          <w:sz w:val="19"/>
        </w:rPr>
        <w:t>Hand che destination.</w:t>
      </w:r>
    </w:p>
    <w:p>
      <w:pPr>
        <w:pStyle w:val="Heading3"/>
      </w:pPr>
      <w:r>
        <w:t>2. Evidence cần để phân biệt root cause</w:t>
      </w:r>
    </w:p>
    <w:p>
      <w:pPr>
        <w:pStyle w:val="ListBullet"/>
        <w:spacing w:after="20"/>
        <w:ind w:left="360"/>
      </w:pPr>
      <w:r>
        <w:rPr>
          <w:rFonts w:ascii="Aptos" w:hAnsi="Aptos" w:eastAsia="Aptos"/>
          <w:sz w:val="19"/>
        </w:rPr>
        <w:t>Source temporarily empty.</w:t>
      </w:r>
    </w:p>
    <w:p>
      <w:pPr>
        <w:pStyle w:val="ListBullet"/>
        <w:spacing w:after="20"/>
        <w:ind w:left="360"/>
      </w:pPr>
      <w:r>
        <w:rPr>
          <w:rFonts w:ascii="Aptos" w:hAnsi="Aptos" w:eastAsia="Aptos"/>
          <w:sz w:val="19"/>
        </w:rPr>
        <w:t>Hand present/scene unstable.</w:t>
      </w:r>
    </w:p>
    <w:p>
      <w:pPr>
        <w:pStyle w:val="ListBullet"/>
        <w:spacing w:after="20"/>
        <w:ind w:left="360"/>
      </w:pPr>
      <w:r>
        <w:rPr>
          <w:rFonts w:ascii="Aptos" w:hAnsi="Aptos" w:eastAsia="Aptos"/>
          <w:sz w:val="19"/>
        </w:rPr>
        <w:t>No stable destination yet.</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Source disappearance trong khi hand present không đủ để commit một move.</w:t>
      </w:r>
    </w:p>
    <w:p>
      <w:pPr>
        <w:pStyle w:val="Heading3"/>
      </w:pPr>
      <w:r>
        <w:t>4. Immediate safety / state action</w:t>
      </w:r>
    </w:p>
    <w:p>
      <w:pPr>
        <w:pStyle w:val="ListBullet"/>
        <w:spacing w:after="20"/>
        <w:ind w:left="360"/>
      </w:pPr>
      <w:r>
        <w:rPr>
          <w:rFonts w:ascii="Aptos" w:hAnsi="Aptos" w:eastAsia="Aptos"/>
          <w:sz w:val="19"/>
        </w:rPr>
        <w:t>Không phân tích luật/không chuyển turn.</w:t>
      </w:r>
    </w:p>
    <w:p>
      <w:pPr>
        <w:pStyle w:val="Heading3"/>
      </w:pPr>
      <w:r>
        <w:t>5. Automatic recovery / operator procedure</w:t>
      </w:r>
    </w:p>
    <w:p>
      <w:pPr>
        <w:pStyle w:val="ListBullet"/>
        <w:spacing w:after="20"/>
        <w:ind w:left="360"/>
      </w:pPr>
      <w:r>
        <w:rPr>
          <w:rFonts w:ascii="Aptos" w:hAnsi="Aptos" w:eastAsia="Aptos"/>
          <w:sz w:val="19"/>
        </w:rPr>
        <w:t>Chờ hand clear + final stable board.</w:t>
      </w:r>
    </w:p>
    <w:p>
      <w:pPr>
        <w:pStyle w:val="ListBullet"/>
        <w:spacing w:after="20"/>
        <w:ind w:left="360"/>
      </w:pPr>
      <w:r>
        <w:rPr>
          <w:rFonts w:ascii="Aptos" w:hAnsi="Aptos" w:eastAsia="Aptos"/>
          <w:sz w:val="19"/>
        </w:rPr>
        <w:t>Nếu timeout/không quan sát được -&gt; ST-P20-A06.</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Không giới hạn thời gian suy nghĩ; chỉ timeout riêng cho 'hand interaction active' theo UX/safety.</w:t>
      </w:r>
    </w:p>
    <w:p>
      <w:pPr>
        <w:pStyle w:val="Heading3"/>
      </w:pPr>
      <w:r>
        <w:t>7. Verification sau recovery</w:t>
      </w:r>
    </w:p>
    <w:p>
      <w:pPr>
        <w:pStyle w:val="ListBullet"/>
        <w:spacing w:after="20"/>
        <w:ind w:left="360"/>
      </w:pPr>
      <w:r>
        <w:rPr>
          <w:rFonts w:ascii="Aptos" w:hAnsi="Aptos" w:eastAsia="Aptos"/>
          <w:sz w:val="19"/>
        </w:rPr>
        <w:t>Stable final state có unique move/capture hoặc returns to NO_CHANGE.</w:t>
      </w:r>
    </w:p>
    <w:p>
      <w:pPr>
        <w:pStyle w:val="Heading3"/>
      </w:pPr>
      <w:r>
        <w:t>8. Logging bắt buộc</w:t>
      </w:r>
    </w:p>
    <w:p>
      <w:pPr>
        <w:pStyle w:val="ListBullet"/>
        <w:spacing w:after="20"/>
        <w:ind w:left="360"/>
      </w:pPr>
      <w:r>
        <w:rPr>
          <w:rFonts w:ascii="Aptos" w:hAnsi="Aptos" w:eastAsia="Aptos"/>
          <w:sz w:val="19"/>
        </w:rPr>
        <w:t>state_id=ST-P20-T02; solution_ref=SOL-ST-P20-T02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Giữ quân trên tay vài giây; đặt chậm.</w:t>
      </w:r>
    </w:p>
    <w:p>
      <w:pPr>
        <w:pStyle w:val="ListBullet"/>
        <w:spacing w:after="20"/>
        <w:ind w:left="360"/>
      </w:pPr>
      <w:r>
        <w:rPr>
          <w:rFonts w:ascii="Aptos" w:hAnsi="Aptos" w:eastAsia="Aptos"/>
          <w:sz w:val="19"/>
        </w:rPr>
        <w:t>PASS nếu không prematurely commit.</w:t>
      </w:r>
    </w:p>
    <w:p>
      <w:pPr>
        <w:pStyle w:val="Heading3"/>
      </w:pPr>
      <w:r>
        <w:t>10. Module ownership / implementation hooks</w:t>
      </w:r>
    </w:p>
    <w:p>
      <w:pPr>
        <w:pStyle w:val="ListBullet"/>
        <w:spacing w:after="20"/>
        <w:ind w:left="360"/>
      </w:pPr>
      <w:r>
        <w:rPr>
          <w:rFonts w:ascii="Aptos" w:hAnsi="Aptos" w:eastAsia="Aptos"/>
          <w:sz w:val="19"/>
        </w:rPr>
        <w:t>SceneStabilityGate</w:t>
      </w:r>
    </w:p>
    <w:p>
      <w:pPr>
        <w:pStyle w:val="ListBullet"/>
        <w:spacing w:after="20"/>
        <w:ind w:left="360"/>
      </w:pPr>
      <w:r>
        <w:rPr>
          <w:rFonts w:ascii="Aptos" w:hAnsi="Aptos" w:eastAsia="Aptos"/>
          <w:sz w:val="19"/>
        </w:rPr>
        <w:t>TemporalReasoner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SOL-ST-P20-N02 — Human normal move completed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ST-P20-N02 — Human normal move completed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Một quân rời source và xuất hiện ở destination trống.</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Một disappeared + một appeared phù hợp.</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R1,R6,R7</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S01</w:t>
            </w:r>
          </w:p>
        </w:tc>
      </w:tr>
    </w:tbl>
    <w:p>
      <w:pPr>
        <w:pStyle w:val="Heading3"/>
      </w:pPr>
      <w:r>
        <w:t>Normal handling contract</w:t>
      </w:r>
    </w:p>
    <w:p>
      <w:pPr>
        <w:pStyle w:val="ListBullet"/>
        <w:spacing w:after="20"/>
        <w:ind w:left="360"/>
      </w:pPr>
      <w:r>
        <w:rPr>
          <w:rFonts w:ascii="Aptos" w:hAnsi="Aptos" w:eastAsia="Aptos"/>
          <w:sz w:val="19"/>
        </w:rPr>
        <w:t>Xác nhận evidence của state: Một disappeared + một appeared phù hợp..</w:t>
      </w:r>
    </w:p>
    <w:p>
      <w:pPr>
        <w:pStyle w:val="ListBullet"/>
        <w:spacing w:after="20"/>
        <w:ind w:left="360"/>
      </w:pPr>
      <w:r>
        <w:rPr>
          <w:rFonts w:ascii="Aptos" w:hAnsi="Aptos" w:eastAsia="Aptos"/>
          <w:sz w:val="19"/>
        </w:rPr>
        <w:t>Chỉ cho phép transition sang: P30 interpretation.</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ST-P20-N02.</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SOL-ST-P20-N03 — Human capture completed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ST-P20-N03 — Human capture completed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người chơi đi tới vị trí có quân đối phương và trạng thái cuối phản ánh capture.</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Semantic board thay đổi đúng mẫu capture.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R1,R6,R7</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S02</w:t>
            </w:r>
          </w:p>
        </w:tc>
      </w:tr>
    </w:tbl>
    <w:p>
      <w:pPr>
        <w:pStyle w:val="Heading3"/>
      </w:pPr>
      <w:r>
        <w:t>Normal handling contract</w:t>
      </w:r>
    </w:p>
    <w:p>
      <w:pPr>
        <w:pStyle w:val="ListBullet"/>
        <w:spacing w:after="20"/>
        <w:ind w:left="360"/>
      </w:pPr>
      <w:r>
        <w:rPr>
          <w:rFonts w:ascii="Aptos" w:hAnsi="Aptos" w:eastAsia="Aptos"/>
          <w:sz w:val="19"/>
        </w:rPr>
        <w:t>Xác nhận evidence của state: Semantic board thay đổi đúng mẫu capture..</w:t>
      </w:r>
    </w:p>
    <w:p>
      <w:pPr>
        <w:pStyle w:val="ListBullet"/>
        <w:spacing w:after="20"/>
        <w:ind w:left="360"/>
      </w:pPr>
      <w:r>
        <w:rPr>
          <w:rFonts w:ascii="Aptos" w:hAnsi="Aptos" w:eastAsia="Aptos"/>
          <w:sz w:val="19"/>
        </w:rPr>
        <w:t>Chỉ cho phép transition sang: P30 interpretation.</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ST-P20-N03.</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SOL-ST-P20-A01 — Human illegal move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ST-P20-A01 — Human illegal move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Observed transition tương ứng một nước đi trái luật hoặc sai lượt.</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Candidate transition tồn tại nhưng R8 reject.</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R1,R7,R8,R12</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S05</w:t>
            </w:r>
          </w:p>
        </w:tc>
      </w:tr>
    </w:tbl>
    <w:p>
      <w:pPr>
        <w:pStyle w:val="Heading3"/>
      </w:pPr>
      <w:r>
        <w:t>1. Possible root causes</w:t>
      </w:r>
    </w:p>
    <w:p>
      <w:pPr>
        <w:pStyle w:val="ListBullet"/>
        <w:spacing w:after="20"/>
        <w:ind w:left="360"/>
      </w:pPr>
      <w:r>
        <w:rPr>
          <w:rFonts w:ascii="Aptos" w:hAnsi="Aptos" w:eastAsia="Aptos"/>
          <w:sz w:val="19"/>
        </w:rPr>
        <w:t>Người đi sai luật.</w:t>
      </w:r>
    </w:p>
    <w:p>
      <w:pPr>
        <w:pStyle w:val="ListBullet"/>
        <w:spacing w:after="20"/>
        <w:ind w:left="360"/>
      </w:pPr>
      <w:r>
        <w:rPr>
          <w:rFonts w:ascii="Aptos" w:hAnsi="Aptos" w:eastAsia="Aptos"/>
          <w:sz w:val="19"/>
        </w:rPr>
        <w:t>Sai lượt.</w:t>
      </w:r>
    </w:p>
    <w:p>
      <w:pPr>
        <w:pStyle w:val="ListBullet"/>
        <w:spacing w:after="20"/>
        <w:ind w:left="360"/>
      </w:pPr>
      <w:r>
        <w:rPr>
          <w:rFonts w:ascii="Aptos" w:hAnsi="Aptos" w:eastAsia="Aptos"/>
          <w:sz w:val="19"/>
        </w:rPr>
        <w:t>Perception candidate sai dù physical move thật có thể hợp lệ.</w:t>
      </w:r>
    </w:p>
    <w:p>
      <w:pPr>
        <w:pStyle w:val="ListBullet"/>
        <w:spacing w:after="20"/>
        <w:ind w:left="360"/>
      </w:pPr>
      <w:r>
        <w:rPr>
          <w:rFonts w:ascii="Aptos" w:hAnsi="Aptos" w:eastAsia="Aptos"/>
          <w:sz w:val="19"/>
        </w:rPr>
        <w:t>ExpectedBoard đã desync.</w:t>
      </w:r>
    </w:p>
    <w:p>
      <w:pPr>
        <w:pStyle w:val="Heading3"/>
      </w:pPr>
      <w:r>
        <w:t>2. Evidence cần để phân biệt root cause</w:t>
      </w:r>
    </w:p>
    <w:p>
      <w:pPr>
        <w:pStyle w:val="ListBullet"/>
        <w:spacing w:after="20"/>
        <w:ind w:left="360"/>
      </w:pPr>
      <w:r>
        <w:rPr>
          <w:rFonts w:ascii="Aptos" w:hAnsi="Aptos" w:eastAsia="Aptos"/>
          <w:sz w:val="19"/>
        </w:rPr>
        <w:t>Stable rescan.</w:t>
      </w:r>
    </w:p>
    <w:p>
      <w:pPr>
        <w:pStyle w:val="ListBullet"/>
        <w:spacing w:after="20"/>
        <w:ind w:left="360"/>
      </w:pPr>
      <w:r>
        <w:rPr>
          <w:rFonts w:ascii="Aptos" w:hAnsi="Aptos" w:eastAsia="Aptos"/>
          <w:sz w:val="19"/>
        </w:rPr>
        <w:t>Candidate move + R8 reject reason.</w:t>
      </w:r>
    </w:p>
    <w:p>
      <w:pPr>
        <w:pStyle w:val="ListBullet"/>
        <w:spacing w:after="20"/>
        <w:ind w:left="360"/>
      </w:pPr>
      <w:r>
        <w:rPr>
          <w:rFonts w:ascii="Aptos" w:hAnsi="Aptos" w:eastAsia="Aptos"/>
          <w:sz w:val="19"/>
        </w:rPr>
        <w:t>ExpectedBoard/turn.</w:t>
      </w:r>
    </w:p>
    <w:p>
      <w:pPr>
        <w:pStyle w:val="ListBullet"/>
        <w:spacing w:after="20"/>
        <w:ind w:left="360"/>
      </w:pPr>
      <w:r>
        <w:rPr>
          <w:rFonts w:ascii="Aptos" w:hAnsi="Aptos" w:eastAsia="Aptos"/>
          <w:sz w:val="19"/>
        </w:rPr>
        <w:t>Confidence of involved cells.</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Chỉ gọi 'illegal human move' sau khi scene stable, perception đủ chắc và rule engine reject.</w:t>
      </w:r>
    </w:p>
    <w:p>
      <w:pPr>
        <w:pStyle w:val="Heading3"/>
      </w:pPr>
      <w:r>
        <w:t>4. Immediate safety / state action</w:t>
      </w:r>
    </w:p>
    <w:p>
      <w:pPr>
        <w:pStyle w:val="ListBullet"/>
        <w:spacing w:after="20"/>
        <w:ind w:left="360"/>
      </w:pPr>
      <w:r>
        <w:rPr>
          <w:rFonts w:ascii="Aptos" w:hAnsi="Aptos" w:eastAsia="Aptos"/>
          <w:sz w:val="19"/>
        </w:rPr>
        <w:t>Không commit; không plan robot response.</w:t>
      </w:r>
    </w:p>
    <w:p>
      <w:pPr>
        <w:pStyle w:val="Heading3"/>
      </w:pPr>
      <w:r>
        <w:t>5. Automatic recovery / operator procedure</w:t>
      </w:r>
    </w:p>
    <w:p>
      <w:pPr>
        <w:pStyle w:val="ListBullet"/>
        <w:spacing w:after="20"/>
        <w:ind w:left="360"/>
      </w:pPr>
      <w:r>
        <w:rPr>
          <w:rFonts w:ascii="Aptos" w:hAnsi="Aptos" w:eastAsia="Aptos"/>
          <w:sz w:val="19"/>
        </w:rPr>
        <w:t>Rescan một lần để loại perception error.</w:t>
      </w:r>
    </w:p>
    <w:p>
      <w:pPr>
        <w:pStyle w:val="ListBullet"/>
        <w:spacing w:after="20"/>
        <w:ind w:left="360"/>
      </w:pPr>
      <w:r>
        <w:rPr>
          <w:rFonts w:ascii="Aptos" w:hAnsi="Aptos" w:eastAsia="Aptos"/>
          <w:sz w:val="19"/>
        </w:rPr>
        <w:t>Nếu vẫn illegal: hiển thị src/dst/reason và yêu cầu người trả board về ExpectedBoard hoặc thực hiện nước hợp lệ.</w:t>
      </w:r>
    </w:p>
    <w:p>
      <w:pPr>
        <w:pStyle w:val="ListBullet"/>
        <w:spacing w:after="20"/>
        <w:ind w:left="360"/>
      </w:pPr>
      <w:r>
        <w:rPr>
          <w:rFonts w:ascii="Aptos" w:hAnsi="Aptos" w:eastAsia="Aptos"/>
          <w:sz w:val="19"/>
        </w:rPr>
        <w:t>Sau correction phải resync trước khi chờ move mới.</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1 confirmation rescan; sau đó human correction, không auto 'sửa luật' bằng robot mặc định.</w:t>
      </w:r>
    </w:p>
    <w:p>
      <w:pPr>
        <w:pStyle w:val="Heading3"/>
      </w:pPr>
      <w:r>
        <w:t>7. Verification sau recovery</w:t>
      </w:r>
    </w:p>
    <w:p>
      <w:pPr>
        <w:pStyle w:val="ListBullet"/>
        <w:spacing w:after="20"/>
        <w:ind w:left="360"/>
      </w:pPr>
      <w:r>
        <w:rPr>
          <w:rFonts w:ascii="Aptos" w:hAnsi="Aptos" w:eastAsia="Aptos"/>
          <w:sz w:val="19"/>
        </w:rPr>
        <w:t>ObservedBoard trở lại ExpectedBoard hoặc một legal transition mới được nhận.</w:t>
      </w:r>
    </w:p>
    <w:p>
      <w:pPr>
        <w:pStyle w:val="ListBullet"/>
        <w:spacing w:after="20"/>
        <w:ind w:left="360"/>
      </w:pPr>
      <w:r>
        <w:rPr>
          <w:rFonts w:ascii="Aptos" w:hAnsi="Aptos" w:eastAsia="Aptos"/>
          <w:sz w:val="19"/>
        </w:rPr>
        <w:t>No illegal move in event log as committed.</w:t>
      </w:r>
    </w:p>
    <w:p>
      <w:pPr>
        <w:pStyle w:val="Heading3"/>
      </w:pPr>
      <w:r>
        <w:t>8. Logging bắt buộc</w:t>
      </w:r>
    </w:p>
    <w:p>
      <w:pPr>
        <w:pStyle w:val="ListBullet"/>
        <w:spacing w:after="20"/>
        <w:ind w:left="360"/>
      </w:pPr>
      <w:r>
        <w:rPr>
          <w:rFonts w:ascii="Aptos" w:hAnsi="Aptos" w:eastAsia="Aptos"/>
          <w:sz w:val="19"/>
        </w:rPr>
        <w:t>state_id=ST-P20-A01; solution_ref=SOL-ST-P20-A01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Sai luật từng quân; wrong turn; general-facing edge case.</w:t>
      </w:r>
    </w:p>
    <w:p>
      <w:pPr>
        <w:pStyle w:val="ListBullet"/>
        <w:spacing w:after="20"/>
        <w:ind w:left="360"/>
      </w:pPr>
      <w:r>
        <w:rPr>
          <w:rFonts w:ascii="Aptos" w:hAnsi="Aptos" w:eastAsia="Aptos"/>
          <w:sz w:val="19"/>
        </w:rPr>
        <w:t>PASS illegal acceptance = 0.</w:t>
      </w:r>
    </w:p>
    <w:p>
      <w:pPr>
        <w:pStyle w:val="Heading3"/>
      </w:pPr>
      <w:r>
        <w:t>10. Module ownership / implementation hooks</w:t>
      </w:r>
    </w:p>
    <w:p>
      <w:pPr>
        <w:pStyle w:val="ListBullet"/>
        <w:spacing w:after="20"/>
        <w:ind w:left="360"/>
      </w:pPr>
      <w:r>
        <w:rPr>
          <w:rFonts w:ascii="Aptos" w:hAnsi="Aptos" w:eastAsia="Aptos"/>
          <w:sz w:val="19"/>
        </w:rPr>
        <w:t>RuleEngine</w:t>
      </w:r>
    </w:p>
    <w:p>
      <w:pPr>
        <w:pStyle w:val="ListBullet"/>
        <w:spacing w:after="20"/>
        <w:ind w:left="360"/>
      </w:pPr>
      <w:r>
        <w:rPr>
          <w:rFonts w:ascii="Aptos" w:hAnsi="Aptos" w:eastAsia="Aptos"/>
          <w:sz w:val="19"/>
        </w:rPr>
        <w:t>TemporalReasoner</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UI</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SOL-ST-P20-A02 — Two or more pieces changed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ST-P20-A02 — Two or more pieces changed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Có nhiều thay đổi độc lập trong cùng lượt.</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&gt;1 source/destination pair hoặc nhiều cell đổi.</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R1,R6,R7,R12</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S06,S17</w:t>
            </w:r>
          </w:p>
        </w:tc>
      </w:tr>
    </w:tbl>
    <w:p>
      <w:pPr>
        <w:pStyle w:val="Heading3"/>
      </w:pPr>
      <w:r>
        <w:t>1. Possible root causes</w:t>
      </w:r>
    </w:p>
    <w:p>
      <w:pPr>
        <w:pStyle w:val="ListBullet"/>
        <w:spacing w:after="20"/>
        <w:ind w:left="360"/>
      </w:pPr>
      <w:r>
        <w:rPr>
          <w:rFonts w:ascii="Aptos" w:hAnsi="Aptos" w:eastAsia="Aptos"/>
          <w:sz w:val="19"/>
        </w:rPr>
        <w:t>Người vô tình/chủ ý di chuyển &gt;1 quân.</w:t>
      </w:r>
    </w:p>
    <w:p>
      <w:pPr>
        <w:pStyle w:val="ListBullet"/>
        <w:spacing w:after="20"/>
        <w:ind w:left="360"/>
      </w:pPr>
      <w:r>
        <w:rPr>
          <w:rFonts w:ascii="Aptos" w:hAnsi="Aptos" w:eastAsia="Aptos"/>
          <w:sz w:val="19"/>
        </w:rPr>
        <w:t>Một quân bị đẩy collateral.</w:t>
      </w:r>
    </w:p>
    <w:p>
      <w:pPr>
        <w:pStyle w:val="ListBullet"/>
        <w:spacing w:after="20"/>
        <w:ind w:left="360"/>
      </w:pPr>
      <w:r>
        <w:rPr>
          <w:rFonts w:ascii="Aptos" w:hAnsi="Aptos" w:eastAsia="Aptos"/>
          <w:sz w:val="19"/>
        </w:rPr>
        <w:t>Occlusion khiến perception tạo nhiều delta giả.</w:t>
      </w:r>
    </w:p>
    <w:p>
      <w:pPr>
        <w:pStyle w:val="Heading3"/>
      </w:pPr>
      <w:r>
        <w:t>2. Evidence cần để phân biệt root cause</w:t>
      </w:r>
    </w:p>
    <w:p>
      <w:pPr>
        <w:pStyle w:val="ListBullet"/>
        <w:spacing w:after="20"/>
        <w:ind w:left="360"/>
      </w:pPr>
      <w:r>
        <w:rPr>
          <w:rFonts w:ascii="Aptos" w:hAnsi="Aptos" w:eastAsia="Aptos"/>
          <w:sz w:val="19"/>
        </w:rPr>
        <w:t>Stable full-board rescan.</w:t>
      </w:r>
    </w:p>
    <w:p>
      <w:pPr>
        <w:pStyle w:val="ListBullet"/>
        <w:spacing w:after="20"/>
        <w:ind w:left="360"/>
      </w:pPr>
      <w:r>
        <w:rPr>
          <w:rFonts w:ascii="Aptos" w:hAnsi="Aptos" w:eastAsia="Aptos"/>
          <w:sz w:val="19"/>
        </w:rPr>
        <w:t>Discrepancy set/candidate list.</w:t>
      </w:r>
    </w:p>
    <w:p>
      <w:pPr>
        <w:pStyle w:val="ListBullet"/>
        <w:spacing w:after="20"/>
        <w:ind w:left="360"/>
      </w:pPr>
      <w:r>
        <w:rPr>
          <w:rFonts w:ascii="Aptos" w:hAnsi="Aptos" w:eastAsia="Aptos"/>
          <w:sz w:val="19"/>
        </w:rPr>
        <w:t>Hand-clear signal; confidence per changed cell.</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Sau stable rescan, nếu &gt;1 independent change vẫn tồn tại thì ANOMALY; không chọn random một pair.</w:t>
      </w:r>
    </w:p>
    <w:p>
      <w:pPr>
        <w:pStyle w:val="Heading3"/>
      </w:pPr>
      <w:r>
        <w:t>4. Immediate safety / state action</w:t>
      </w:r>
    </w:p>
    <w:p>
      <w:pPr>
        <w:pStyle w:val="ListBullet"/>
        <w:spacing w:after="20"/>
        <w:ind w:left="360"/>
      </w:pPr>
      <w:r>
        <w:rPr>
          <w:rFonts w:ascii="Aptos" w:hAnsi="Aptos" w:eastAsia="Aptos"/>
          <w:sz w:val="19"/>
        </w:rPr>
        <w:t>Freeze turn; no commit.</w:t>
      </w:r>
    </w:p>
    <w:p>
      <w:pPr>
        <w:pStyle w:val="Heading3"/>
      </w:pPr>
      <w:r>
        <w:t>5. Automatic recovery / operator procedure</w:t>
      </w:r>
    </w:p>
    <w:p>
      <w:pPr>
        <w:pStyle w:val="ListBullet"/>
        <w:spacing w:after="20"/>
        <w:ind w:left="360"/>
      </w:pPr>
      <w:r>
        <w:rPr>
          <w:rFonts w:ascii="Aptos" w:hAnsi="Aptos" w:eastAsia="Aptos"/>
          <w:sz w:val="19"/>
        </w:rPr>
        <w:t>Rescan burst.</w:t>
      </w:r>
    </w:p>
    <w:p>
      <w:pPr>
        <w:pStyle w:val="ListBullet"/>
        <w:spacing w:after="20"/>
        <w:ind w:left="360"/>
      </w:pPr>
      <w:r>
        <w:rPr>
          <w:rFonts w:ascii="Aptos" w:hAnsi="Aptos" w:eastAsia="Aptos"/>
          <w:sz w:val="19"/>
        </w:rPr>
        <w:t>Nếu một delta biến mất do perception -&gt; re-evaluate.</w:t>
      </w:r>
    </w:p>
    <w:p>
      <w:pPr>
        <w:pStyle w:val="ListBullet"/>
        <w:spacing w:after="20"/>
        <w:ind w:left="360"/>
      </w:pPr>
      <w:r>
        <w:rPr>
          <w:rFonts w:ascii="Aptos" w:hAnsi="Aptos" w:eastAsia="Aptos"/>
          <w:sz w:val="19"/>
        </w:rPr>
        <w:t>Nếu nhiều physical changes bền vững: yêu cầu người restore ExpectedBoard; cung cấp danh sách cell cần sửa.</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2 rescan max; persistent multi-change =&gt; HUMAN_REQUIRED.</w:t>
      </w:r>
    </w:p>
    <w:p>
      <w:pPr>
        <w:pStyle w:val="Heading3"/>
      </w:pPr>
      <w:r>
        <w:t>7. Verification sau recovery</w:t>
      </w:r>
    </w:p>
    <w:p>
      <w:pPr>
        <w:pStyle w:val="ListBullet"/>
        <w:spacing w:after="20"/>
        <w:ind w:left="360"/>
      </w:pPr>
      <w:r>
        <w:rPr>
          <w:rFonts w:ascii="Aptos" w:hAnsi="Aptos" w:eastAsia="Aptos"/>
          <w:sz w:val="19"/>
        </w:rPr>
        <w:t>ExpectedBoard restored hoặc unique legal transition + no collateral change.</w:t>
      </w:r>
    </w:p>
    <w:p>
      <w:pPr>
        <w:pStyle w:val="ListBullet"/>
        <w:spacing w:after="20"/>
        <w:ind w:left="360"/>
      </w:pPr>
      <w:r>
        <w:rPr>
          <w:rFonts w:ascii="Aptos" w:hAnsi="Aptos" w:eastAsia="Aptos"/>
          <w:sz w:val="19"/>
        </w:rPr>
        <w:t>Discrepancy set empty.</w:t>
      </w:r>
    </w:p>
    <w:p>
      <w:pPr>
        <w:pStyle w:val="Heading3"/>
      </w:pPr>
      <w:r>
        <w:t>8. Logging bắt buộc</w:t>
      </w:r>
    </w:p>
    <w:p>
      <w:pPr>
        <w:pStyle w:val="ListBullet"/>
        <w:spacing w:after="20"/>
        <w:ind w:left="360"/>
      </w:pPr>
      <w:r>
        <w:rPr>
          <w:rFonts w:ascii="Aptos" w:hAnsi="Aptos" w:eastAsia="Aptos"/>
          <w:sz w:val="19"/>
        </w:rPr>
        <w:t>state_id=ST-P20-A02; solution_ref=SOL-ST-P20-A02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Move two pieces; push neighbor; occlusion-generated fake deltas.</w:t>
      </w:r>
    </w:p>
    <w:p>
      <w:pPr>
        <w:pStyle w:val="ListBullet"/>
        <w:spacing w:after="20"/>
        <w:ind w:left="360"/>
      </w:pPr>
      <w:r>
        <w:rPr>
          <w:rFonts w:ascii="Aptos" w:hAnsi="Aptos" w:eastAsia="Aptos"/>
          <w:sz w:val="19"/>
        </w:rPr>
        <w:t>PASS nếu multiple hypotheses được gắn AMBIGUOUS/ANOMALY.</w:t>
      </w:r>
    </w:p>
    <w:p>
      <w:pPr>
        <w:pStyle w:val="Heading3"/>
      </w:pPr>
      <w:r>
        <w:t>10. Module ownership / implementation hooks</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TemporalReasoner</w:t>
      </w:r>
    </w:p>
    <w:p>
      <w:pPr>
        <w:pStyle w:val="ListBullet"/>
        <w:spacing w:after="20"/>
        <w:ind w:left="360"/>
      </w:pPr>
      <w:r>
        <w:rPr>
          <w:rFonts w:ascii="Aptos" w:hAnsi="Aptos" w:eastAsia="Aptos"/>
          <w:sz w:val="19"/>
        </w:rPr>
        <w:t>ConfidencePolicy</w:t>
      </w:r>
    </w:p>
    <w:p>
      <w:pPr>
        <w:pStyle w:val="ListBullet"/>
        <w:spacing w:after="20"/>
        <w:ind w:left="360"/>
      </w:pPr>
      <w:r>
        <w:rPr>
          <w:rFonts w:ascii="Aptos" w:hAnsi="Aptos" w:eastAsia="Aptos"/>
          <w:sz w:val="19"/>
        </w:rPr>
        <w:t>UI</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SOL-ST-P20-A03 — Pieces swapped / replaced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ST-P20-A03 — Pieces swapped / replaced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Hai quân bị tráo vị trí hoặc một quân bị thay bằng loại khác không theo move hợp lệ.</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Identity mismatch không giải thích được bằng một legal transition.</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R1,R6,R7,R8</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Cheating/error family</w:t>
            </w:r>
          </w:p>
        </w:tc>
      </w:tr>
    </w:tbl>
    <w:p>
      <w:pPr>
        <w:pStyle w:val="Heading3"/>
      </w:pPr>
      <w:r>
        <w:t>1. Possible root causes</w:t>
      </w:r>
    </w:p>
    <w:p>
      <w:pPr>
        <w:pStyle w:val="ListBullet"/>
        <w:spacing w:after="20"/>
        <w:ind w:left="360"/>
      </w:pPr>
      <w:r>
        <w:rPr>
          <w:rFonts w:ascii="Aptos" w:hAnsi="Aptos" w:eastAsia="Aptos"/>
          <w:sz w:val="19"/>
        </w:rPr>
        <w:t>Hai quân bị tráo vị trí.</w:t>
      </w:r>
    </w:p>
    <w:p>
      <w:pPr>
        <w:pStyle w:val="ListBullet"/>
        <w:spacing w:after="20"/>
        <w:ind w:left="360"/>
      </w:pPr>
      <w:r>
        <w:rPr>
          <w:rFonts w:ascii="Aptos" w:hAnsi="Aptos" w:eastAsia="Aptos"/>
          <w:sz w:val="19"/>
        </w:rPr>
        <w:t>Một quân bị thay bằng quân khác.</w:t>
      </w:r>
    </w:p>
    <w:p>
      <w:pPr>
        <w:pStyle w:val="ListBullet"/>
        <w:spacing w:after="20"/>
        <w:ind w:left="360"/>
      </w:pPr>
      <w:r>
        <w:rPr>
          <w:rFonts w:ascii="Aptos" w:hAnsi="Aptos" w:eastAsia="Aptos"/>
          <w:sz w:val="19"/>
        </w:rPr>
        <w:t>Classifier identity error.</w:t>
      </w:r>
    </w:p>
    <w:p>
      <w:pPr>
        <w:pStyle w:val="Heading3"/>
      </w:pPr>
      <w:r>
        <w:t>2. Evidence cần để phân biệt root cause</w:t>
      </w:r>
    </w:p>
    <w:p>
      <w:pPr>
        <w:pStyle w:val="ListBullet"/>
        <w:spacing w:after="20"/>
        <w:ind w:left="360"/>
      </w:pPr>
      <w:r>
        <w:rPr>
          <w:rFonts w:ascii="Aptos" w:hAnsi="Aptos" w:eastAsia="Aptos"/>
          <w:sz w:val="19"/>
        </w:rPr>
        <w:t>Semantic identity at changed cells across burst.</w:t>
      </w:r>
    </w:p>
    <w:p>
      <w:pPr>
        <w:pStyle w:val="ListBullet"/>
        <w:spacing w:after="20"/>
        <w:ind w:left="360"/>
      </w:pPr>
      <w:r>
        <w:rPr>
          <w:rFonts w:ascii="Aptos" w:hAnsi="Aptos" w:eastAsia="Aptos"/>
          <w:sz w:val="19"/>
        </w:rPr>
        <w:t>Physical piece count.</w:t>
      </w:r>
    </w:p>
    <w:p>
      <w:pPr>
        <w:pStyle w:val="ListBullet"/>
        <w:spacing w:after="20"/>
        <w:ind w:left="360"/>
      </w:pPr>
      <w:r>
        <w:rPr>
          <w:rFonts w:ascii="Aptos" w:hAnsi="Aptos" w:eastAsia="Aptos"/>
          <w:sz w:val="19"/>
        </w:rPr>
        <w:t>ExpectedBoard identity.</w:t>
      </w:r>
    </w:p>
    <w:p>
      <w:pPr>
        <w:pStyle w:val="ListBullet"/>
        <w:spacing w:after="20"/>
        <w:ind w:left="360"/>
      </w:pPr>
      <w:r>
        <w:rPr>
          <w:rFonts w:ascii="Aptos" w:hAnsi="Aptos" w:eastAsia="Aptos"/>
          <w:sz w:val="19"/>
        </w:rPr>
        <w:t>Optional manual close-up/secondary view.</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Identity mismatch phải được xác nhận qua multiple frames; rule engine không được 'bẻ' observation thành move hợp lệ.</w:t>
      </w:r>
    </w:p>
    <w:p>
      <w:pPr>
        <w:pStyle w:val="Heading3"/>
      </w:pPr>
      <w:r>
        <w:t>4. Immediate safety / state action</w:t>
      </w:r>
    </w:p>
    <w:p>
      <w:pPr>
        <w:pStyle w:val="ListBullet"/>
        <w:spacing w:after="20"/>
        <w:ind w:left="360"/>
      </w:pPr>
      <w:r>
        <w:rPr>
          <w:rFonts w:ascii="Aptos" w:hAnsi="Aptos" w:eastAsia="Aptos"/>
          <w:sz w:val="19"/>
        </w:rPr>
        <w:t>No commit; freeze turn.</w:t>
      </w:r>
    </w:p>
    <w:p>
      <w:pPr>
        <w:pStyle w:val="Heading3"/>
      </w:pPr>
      <w:r>
        <w:t>5. Automatic recovery / operator procedure</w:t>
      </w:r>
    </w:p>
    <w:p>
      <w:pPr>
        <w:pStyle w:val="ListBullet"/>
        <w:spacing w:after="20"/>
        <w:ind w:left="360"/>
      </w:pPr>
      <w:r>
        <w:rPr>
          <w:rFonts w:ascii="Aptos" w:hAnsi="Aptos" w:eastAsia="Aptos"/>
          <w:sz w:val="19"/>
        </w:rPr>
        <w:t>Rescan.</w:t>
      </w:r>
    </w:p>
    <w:p>
      <w:pPr>
        <w:pStyle w:val="ListBullet"/>
        <w:spacing w:after="20"/>
        <w:ind w:left="360"/>
      </w:pPr>
      <w:r>
        <w:rPr>
          <w:rFonts w:ascii="Aptos" w:hAnsi="Aptos" w:eastAsia="Aptos"/>
          <w:sz w:val="19"/>
        </w:rPr>
        <w:t>Nếu identity uncertainty -&gt; perception escalation.</w:t>
      </w:r>
    </w:p>
    <w:p>
      <w:pPr>
        <w:pStyle w:val="ListBullet"/>
        <w:spacing w:after="20"/>
        <w:ind w:left="360"/>
      </w:pPr>
      <w:r>
        <w:rPr>
          <w:rFonts w:ascii="Aptos" w:hAnsi="Aptos" w:eastAsia="Aptos"/>
          <w:sz w:val="19"/>
        </w:rPr>
        <w:t>Nếu swap/replace thật: yêu cầu human restore exact expected identities; then verify full board.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Không auto-rearrange nhiều identity bằng robot ở baseline; human required.</w:t>
      </w:r>
    </w:p>
    <w:p>
      <w:pPr>
        <w:pStyle w:val="Heading3"/>
      </w:pPr>
      <w:r>
        <w:t>7. Verification sau recovery</w:t>
      </w:r>
    </w:p>
    <w:p>
      <w:pPr>
        <w:pStyle w:val="ListBullet"/>
        <w:spacing w:after="20"/>
        <w:ind w:left="360"/>
      </w:pPr>
      <w:r>
        <w:rPr>
          <w:rFonts w:ascii="Aptos" w:hAnsi="Aptos" w:eastAsia="Aptos"/>
          <w:sz w:val="19"/>
        </w:rPr>
        <w:t>All affected cells match ExpectedBoard after correction.</w:t>
      </w:r>
    </w:p>
    <w:p>
      <w:pPr>
        <w:pStyle w:val="ListBullet"/>
        <w:spacing w:after="20"/>
        <w:ind w:left="360"/>
      </w:pPr>
      <w:r>
        <w:rPr>
          <w:rFonts w:ascii="Aptos" w:hAnsi="Aptos" w:eastAsia="Aptos"/>
          <w:sz w:val="19"/>
        </w:rPr>
        <w:t>No unresolved identity mismatch.</w:t>
      </w:r>
    </w:p>
    <w:p>
      <w:pPr>
        <w:pStyle w:val="Heading3"/>
      </w:pPr>
      <w:r>
        <w:t>8. Logging bắt buộc</w:t>
      </w:r>
    </w:p>
    <w:p>
      <w:pPr>
        <w:pStyle w:val="ListBullet"/>
        <w:spacing w:after="20"/>
        <w:ind w:left="360"/>
      </w:pPr>
      <w:r>
        <w:rPr>
          <w:rFonts w:ascii="Aptos" w:hAnsi="Aptos" w:eastAsia="Aptos"/>
          <w:sz w:val="19"/>
        </w:rPr>
        <w:t>state_id=ST-P20-A03; solution_ref=SOL-ST-P20-A03</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Swap two same-color pieces; replace one piece class; induce class confusion.</w:t>
      </w:r>
    </w:p>
    <w:p>
      <w:pPr>
        <w:pStyle w:val="ListBullet"/>
        <w:spacing w:after="20"/>
        <w:ind w:left="360"/>
      </w:pPr>
      <w:r>
        <w:rPr>
          <w:rFonts w:ascii="Aptos" w:hAnsi="Aptos" w:eastAsia="Aptos"/>
          <w:sz w:val="19"/>
        </w:rPr>
        <w:t>PASS nếu system distinguishes perception uncertainty vs persistent physical mismatch.</w:t>
      </w:r>
    </w:p>
    <w:p>
      <w:pPr>
        <w:pStyle w:val="Heading3"/>
      </w:pPr>
      <w:r>
        <w:t>10. Module ownership / implementation hooks</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RuleEngine</w:t>
      </w:r>
    </w:p>
    <w:p>
      <w:pPr>
        <w:pStyle w:val="ListBullet"/>
        <w:spacing w:after="20"/>
        <w:ind w:left="360"/>
      </w:pPr>
      <w:r>
        <w:rPr>
          <w:rFonts w:ascii="Aptos" w:hAnsi="Aptos" w:eastAsia="Aptos"/>
          <w:sz w:val="19"/>
        </w:rPr>
        <w:t>UI</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SOL-ST-P20-A04 — Piece added or removed without legal move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ST-P20-A04 — Piece added or removed without legal move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Một quân biến mất hoặc xuất hiện không có transition hợp lệ.</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Count/identity mismatch.</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R1,R6,R7,R8</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Cheating/error family</w:t>
            </w:r>
          </w:p>
        </w:tc>
      </w:tr>
    </w:tbl>
    <w:p>
      <w:pPr>
        <w:pStyle w:val="Heading3"/>
      </w:pPr>
      <w:r>
        <w:t>1. Possible root causes</w:t>
      </w:r>
    </w:p>
    <w:p>
      <w:pPr>
        <w:pStyle w:val="ListBullet"/>
        <w:spacing w:after="20"/>
        <w:ind w:left="360"/>
      </w:pPr>
      <w:r>
        <w:rPr>
          <w:rFonts w:ascii="Aptos" w:hAnsi="Aptos" w:eastAsia="Aptos"/>
          <w:sz w:val="19"/>
        </w:rPr>
        <w:t>Người lấy quân khỏi bàn không theo capture.</w:t>
      </w:r>
    </w:p>
    <w:p>
      <w:pPr>
        <w:pStyle w:val="ListBullet"/>
        <w:spacing w:after="20"/>
        <w:ind w:left="360"/>
      </w:pPr>
      <w:r>
        <w:rPr>
          <w:rFonts w:ascii="Aptos" w:hAnsi="Aptos" w:eastAsia="Aptos"/>
          <w:sz w:val="19"/>
        </w:rPr>
        <w:t>Thêm quân dự phòng lên bàn.</w:t>
      </w:r>
    </w:p>
    <w:p>
      <w:pPr>
        <w:pStyle w:val="ListBullet"/>
        <w:spacing w:after="20"/>
        <w:ind w:left="360"/>
      </w:pPr>
      <w:r>
        <w:rPr>
          <w:rFonts w:ascii="Aptos" w:hAnsi="Aptos" w:eastAsia="Aptos"/>
          <w:sz w:val="19"/>
        </w:rPr>
        <w:t>Piece rolled/fell out of view.</w:t>
      </w:r>
    </w:p>
    <w:p>
      <w:pPr>
        <w:pStyle w:val="ListBullet"/>
        <w:spacing w:after="20"/>
        <w:ind w:left="360"/>
      </w:pPr>
      <w:r>
        <w:rPr>
          <w:rFonts w:ascii="Aptos" w:hAnsi="Aptos" w:eastAsia="Aptos"/>
          <w:sz w:val="19"/>
        </w:rPr>
        <w:t>False positive/negative perception.</w:t>
      </w:r>
    </w:p>
    <w:p>
      <w:pPr>
        <w:pStyle w:val="Heading3"/>
      </w:pPr>
      <w:r>
        <w:t>2. Evidence cần để phân biệt root cause</w:t>
      </w:r>
    </w:p>
    <w:p>
      <w:pPr>
        <w:pStyle w:val="ListBullet"/>
        <w:spacing w:after="20"/>
        <w:ind w:left="360"/>
      </w:pPr>
      <w:r>
        <w:rPr>
          <w:rFonts w:ascii="Aptos" w:hAnsi="Aptos" w:eastAsia="Aptos"/>
          <w:sz w:val="19"/>
        </w:rPr>
        <w:t>Piece count + semantic board across stable frames.</w:t>
      </w:r>
    </w:p>
    <w:p>
      <w:pPr>
        <w:pStyle w:val="ListBullet"/>
        <w:spacing w:after="20"/>
        <w:ind w:left="360"/>
      </w:pPr>
      <w:r>
        <w:rPr>
          <w:rFonts w:ascii="Aptos" w:hAnsi="Aptos" w:eastAsia="Aptos"/>
          <w:sz w:val="19"/>
        </w:rPr>
        <w:t>Loose-piece detector/recovery ROI.</w:t>
      </w:r>
    </w:p>
    <w:p>
      <w:pPr>
        <w:pStyle w:val="ListBullet"/>
        <w:spacing w:after="20"/>
        <w:ind w:left="360"/>
      </w:pPr>
      <w:r>
        <w:rPr>
          <w:rFonts w:ascii="Aptos" w:hAnsi="Aptos" w:eastAsia="Aptos"/>
          <w:sz w:val="19"/>
        </w:rPr>
        <w:t>ExpectedBoard.</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Persistent count/identity mismatch not explainable by one legal transition =&gt; anomaly.</w:t>
      </w:r>
    </w:p>
    <w:p>
      <w:pPr>
        <w:pStyle w:val="Heading3"/>
      </w:pPr>
      <w:r>
        <w:t>4. Immediate safety / state action</w:t>
      </w:r>
    </w:p>
    <w:p>
      <w:pPr>
        <w:pStyle w:val="ListBullet"/>
        <w:spacing w:after="20"/>
        <w:ind w:left="360"/>
      </w:pPr>
      <w:r>
        <w:rPr>
          <w:rFonts w:ascii="Aptos" w:hAnsi="Aptos" w:eastAsia="Aptos"/>
          <w:sz w:val="19"/>
        </w:rPr>
        <w:t>No commit; search/reconcile.</w:t>
      </w:r>
    </w:p>
    <w:p>
      <w:pPr>
        <w:pStyle w:val="Heading3"/>
      </w:pPr>
      <w:r>
        <w:t>5. Automatic recovery / operator procedure</w:t>
      </w:r>
    </w:p>
    <w:p>
      <w:pPr>
        <w:pStyle w:val="ListBullet"/>
        <w:spacing w:after="20"/>
        <w:ind w:left="360"/>
      </w:pPr>
      <w:r>
        <w:rPr>
          <w:rFonts w:ascii="Aptos" w:hAnsi="Aptos" w:eastAsia="Aptos"/>
          <w:sz w:val="19"/>
        </w:rPr>
        <w:t>Rescan full scene including recovery ROI.</w:t>
      </w:r>
    </w:p>
    <w:p>
      <w:pPr>
        <w:pStyle w:val="ListBullet"/>
        <w:spacing w:after="20"/>
        <w:ind w:left="360"/>
      </w:pPr>
      <w:r>
        <w:rPr>
          <w:rFonts w:ascii="Aptos" w:hAnsi="Aptos" w:eastAsia="Aptos"/>
          <w:sz w:val="19"/>
        </w:rPr>
        <w:t>Nếu missing piece được tìm off-grid -&gt; classify loose piece.</w:t>
      </w:r>
    </w:p>
    <w:p>
      <w:pPr>
        <w:pStyle w:val="ListBullet"/>
        <w:spacing w:after="20"/>
        <w:ind w:left="360"/>
      </w:pPr>
      <w:r>
        <w:rPr>
          <w:rFonts w:ascii="Aptos" w:hAnsi="Aptos" w:eastAsia="Aptos"/>
          <w:sz w:val="19"/>
        </w:rPr>
        <w:t>Nếu physical add/remove confirmed -&gt; human restores ExpectedBoard.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2 rescan; unknown missing piece =&gt; PIECE_LOST/HUMAN_REQUIRED.</w:t>
      </w:r>
    </w:p>
    <w:p>
      <w:pPr>
        <w:pStyle w:val="Heading3"/>
      </w:pPr>
      <w:r>
        <w:t>7. Verification sau recovery</w:t>
      </w:r>
    </w:p>
    <w:p>
      <w:pPr>
        <w:pStyle w:val="ListBullet"/>
        <w:spacing w:after="20"/>
        <w:ind w:left="360"/>
      </w:pPr>
      <w:r>
        <w:rPr>
          <w:rFonts w:ascii="Aptos" w:hAnsi="Aptos" w:eastAsia="Aptos"/>
          <w:sz w:val="19"/>
        </w:rPr>
        <w:t>Count and identities reconcile with ExpectedBoard.</w:t>
      </w:r>
    </w:p>
    <w:p>
      <w:pPr>
        <w:pStyle w:val="ListBullet"/>
        <w:spacing w:after="20"/>
        <w:ind w:left="360"/>
      </w:pPr>
      <w:r>
        <w:rPr>
          <w:rFonts w:ascii="Aptos" w:hAnsi="Aptos" w:eastAsia="Aptos"/>
          <w:sz w:val="19"/>
        </w:rPr>
        <w:t>No unknown loose object.</w:t>
      </w:r>
    </w:p>
    <w:p>
      <w:pPr>
        <w:pStyle w:val="Heading3"/>
      </w:pPr>
      <w:r>
        <w:t>8. Logging bắt buộc</w:t>
      </w:r>
    </w:p>
    <w:p>
      <w:pPr>
        <w:pStyle w:val="ListBullet"/>
        <w:spacing w:after="20"/>
        <w:ind w:left="360"/>
      </w:pPr>
      <w:r>
        <w:rPr>
          <w:rFonts w:ascii="Aptos" w:hAnsi="Aptos" w:eastAsia="Aptos"/>
          <w:sz w:val="19"/>
        </w:rPr>
        <w:t>state_id=ST-P20-A04; solution_ref=SOL-ST-P20-A04</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Remove one piece; add spare piece; place piece just outside board.</w:t>
      </w:r>
    </w:p>
    <w:p>
      <w:pPr>
        <w:pStyle w:val="ListBullet"/>
        <w:spacing w:after="20"/>
        <w:ind w:left="360"/>
      </w:pPr>
      <w:r>
        <w:rPr>
          <w:rFonts w:ascii="Aptos" w:hAnsi="Aptos" w:eastAsia="Aptos"/>
          <w:sz w:val="19"/>
        </w:rPr>
        <w:t>PASS if system doesn't silently normalize count.</w:t>
      </w:r>
    </w:p>
    <w:p>
      <w:pPr>
        <w:pStyle w:val="Heading3"/>
      </w:pPr>
      <w:r>
        <w:t>10. Module ownership / implementation hooks</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LoosePieceDetector</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SOL-ST-P20-A05 — Human places piece off-grid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ST-P20-A05 — Human places piece off-grid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được đặt giữa giao điểm hoặc ngoài vị trí logical hợp lệ.</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Loose/off-grid object; board semantic mismatch.</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R2,R3,R6,R7</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Off-grid human error</w:t>
            </w:r>
          </w:p>
        </w:tc>
      </w:tr>
    </w:tbl>
    <w:p>
      <w:pPr>
        <w:pStyle w:val="Heading3"/>
      </w:pPr>
      <w:r>
        <w:t>1. Possible root causes</w:t>
      </w:r>
    </w:p>
    <w:p>
      <w:pPr>
        <w:pStyle w:val="ListBullet"/>
        <w:spacing w:after="20"/>
        <w:ind w:left="360"/>
      </w:pPr>
      <w:r>
        <w:rPr>
          <w:rFonts w:ascii="Aptos" w:hAnsi="Aptos" w:eastAsia="Aptos"/>
          <w:sz w:val="19"/>
        </w:rPr>
        <w:t>Người đặt quân giữa hai giao điểm.</w:t>
      </w:r>
    </w:p>
    <w:p>
      <w:pPr>
        <w:pStyle w:val="ListBullet"/>
        <w:spacing w:after="20"/>
        <w:ind w:left="360"/>
      </w:pPr>
      <w:r>
        <w:rPr>
          <w:rFonts w:ascii="Aptos" w:hAnsi="Aptos" w:eastAsia="Aptos"/>
          <w:sz w:val="19"/>
        </w:rPr>
        <w:t>Destination estimate near boundary.</w:t>
      </w:r>
    </w:p>
    <w:p>
      <w:pPr>
        <w:pStyle w:val="ListBullet"/>
        <w:spacing w:after="20"/>
        <w:ind w:left="360"/>
      </w:pPr>
      <w:r>
        <w:rPr>
          <w:rFonts w:ascii="Aptos" w:hAnsi="Aptos" w:eastAsia="Aptos"/>
          <w:sz w:val="19"/>
        </w:rPr>
        <w:t>Board recognizer không gán được logical cell.</w:t>
      </w:r>
    </w:p>
    <w:p>
      <w:pPr>
        <w:pStyle w:val="Heading3"/>
      </w:pPr>
      <w:r>
        <w:t>2. Evidence cần để phân biệt root cause</w:t>
      </w:r>
    </w:p>
    <w:p>
      <w:pPr>
        <w:pStyle w:val="ListBullet"/>
        <w:spacing w:after="20"/>
        <w:ind w:left="360"/>
      </w:pPr>
      <w:r>
        <w:rPr>
          <w:rFonts w:ascii="Aptos" w:hAnsi="Aptos" w:eastAsia="Aptos"/>
          <w:sz w:val="19"/>
        </w:rPr>
        <w:t>Loose object center/nearest intersection distance.</w:t>
      </w:r>
    </w:p>
    <w:p>
      <w:pPr>
        <w:pStyle w:val="ListBullet"/>
        <w:spacing w:after="20"/>
        <w:ind w:left="360"/>
      </w:pPr>
      <w:r>
        <w:rPr>
          <w:rFonts w:ascii="Aptos" w:hAnsi="Aptos" w:eastAsia="Aptos"/>
          <w:sz w:val="19"/>
        </w:rPr>
        <w:t>Candidate move context src/piece.</w:t>
      </w:r>
    </w:p>
    <w:p>
      <w:pPr>
        <w:pStyle w:val="ListBullet"/>
        <w:spacing w:after="20"/>
        <w:ind w:left="360"/>
      </w:pPr>
      <w:r>
        <w:rPr>
          <w:rFonts w:ascii="Aptos" w:hAnsi="Aptos" w:eastAsia="Aptos"/>
          <w:sz w:val="19"/>
        </w:rPr>
        <w:t>Physical offset in mm/cell.</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Nếu distance-to-intersection &gt; on-grid tolerance thì state off-grid; không snap/clamp thành ô gần nhất.</w:t>
      </w:r>
    </w:p>
    <w:p>
      <w:pPr>
        <w:pStyle w:val="Heading3"/>
      </w:pPr>
      <w:r>
        <w:t>4. Immediate safety / state action</w:t>
      </w:r>
    </w:p>
    <w:p>
      <w:pPr>
        <w:pStyle w:val="ListBullet"/>
        <w:spacing w:after="20"/>
        <w:ind w:left="360"/>
      </w:pPr>
      <w:r>
        <w:rPr>
          <w:rFonts w:ascii="Aptos" w:hAnsi="Aptos" w:eastAsia="Aptos"/>
          <w:sz w:val="19"/>
        </w:rPr>
        <w:t>Freeze turn; no commit.</w:t>
      </w:r>
    </w:p>
    <w:p>
      <w:pPr>
        <w:pStyle w:val="Heading3"/>
      </w:pPr>
      <w:r>
        <w:t>5. Automatic recovery / operator procedure</w:t>
      </w:r>
    </w:p>
    <w:p>
      <w:pPr>
        <w:pStyle w:val="ListBullet"/>
        <w:spacing w:after="20"/>
        <w:ind w:left="360"/>
      </w:pPr>
      <w:r>
        <w:rPr>
          <w:rFonts w:ascii="Aptos" w:hAnsi="Aptos" w:eastAsia="Aptos"/>
          <w:sz w:val="19"/>
        </w:rPr>
        <w:t>Nếu human interaction còn active: yêu cầu người đặt lại đúng giao điểm.</w:t>
      </w:r>
    </w:p>
    <w:p>
      <w:pPr>
        <w:pStyle w:val="ListBullet"/>
        <w:spacing w:after="20"/>
        <w:ind w:left="360"/>
      </w:pPr>
      <w:r>
        <w:rPr>
          <w:rFonts w:ascii="Aptos" w:hAnsi="Aptos" w:eastAsia="Aptos"/>
          <w:sz w:val="19"/>
        </w:rPr>
        <w:t>Nếu người đã rời: UI highlight nearest intended cell/candidate; baseline policy = human correction.</w:t>
      </w:r>
    </w:p>
    <w:p>
      <w:pPr>
        <w:pStyle w:val="ListBullet"/>
        <w:spacing w:after="20"/>
        <w:ind w:left="360"/>
      </w:pPr>
      <w:r>
        <w:rPr>
          <w:rFonts w:ascii="Aptos" w:hAnsi="Aptos" w:eastAsia="Aptos"/>
          <w:sz w:val="19"/>
        </w:rPr>
        <w:t>Auto correction bằng robot chỉ khi sau này được validate riêng.</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Không auto retry robotic correction trong baseline.</w:t>
      </w:r>
    </w:p>
    <w:p>
      <w:pPr>
        <w:pStyle w:val="Heading3"/>
      </w:pPr>
      <w:r>
        <w:t>7. Verification sau recovery</w:t>
      </w:r>
    </w:p>
    <w:p>
      <w:pPr>
        <w:pStyle w:val="ListBullet"/>
        <w:spacing w:after="20"/>
        <w:ind w:left="360"/>
      </w:pPr>
      <w:r>
        <w:rPr>
          <w:rFonts w:ascii="Aptos" w:hAnsi="Aptos" w:eastAsia="Aptos"/>
          <w:sz w:val="19"/>
        </w:rPr>
        <w:t>Piece center nằm trong on-grid tolerance và legal move can be uniquely validated.</w:t>
      </w:r>
    </w:p>
    <w:p>
      <w:pPr>
        <w:pStyle w:val="ListBullet"/>
        <w:spacing w:after="20"/>
        <w:ind w:left="360"/>
      </w:pPr>
      <w:r>
        <w:rPr>
          <w:rFonts w:ascii="Aptos" w:hAnsi="Aptos" w:eastAsia="Aptos"/>
          <w:sz w:val="19"/>
        </w:rPr>
        <w:t>Board synchronized.</w:t>
      </w:r>
    </w:p>
    <w:p>
      <w:pPr>
        <w:pStyle w:val="Heading3"/>
      </w:pPr>
      <w:r>
        <w:t>8. Logging bắt buộc</w:t>
      </w:r>
    </w:p>
    <w:p>
      <w:pPr>
        <w:pStyle w:val="ListBullet"/>
        <w:spacing w:after="20"/>
        <w:ind w:left="360"/>
      </w:pPr>
      <w:r>
        <w:rPr>
          <w:rFonts w:ascii="Aptos" w:hAnsi="Aptos" w:eastAsia="Aptos"/>
          <w:sz w:val="19"/>
        </w:rPr>
        <w:t>state_id=ST-P20-A05; solution_ref=SOL-ST-P20-A05</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Place at offsets beyond threshold in 8 directions.</w:t>
      </w:r>
    </w:p>
    <w:p>
      <w:pPr>
        <w:pStyle w:val="ListBullet"/>
        <w:spacing w:after="20"/>
        <w:ind w:left="360"/>
      </w:pPr>
      <w:r>
        <w:rPr>
          <w:rFonts w:ascii="Aptos" w:hAnsi="Aptos" w:eastAsia="Aptos"/>
          <w:sz w:val="19"/>
        </w:rPr>
        <w:t>PASS nếu no false snap to grid.</w:t>
      </w:r>
    </w:p>
    <w:p>
      <w:pPr>
        <w:pStyle w:val="Heading3"/>
      </w:pPr>
      <w:r>
        <w:t>10. Module ownership / implementation hooks</w:t>
      </w:r>
    </w:p>
    <w:p>
      <w:pPr>
        <w:pStyle w:val="ListBullet"/>
        <w:spacing w:after="20"/>
        <w:ind w:left="360"/>
      </w:pPr>
      <w:r>
        <w:rPr>
          <w:rFonts w:ascii="Aptos" w:hAnsi="Aptos" w:eastAsia="Aptos"/>
          <w:sz w:val="19"/>
        </w:rPr>
        <w:t>LoosePieceDetector</w:t>
      </w:r>
    </w:p>
    <w:p>
      <w:pPr>
        <w:pStyle w:val="ListBullet"/>
        <w:spacing w:after="20"/>
        <w:ind w:left="360"/>
      </w:pPr>
      <w:r>
        <w:rPr>
          <w:rFonts w:ascii="Aptos" w:hAnsi="Aptos" w:eastAsia="Aptos"/>
          <w:sz w:val="19"/>
        </w:rPr>
        <w:t>PhysicalLocalizer</w:t>
      </w:r>
    </w:p>
    <w:p>
      <w:pPr>
        <w:pStyle w:val="ListBullet"/>
        <w:spacing w:after="20"/>
        <w:ind w:left="360"/>
      </w:pPr>
      <w:r>
        <w:rPr>
          <w:rFonts w:ascii="Aptos" w:hAnsi="Aptos" w:eastAsia="Aptos"/>
          <w:sz w:val="19"/>
        </w:rPr>
        <w:t>TemporalReasoner</w:t>
      </w:r>
    </w:p>
    <w:p>
      <w:pPr>
        <w:pStyle w:val="ListBullet"/>
        <w:spacing w:after="20"/>
        <w:ind w:left="360"/>
      </w:pPr>
      <w:r>
        <w:rPr>
          <w:rFonts w:ascii="Aptos" w:hAnsi="Aptos" w:eastAsia="Aptos"/>
          <w:sz w:val="19"/>
        </w:rPr>
        <w:t>UI</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SOL-ST-P20-A06 — Occlusion never resolves / move cannot be observed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ST-P20-A06 — Occlusion never resolves / move cannot be observed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Tay/vật cản che lâu hoặc camera không có snapshot sạch để kết luận move.</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No stable observable state.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R7,R11,R12,R13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S14/S15 related</w:t>
            </w:r>
          </w:p>
        </w:tc>
      </w:tr>
    </w:tbl>
    <w:p>
      <w:pPr>
        <w:pStyle w:val="Heading3"/>
      </w:pPr>
      <w:r>
        <w:t>1. Possible root causes</w:t>
      </w:r>
    </w:p>
    <w:p>
      <w:pPr>
        <w:pStyle w:val="ListBullet"/>
        <w:spacing w:after="20"/>
        <w:ind w:left="360"/>
      </w:pPr>
      <w:r>
        <w:rPr>
          <w:rFonts w:ascii="Aptos" w:hAnsi="Aptos" w:eastAsia="Aptos"/>
          <w:sz w:val="19"/>
        </w:rPr>
        <w:t>Tay/người/vật cản che bàn quá lâu.</w:t>
      </w:r>
    </w:p>
    <w:p>
      <w:pPr>
        <w:pStyle w:val="ListBullet"/>
        <w:spacing w:after="20"/>
        <w:ind w:left="360"/>
      </w:pPr>
      <w:r>
        <w:rPr>
          <w:rFonts w:ascii="Aptos" w:hAnsi="Aptos" w:eastAsia="Aptos"/>
          <w:sz w:val="19"/>
        </w:rPr>
        <w:t>Camera angle tạo permanent blind spot.</w:t>
      </w:r>
    </w:p>
    <w:p>
      <w:pPr>
        <w:pStyle w:val="ListBullet"/>
        <w:spacing w:after="20"/>
        <w:ind w:left="360"/>
      </w:pPr>
      <w:r>
        <w:rPr>
          <w:rFonts w:ascii="Aptos" w:hAnsi="Aptos" w:eastAsia="Aptos"/>
          <w:sz w:val="19"/>
        </w:rPr>
        <w:t>Camera blur/failure sau human action.</w:t>
      </w:r>
    </w:p>
    <w:p>
      <w:pPr>
        <w:pStyle w:val="Heading3"/>
      </w:pPr>
      <w:r>
        <w:t>2. Evidence cần để phân biệt root cause</w:t>
      </w:r>
    </w:p>
    <w:p>
      <w:pPr>
        <w:pStyle w:val="ListBullet"/>
        <w:spacing w:after="20"/>
        <w:ind w:left="360"/>
      </w:pPr>
      <w:r>
        <w:rPr>
          <w:rFonts w:ascii="Aptos" w:hAnsi="Aptos" w:eastAsia="Aptos"/>
          <w:sz w:val="19"/>
        </w:rPr>
        <w:t>Occlusion duration.</w:t>
      </w:r>
    </w:p>
    <w:p>
      <w:pPr>
        <w:pStyle w:val="ListBullet"/>
        <w:spacing w:after="20"/>
        <w:ind w:left="360"/>
      </w:pPr>
      <w:r>
        <w:rPr>
          <w:rFonts w:ascii="Aptos" w:hAnsi="Aptos" w:eastAsia="Aptos"/>
          <w:sz w:val="19"/>
        </w:rPr>
        <w:t>Visibility mask.</w:t>
      </w:r>
    </w:p>
    <w:p>
      <w:pPr>
        <w:pStyle w:val="ListBullet"/>
        <w:spacing w:after="20"/>
        <w:ind w:left="360"/>
      </w:pPr>
      <w:r>
        <w:rPr>
          <w:rFonts w:ascii="Aptos" w:hAnsi="Aptos" w:eastAsia="Aptos"/>
          <w:sz w:val="19"/>
        </w:rPr>
        <w:t>Camera health/freshness.</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Nếu không đạt scene-stable + visibility requirement trước timeout thì move outcome = UNKNOWN.</w:t>
      </w:r>
    </w:p>
    <w:p>
      <w:pPr>
        <w:pStyle w:val="Heading3"/>
      </w:pPr>
      <w:r>
        <w:t>4. Immediate safety / state action</w:t>
      </w:r>
    </w:p>
    <w:p>
      <w:pPr>
        <w:pStyle w:val="ListBullet"/>
        <w:spacing w:after="20"/>
        <w:ind w:left="360"/>
      </w:pPr>
      <w:r>
        <w:rPr>
          <w:rFonts w:ascii="Aptos" w:hAnsi="Aptos" w:eastAsia="Aptos"/>
          <w:sz w:val="19"/>
        </w:rPr>
        <w:t>No commit; inhibit robot response.</w:t>
      </w:r>
    </w:p>
    <w:p>
      <w:pPr>
        <w:pStyle w:val="Heading3"/>
      </w:pPr>
      <w:r>
        <w:t>5. Automatic recovery / operator procedure</w:t>
      </w:r>
    </w:p>
    <w:p>
      <w:pPr>
        <w:pStyle w:val="ListBullet"/>
        <w:spacing w:after="20"/>
        <w:ind w:left="360"/>
      </w:pPr>
      <w:r>
        <w:rPr>
          <w:rFonts w:ascii="Aptos" w:hAnsi="Aptos" w:eastAsia="Aptos"/>
          <w:sz w:val="19"/>
        </w:rPr>
        <w:t>Yêu cầu người rời vùng camera/clear obstacle.</w:t>
      </w:r>
    </w:p>
    <w:p>
      <w:pPr>
        <w:pStyle w:val="ListBullet"/>
        <w:spacing w:after="20"/>
        <w:ind w:left="360"/>
      </w:pPr>
      <w:r>
        <w:rPr>
          <w:rFonts w:ascii="Aptos" w:hAnsi="Aptos" w:eastAsia="Aptos"/>
          <w:sz w:val="19"/>
        </w:rPr>
        <w:t>Rescan khi clear.</w:t>
      </w:r>
    </w:p>
    <w:p>
      <w:pPr>
        <w:pStyle w:val="ListBullet"/>
        <w:spacing w:after="20"/>
        <w:ind w:left="360"/>
      </w:pPr>
      <w:r>
        <w:rPr>
          <w:rFonts w:ascii="Aptos" w:hAnsi="Aptos" w:eastAsia="Aptos"/>
          <w:sz w:val="19"/>
        </w:rPr>
        <w:t>Nếu camera không phục hồi -&gt; CAMERA_INVALID; nếu trạng thái vẫn không biết -&gt; HUMAN_REQUIRED.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Một recovery wait window + 2 rescan; không đoán move từ partial evidence.</w:t>
      </w:r>
    </w:p>
    <w:p>
      <w:pPr>
        <w:pStyle w:val="Heading3"/>
      </w:pPr>
      <w:r>
        <w:t>7. Verification sau recovery</w:t>
      </w:r>
    </w:p>
    <w:p>
      <w:pPr>
        <w:pStyle w:val="ListBullet"/>
        <w:spacing w:after="20"/>
        <w:ind w:left="360"/>
      </w:pPr>
      <w:r>
        <w:rPr>
          <w:rFonts w:ascii="Aptos" w:hAnsi="Aptos" w:eastAsia="Aptos"/>
          <w:sz w:val="19"/>
        </w:rPr>
        <w:t>Full required ROI visible and stable; unique observed state.</w:t>
      </w:r>
    </w:p>
    <w:p>
      <w:pPr>
        <w:pStyle w:val="Heading3"/>
      </w:pPr>
      <w:r>
        <w:t>8. Logging bắt buộc</w:t>
      </w:r>
    </w:p>
    <w:p>
      <w:pPr>
        <w:pStyle w:val="ListBullet"/>
        <w:spacing w:after="20"/>
        <w:ind w:left="360"/>
      </w:pPr>
      <w:r>
        <w:rPr>
          <w:rFonts w:ascii="Aptos" w:hAnsi="Aptos" w:eastAsia="Aptos"/>
          <w:sz w:val="19"/>
        </w:rPr>
        <w:t>state_id=ST-P20-A06; solution_ref=SOL-ST-P20-A06</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Hand stays over board beyond timeout; cloth/object covers cells.</w:t>
      </w:r>
    </w:p>
    <w:p>
      <w:pPr>
        <w:pStyle w:val="ListBullet"/>
        <w:spacing w:after="20"/>
        <w:ind w:left="360"/>
      </w:pPr>
      <w:r>
        <w:rPr>
          <w:rFonts w:ascii="Aptos" w:hAnsi="Aptos" w:eastAsia="Aptos"/>
          <w:sz w:val="19"/>
        </w:rPr>
        <w:t>PASS if move not committed from obscured frames.</w:t>
      </w:r>
    </w:p>
    <w:p>
      <w:pPr>
        <w:pStyle w:val="Heading3"/>
      </w:pPr>
      <w:r>
        <w:t>10. Module ownership / implementation hooks</w:t>
      </w:r>
    </w:p>
    <w:p>
      <w:pPr>
        <w:pStyle w:val="ListBullet"/>
        <w:spacing w:after="20"/>
        <w:ind w:left="360"/>
      </w:pPr>
      <w:r>
        <w:rPr>
          <w:rFonts w:ascii="Aptos" w:hAnsi="Aptos" w:eastAsia="Aptos"/>
          <w:sz w:val="19"/>
        </w:rPr>
        <w:t>SceneStabilityGate</w:t>
      </w:r>
    </w:p>
    <w:p>
      <w:pPr>
        <w:pStyle w:val="ListBullet"/>
        <w:spacing w:after="20"/>
        <w:ind w:left="360"/>
      </w:pPr>
      <w:r>
        <w:rPr>
          <w:rFonts w:ascii="Aptos" w:hAnsi="Aptos" w:eastAsia="Aptos"/>
          <w:sz w:val="19"/>
        </w:rPr>
        <w:t>CameraHealthMonitor</w:t>
      </w:r>
    </w:p>
    <w:p>
      <w:pPr>
        <w:pStyle w:val="ListBullet"/>
        <w:spacing w:after="20"/>
        <w:ind w:left="360"/>
      </w:pPr>
      <w:r>
        <w:rPr>
          <w:rFonts w:ascii="Aptos" w:hAnsi="Aptos" w:eastAsia="Aptos"/>
          <w:sz w:val="19"/>
        </w:rPr>
        <w:t>ConfidencePolicy</w:t>
      </w:r>
    </w:p>
    <w:p>
      <w:pPr>
        <w:pStyle w:val="ListBullet"/>
        <w:spacing w:after="20"/>
        <w:ind w:left="360"/>
      </w:pPr>
      <w:r>
        <w:rPr>
          <w:rFonts w:ascii="Aptos" w:hAnsi="Aptos" w:eastAsia="Aptos"/>
          <w:sz w:val="19"/>
        </w:rPr>
        <w:t>UI</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1"/>
      </w:pPr>
      <w:r>
        <w:t>8. P30 — Move Interpretation &amp; Rule Validation</w:t>
      </w:r>
    </w:p>
    <w:p>
      <w:r>
        <w:rPr>
          <w:rFonts w:ascii="Aptos" w:hAnsi="Aptos" w:eastAsia="Aptos"/>
          <w:b/>
          <w:color w:val="1F4E79"/>
          <w:sz w:val="19"/>
        </w:rPr>
        <w:t xml:space="preserve">Mục tiêu phase: </w:t>
      </w:r>
      <w:r>
        <w:rPr>
          <w:rFonts w:ascii="Aptos" w:hAnsi="Aptos" w:eastAsia="Aptos"/>
          <w:sz w:val="19"/>
        </w:rPr>
        <w:t>Suy ra transition, dùng rule engine để validate nhưng không dùng luật để che giấu perception uncertainty.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5B9BD5"/>
          </w:tcPr>
          <w:p>
            <w:r>
              <w:rPr>
                <w:rFonts w:ascii="Aptos" w:hAnsi="Aptos" w:eastAsia="Aptos"/>
                <w:b/>
                <w:color w:val="FFFFFF"/>
                <w:sz w:val="16"/>
              </w:rPr>
              <w:t>State/Solution</w:t>
            </w:r>
          </w:p>
        </w:tc>
        <w:tc>
          <w:tcPr>
            <w:tcW w:type="dxa" w:w="3456"/>
            <w:shd w:fill="5B9BD5"/>
          </w:tcPr>
          <w:p>
            <w:r>
              <w:rPr>
                <w:rFonts w:ascii="Aptos" w:hAnsi="Aptos" w:eastAsia="Aptos"/>
                <w:b/>
                <w:color w:val="FFFFFF"/>
                <w:sz w:val="16"/>
              </w:rPr>
              <w:t>Type</w:t>
            </w:r>
          </w:p>
        </w:tc>
        <w:tc>
          <w:tcPr>
            <w:tcW w:type="dxa" w:w="3456"/>
            <w:shd w:fill="5B9BD5"/>
          </w:tcPr>
          <w:p>
            <w:r>
              <w:rPr>
                <w:rFonts w:ascii="Aptos" w:hAnsi="Aptos" w:eastAsia="Aptos"/>
                <w:b/>
                <w:color w:val="FFFFFF"/>
                <w:sz w:val="16"/>
              </w:rPr>
              <w:t>Short name</w:t>
            </w:r>
          </w:p>
        </w:tc>
      </w:tr>
      <w:tr>
        <w:tc>
          <w:tcPr>
            <w:tcW w:type="dxa" w:w="3456"/>
          </w:tcPr>
          <w:p>
            <w:r>
              <w:rPr>
                <w:rFonts w:ascii="Aptos" w:hAnsi="Aptos" w:eastAsia="Aptos"/>
                <w:sz w:val="15"/>
              </w:rPr>
              <w:t>ST-P30-N01</w:t>
              <w:br/>
              <w:t>SOL-ST-P30-N01</w:t>
            </w:r>
          </w:p>
        </w:tc>
        <w:tc>
          <w:tcPr>
            <w:tcW w:type="dxa" w:w="3456"/>
          </w:tcPr>
          <w:p>
            <w:r>
              <w:rPr>
                <w:rFonts w:ascii="Aptos" w:hAnsi="Aptos" w:eastAsia="Aptos"/>
                <w:sz w:val="15"/>
              </w:rPr>
              <w:t>NORMAL</w:t>
            </w:r>
          </w:p>
        </w:tc>
        <w:tc>
          <w:tcPr>
            <w:tcW w:type="dxa" w:w="3456"/>
          </w:tcPr>
          <w:p>
            <w:r>
              <w:rPr>
                <w:rFonts w:ascii="Aptos" w:hAnsi="Aptos" w:eastAsia="Aptos"/>
                <w:sz w:val="15"/>
              </w:rPr>
              <w:t>Unique transition identified</w:t>
            </w:r>
          </w:p>
        </w:tc>
      </w:tr>
      <w:tr>
        <w:tc>
          <w:tcPr>
            <w:tcW w:type="dxa" w:w="3456"/>
          </w:tcPr>
          <w:p>
            <w:r>
              <w:rPr>
                <w:rFonts w:ascii="Aptos" w:hAnsi="Aptos" w:eastAsia="Aptos"/>
                <w:sz w:val="15"/>
              </w:rPr>
              <w:t>ST-P30-N02</w:t>
              <w:br/>
              <w:t>SOL-ST-P30-N02</w:t>
            </w:r>
          </w:p>
        </w:tc>
        <w:tc>
          <w:tcPr>
            <w:tcW w:type="dxa" w:w="3456"/>
          </w:tcPr>
          <w:p>
            <w:r>
              <w:rPr>
                <w:rFonts w:ascii="Aptos" w:hAnsi="Aptos" w:eastAsia="Aptos"/>
                <w:sz w:val="15"/>
              </w:rPr>
              <w:t>NORMAL</w:t>
            </w:r>
          </w:p>
        </w:tc>
        <w:tc>
          <w:tcPr>
            <w:tcW w:type="dxa" w:w="3456"/>
          </w:tcPr>
          <w:p>
            <w:r>
              <w:rPr>
                <w:rFonts w:ascii="Aptos" w:hAnsi="Aptos" w:eastAsia="Aptos"/>
                <w:sz w:val="15"/>
              </w:rPr>
              <w:t>Transition legal and consistent</w:t>
            </w:r>
          </w:p>
        </w:tc>
      </w:tr>
      <w:tr>
        <w:tc>
          <w:tcPr>
            <w:tcW w:type="dxa" w:w="3456"/>
          </w:tcPr>
          <w:p>
            <w:r>
              <w:rPr>
                <w:rFonts w:ascii="Aptos" w:hAnsi="Aptos" w:eastAsia="Aptos"/>
                <w:sz w:val="15"/>
              </w:rPr>
              <w:t>ST-P30-T01</w:t>
              <w:br/>
              <w:t>SOL-ST-P30-T01</w:t>
            </w:r>
          </w:p>
        </w:tc>
        <w:tc>
          <w:tcPr>
            <w:tcW w:type="dxa" w:w="3456"/>
          </w:tcPr>
          <w:p>
            <w:r>
              <w:rPr>
                <w:rFonts w:ascii="Aptos" w:hAnsi="Aptos" w:eastAsia="Aptos"/>
                <w:sz w:val="15"/>
              </w:rPr>
              <w:t>TRANSIENT / AMBIGUOUS</w:t>
            </w:r>
          </w:p>
        </w:tc>
        <w:tc>
          <w:tcPr>
            <w:tcW w:type="dxa" w:w="3456"/>
          </w:tcPr>
          <w:p>
            <w:r>
              <w:rPr>
                <w:rFonts w:ascii="Aptos" w:hAnsi="Aptos" w:eastAsia="Aptos"/>
                <w:sz w:val="15"/>
              </w:rPr>
              <w:t>Multiple transition hypotheses</w:t>
            </w:r>
          </w:p>
        </w:tc>
      </w:tr>
      <w:tr>
        <w:tc>
          <w:tcPr>
            <w:tcW w:type="dxa" w:w="3456"/>
          </w:tcPr>
          <w:p>
            <w:r>
              <w:rPr>
                <w:rFonts w:ascii="Aptos" w:hAnsi="Aptos" w:eastAsia="Aptos"/>
                <w:sz w:val="15"/>
              </w:rPr>
              <w:t>ST-P30-T02</w:t>
              <w:br/>
              <w:t>SOL-ST-P30-T02</w:t>
            </w:r>
          </w:p>
        </w:tc>
        <w:tc>
          <w:tcPr>
            <w:tcW w:type="dxa" w:w="3456"/>
          </w:tcPr>
          <w:p>
            <w:r>
              <w:rPr>
                <w:rFonts w:ascii="Aptos" w:hAnsi="Aptos" w:eastAsia="Aptos"/>
                <w:sz w:val="15"/>
              </w:rPr>
              <w:t>TRANSIENT / AMBIGUOUS</w:t>
            </w:r>
          </w:p>
        </w:tc>
        <w:tc>
          <w:tcPr>
            <w:tcW w:type="dxa" w:w="3456"/>
          </w:tcPr>
          <w:p>
            <w:r>
              <w:rPr>
                <w:rFonts w:ascii="Aptos" w:hAnsi="Aptos" w:eastAsia="Aptos"/>
                <w:sz w:val="15"/>
              </w:rPr>
              <w:t>Legal move but perception confidence insufficient</w:t>
            </w:r>
          </w:p>
        </w:tc>
      </w:tr>
      <w:tr>
        <w:tc>
          <w:tcPr>
            <w:tcW w:type="dxa" w:w="3456"/>
          </w:tcPr>
          <w:p>
            <w:r>
              <w:rPr>
                <w:rFonts w:ascii="Aptos" w:hAnsi="Aptos" w:eastAsia="Aptos"/>
                <w:sz w:val="15"/>
              </w:rPr>
              <w:t>ST-P30-A01</w:t>
              <w:br/>
              <w:t>SOL-ST-P30-A01</w:t>
            </w:r>
          </w:p>
        </w:tc>
        <w:tc>
          <w:tcPr>
            <w:tcW w:type="dxa" w:w="3456"/>
          </w:tcPr>
          <w:p>
            <w:r>
              <w:rPr>
                <w:rFonts w:ascii="Aptos" w:hAnsi="Aptos" w:eastAsia="Aptos"/>
                <w:sz w:val="15"/>
              </w:rPr>
              <w:t>ANOMALY</w:t>
            </w:r>
          </w:p>
        </w:tc>
        <w:tc>
          <w:tcPr>
            <w:tcW w:type="dxa" w:w="3456"/>
          </w:tcPr>
          <w:p>
            <w:r>
              <w:rPr>
                <w:rFonts w:ascii="Aptos" w:hAnsi="Aptos" w:eastAsia="Aptos"/>
                <w:sz w:val="15"/>
              </w:rPr>
              <w:t>Observed transition remains illegal after stable rescan</w:t>
            </w:r>
          </w:p>
        </w:tc>
      </w:tr>
      <w:tr>
        <w:tc>
          <w:tcPr>
            <w:tcW w:type="dxa" w:w="3456"/>
          </w:tcPr>
          <w:p>
            <w:r>
              <w:rPr>
                <w:rFonts w:ascii="Aptos" w:hAnsi="Aptos" w:eastAsia="Aptos"/>
                <w:sz w:val="15"/>
              </w:rPr>
              <w:t>ST-P30-A02</w:t>
              <w:br/>
              <w:t>SOL-ST-P30-A02</w:t>
            </w:r>
          </w:p>
        </w:tc>
        <w:tc>
          <w:tcPr>
            <w:tcW w:type="dxa" w:w="3456"/>
          </w:tcPr>
          <w:p>
            <w:r>
              <w:rPr>
                <w:rFonts w:ascii="Aptos" w:hAnsi="Aptos" w:eastAsia="Aptos"/>
                <w:sz w:val="15"/>
              </w:rPr>
              <w:t>ANOMALY</w:t>
            </w:r>
          </w:p>
        </w:tc>
        <w:tc>
          <w:tcPr>
            <w:tcW w:type="dxa" w:w="3456"/>
          </w:tcPr>
          <w:p>
            <w:r>
              <w:rPr>
                <w:rFonts w:ascii="Aptos" w:hAnsi="Aptos" w:eastAsia="Aptos"/>
                <w:sz w:val="15"/>
              </w:rPr>
              <w:t>ExpectedBoard and observed transition conflict</w:t>
            </w:r>
          </w:p>
        </w:tc>
      </w:tr>
      <w:tr>
        <w:tc>
          <w:tcPr>
            <w:tcW w:type="dxa" w:w="3456"/>
          </w:tcPr>
          <w:p>
            <w:r>
              <w:rPr>
                <w:rFonts w:ascii="Aptos" w:hAnsi="Aptos" w:eastAsia="Aptos"/>
                <w:sz w:val="15"/>
              </w:rPr>
              <w:t>ST-P30-A03</w:t>
              <w:br/>
              <w:t>SOL-ST-P30-A03</w:t>
            </w:r>
          </w:p>
        </w:tc>
        <w:tc>
          <w:tcPr>
            <w:tcW w:type="dxa" w:w="3456"/>
          </w:tcPr>
          <w:p>
            <w:r>
              <w:rPr>
                <w:rFonts w:ascii="Aptos" w:hAnsi="Aptos" w:eastAsia="Aptos"/>
                <w:sz w:val="15"/>
              </w:rPr>
              <w:t>ANOMALY</w:t>
            </w:r>
          </w:p>
        </w:tc>
        <w:tc>
          <w:tcPr>
            <w:tcW w:type="dxa" w:w="3456"/>
          </w:tcPr>
          <w:p>
            <w:r>
              <w:rPr>
                <w:rFonts w:ascii="Aptos" w:hAnsi="Aptos" w:eastAsia="Aptos"/>
                <w:sz w:val="15"/>
              </w:rPr>
              <w:t>Board orientation interpretation inconsistent</w:t>
            </w:r>
          </w:p>
        </w:tc>
      </w:tr>
    </w:tbl>
    <w:p/>
    <w:p>
      <w:pPr>
        <w:pStyle w:val="Heading2"/>
      </w:pPr>
      <w:r>
        <w:t>SOL-ST-P30-N01 — Unique transition identified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ST-P30-N01 — Unique transition identified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Từ before/after state suy ra duy nhất src,dst,piece/change_type.</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One high-confidence transition candidate.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R6,R7,R12</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S01,S02</w:t>
            </w:r>
          </w:p>
        </w:tc>
      </w:tr>
    </w:tbl>
    <w:p>
      <w:pPr>
        <w:pStyle w:val="Heading3"/>
      </w:pPr>
      <w:r>
        <w:t>Normal handling contract</w:t>
      </w:r>
    </w:p>
    <w:p>
      <w:pPr>
        <w:pStyle w:val="ListBullet"/>
        <w:spacing w:after="20"/>
        <w:ind w:left="360"/>
      </w:pPr>
      <w:r>
        <w:rPr>
          <w:rFonts w:ascii="Aptos" w:hAnsi="Aptos" w:eastAsia="Aptos"/>
          <w:sz w:val="19"/>
        </w:rPr>
        <w:t>Xác nhận evidence của state: One high-confidence transition candidate..</w:t>
      </w:r>
    </w:p>
    <w:p>
      <w:pPr>
        <w:pStyle w:val="ListBullet"/>
        <w:spacing w:after="20"/>
        <w:ind w:left="360"/>
      </w:pPr>
      <w:r>
        <w:rPr>
          <w:rFonts w:ascii="Aptos" w:hAnsi="Aptos" w:eastAsia="Aptos"/>
          <w:sz w:val="19"/>
        </w:rPr>
        <w:t>Chỉ cho phép transition sang: Rule validation.</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ST-P30-N01.</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SOL-ST-P30-N02 — Transition legal and consistent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ST-P30-N02 — Transition legal and consistent</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Rule engine xác nhận đúng luật, đúng lượt và consistent với ExpectedBoard.</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LEGAL with reason; no discrepancy.</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R6,R8,R13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S01,S02</w:t>
            </w:r>
          </w:p>
        </w:tc>
      </w:tr>
    </w:tbl>
    <w:p>
      <w:pPr>
        <w:pStyle w:val="Heading3"/>
      </w:pPr>
      <w:r>
        <w:t>Normal handling contract</w:t>
      </w:r>
    </w:p>
    <w:p>
      <w:pPr>
        <w:pStyle w:val="ListBullet"/>
        <w:spacing w:after="20"/>
        <w:ind w:left="360"/>
      </w:pPr>
      <w:r>
        <w:rPr>
          <w:rFonts w:ascii="Aptos" w:hAnsi="Aptos" w:eastAsia="Aptos"/>
          <w:sz w:val="19"/>
        </w:rPr>
        <w:t>Xác nhận evidence của state: LEGAL with reason; no discrepancy..</w:t>
      </w:r>
    </w:p>
    <w:p>
      <w:pPr>
        <w:pStyle w:val="ListBullet"/>
        <w:spacing w:after="20"/>
        <w:ind w:left="360"/>
      </w:pPr>
      <w:r>
        <w:rPr>
          <w:rFonts w:ascii="Aptos" w:hAnsi="Aptos" w:eastAsia="Aptos"/>
          <w:sz w:val="19"/>
        </w:rPr>
        <w:t>Chỉ cho phép transition sang: Commit human move / plan robot response.</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ST-P30-N02.</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SOL-ST-P30-T01 — Multiple transition hypotheses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ST-P30-T01 — Multiple transition hypotheses</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TRANSIENT / AMBIGUOUS / Warning</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Có từ hai cách giải thích hợp lý trở lên cho cùng observation.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Candidate list size &gt; 1.</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R7,R8,R12</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S17</w:t>
            </w:r>
          </w:p>
        </w:tc>
      </w:tr>
    </w:tbl>
    <w:p>
      <w:pPr>
        <w:pStyle w:val="Heading3"/>
      </w:pPr>
      <w:r>
        <w:t>1. Possible root causes</w:t>
      </w:r>
    </w:p>
    <w:p>
      <w:pPr>
        <w:pStyle w:val="ListBullet"/>
        <w:spacing w:after="20"/>
        <w:ind w:left="360"/>
      </w:pPr>
      <w:r>
        <w:rPr>
          <w:rFonts w:ascii="Aptos" w:hAnsi="Aptos" w:eastAsia="Aptos"/>
          <w:sz w:val="19"/>
        </w:rPr>
        <w:t>Perception noise tạo nhiều src/dst candidate.</w:t>
      </w:r>
    </w:p>
    <w:p>
      <w:pPr>
        <w:pStyle w:val="ListBullet"/>
        <w:spacing w:after="20"/>
        <w:ind w:left="360"/>
      </w:pPr>
      <w:r>
        <w:rPr>
          <w:rFonts w:ascii="Aptos" w:hAnsi="Aptos" w:eastAsia="Aptos"/>
          <w:sz w:val="19"/>
        </w:rPr>
        <w:t>Hai cell low confidence.</w:t>
      </w:r>
    </w:p>
    <w:p>
      <w:pPr>
        <w:pStyle w:val="ListBullet"/>
        <w:spacing w:after="20"/>
        <w:ind w:left="360"/>
      </w:pPr>
      <w:r>
        <w:rPr>
          <w:rFonts w:ascii="Aptos" w:hAnsi="Aptos" w:eastAsia="Aptos"/>
          <w:sz w:val="19"/>
        </w:rPr>
        <w:t>Nhiều physical changes thật.</w:t>
      </w:r>
    </w:p>
    <w:p>
      <w:pPr>
        <w:pStyle w:val="ListBullet"/>
        <w:spacing w:after="20"/>
        <w:ind w:left="360"/>
      </w:pPr>
      <w:r>
        <w:rPr>
          <w:rFonts w:ascii="Aptos" w:hAnsi="Aptos" w:eastAsia="Aptos"/>
          <w:sz w:val="19"/>
        </w:rPr>
        <w:t>Capture ambiguity.</w:t>
      </w:r>
    </w:p>
    <w:p>
      <w:pPr>
        <w:pStyle w:val="Heading3"/>
      </w:pPr>
      <w:r>
        <w:t>2. Evidence cần để phân biệt root cause</w:t>
      </w:r>
    </w:p>
    <w:p>
      <w:pPr>
        <w:pStyle w:val="ListBullet"/>
        <w:spacing w:after="20"/>
        <w:ind w:left="360"/>
      </w:pPr>
      <w:r>
        <w:rPr>
          <w:rFonts w:ascii="Aptos" w:hAnsi="Aptos" w:eastAsia="Aptos"/>
          <w:sz w:val="19"/>
        </w:rPr>
        <w:t>Candidate list with scores.</w:t>
      </w:r>
    </w:p>
    <w:p>
      <w:pPr>
        <w:pStyle w:val="ListBullet"/>
        <w:spacing w:after="20"/>
        <w:ind w:left="360"/>
      </w:pPr>
      <w:r>
        <w:rPr>
          <w:rFonts w:ascii="Aptos" w:hAnsi="Aptos" w:eastAsia="Aptos"/>
          <w:sz w:val="19"/>
        </w:rPr>
        <w:t>Stable before/after board.</w:t>
      </w:r>
    </w:p>
    <w:p>
      <w:pPr>
        <w:pStyle w:val="ListBullet"/>
        <w:spacing w:after="20"/>
        <w:ind w:left="360"/>
      </w:pPr>
      <w:r>
        <w:rPr>
          <w:rFonts w:ascii="Aptos" w:hAnsi="Aptos" w:eastAsia="Aptos"/>
          <w:sz w:val="19"/>
        </w:rPr>
        <w:t>Rule validity for each candidate.</w:t>
      </w:r>
    </w:p>
    <w:p>
      <w:pPr>
        <w:pStyle w:val="ListBullet"/>
        <w:spacing w:after="20"/>
        <w:ind w:left="360"/>
      </w:pPr>
      <w:r>
        <w:rPr>
          <w:rFonts w:ascii="Aptos" w:hAnsi="Aptos" w:eastAsia="Aptos"/>
          <w:sz w:val="19"/>
        </w:rPr>
        <w:t>Per-cell confidence.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Không chọn candidate chỉ vì score cao nhất nếu chênh lệch/evidence chưa đủ.</w:t>
      </w:r>
    </w:p>
    <w:p>
      <w:pPr>
        <w:pStyle w:val="Heading3"/>
      </w:pPr>
      <w:r>
        <w:t>4. Immediate safety / state action</w:t>
      </w:r>
    </w:p>
    <w:p>
      <w:pPr>
        <w:pStyle w:val="ListBullet"/>
        <w:spacing w:after="20"/>
        <w:ind w:left="360"/>
      </w:pPr>
      <w:r>
        <w:rPr>
          <w:rFonts w:ascii="Aptos" w:hAnsi="Aptos" w:eastAsia="Aptos"/>
          <w:sz w:val="19"/>
        </w:rPr>
        <w:t>No commit; mark AMBIGUOUS.</w:t>
      </w:r>
    </w:p>
    <w:p>
      <w:pPr>
        <w:pStyle w:val="Heading3"/>
      </w:pPr>
      <w:r>
        <w:t>5. Automatic recovery / operator procedure</w:t>
      </w:r>
    </w:p>
    <w:p>
      <w:pPr>
        <w:pStyle w:val="ListBullet"/>
        <w:spacing w:after="20"/>
        <w:ind w:left="360"/>
      </w:pPr>
      <w:r>
        <w:rPr>
          <w:rFonts w:ascii="Aptos" w:hAnsi="Aptos" w:eastAsia="Aptos"/>
          <w:sz w:val="19"/>
        </w:rPr>
        <w:t>Rescan fresh burst.</w:t>
      </w:r>
    </w:p>
    <w:p>
      <w:pPr>
        <w:pStyle w:val="ListBullet"/>
        <w:spacing w:after="20"/>
        <w:ind w:left="360"/>
      </w:pPr>
      <w:r>
        <w:rPr>
          <w:rFonts w:ascii="Aptos" w:hAnsi="Aptos" w:eastAsia="Aptos"/>
          <w:sz w:val="19"/>
        </w:rPr>
        <w:t>Dùng rule constraints để loại impossible candidate, nhưng không ép accept nếu perception mơ hồ.</w:t>
      </w:r>
    </w:p>
    <w:p>
      <w:pPr>
        <w:pStyle w:val="ListBullet"/>
        <w:spacing w:after="20"/>
        <w:ind w:left="360"/>
      </w:pPr>
      <w:r>
        <w:rPr>
          <w:rFonts w:ascii="Aptos" w:hAnsi="Aptos" w:eastAsia="Aptos"/>
          <w:sz w:val="19"/>
        </w:rPr>
        <w:t>Nếu còn &gt;1 plausible hypothesis =&gt; HUMAN_REQUIRED.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2 rescan; after that no autonomous resolution.</w:t>
      </w:r>
    </w:p>
    <w:p>
      <w:pPr>
        <w:pStyle w:val="Heading3"/>
      </w:pPr>
      <w:r>
        <w:t>7. Verification sau recovery</w:t>
      </w:r>
    </w:p>
    <w:p>
      <w:pPr>
        <w:pStyle w:val="ListBullet"/>
        <w:spacing w:after="20"/>
        <w:ind w:left="360"/>
      </w:pPr>
      <w:r>
        <w:rPr>
          <w:rFonts w:ascii="Aptos" w:hAnsi="Aptos" w:eastAsia="Aptos"/>
          <w:sz w:val="19"/>
        </w:rPr>
        <w:t>Exactly one candidate remains and perception confidence passes policy.</w:t>
      </w:r>
    </w:p>
    <w:p>
      <w:pPr>
        <w:pStyle w:val="ListBullet"/>
        <w:spacing w:after="20"/>
        <w:ind w:left="360"/>
      </w:pPr>
      <w:r>
        <w:rPr>
          <w:rFonts w:ascii="Aptos" w:hAnsi="Aptos" w:eastAsia="Aptos"/>
          <w:sz w:val="19"/>
        </w:rPr>
        <w:t>Candidate legal and consistent with ExpectedBoard.</w:t>
      </w:r>
    </w:p>
    <w:p>
      <w:pPr>
        <w:pStyle w:val="Heading3"/>
      </w:pPr>
      <w:r>
        <w:t>8. Logging bắt buộc</w:t>
      </w:r>
    </w:p>
    <w:p>
      <w:pPr>
        <w:pStyle w:val="ListBullet"/>
        <w:spacing w:after="20"/>
        <w:ind w:left="360"/>
      </w:pPr>
      <w:r>
        <w:rPr>
          <w:rFonts w:ascii="Aptos" w:hAnsi="Aptos" w:eastAsia="Aptos"/>
          <w:sz w:val="19"/>
        </w:rPr>
        <w:t>state_id=ST-P30-T01; solution_ref=SOL-ST-P30-T01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Construct two plausible transitions; noisy capture.</w:t>
      </w:r>
    </w:p>
    <w:p>
      <w:pPr>
        <w:pStyle w:val="ListBullet"/>
        <w:spacing w:after="20"/>
        <w:ind w:left="360"/>
      </w:pPr>
      <w:r>
        <w:rPr>
          <w:rFonts w:ascii="Aptos" w:hAnsi="Aptos" w:eastAsia="Aptos"/>
          <w:sz w:val="19"/>
        </w:rPr>
        <w:t>PASS ambiguity recall &gt;= target and random choice = 0.</w:t>
      </w:r>
    </w:p>
    <w:p>
      <w:pPr>
        <w:pStyle w:val="Heading3"/>
      </w:pPr>
      <w:r>
        <w:t>10. Module ownership / implementation hooks</w:t>
      </w:r>
    </w:p>
    <w:p>
      <w:pPr>
        <w:pStyle w:val="ListBullet"/>
        <w:spacing w:after="20"/>
        <w:ind w:left="360"/>
      </w:pPr>
      <w:r>
        <w:rPr>
          <w:rFonts w:ascii="Aptos" w:hAnsi="Aptos" w:eastAsia="Aptos"/>
          <w:sz w:val="19"/>
        </w:rPr>
        <w:t>TemporalReasoner</w:t>
      </w:r>
    </w:p>
    <w:p>
      <w:pPr>
        <w:pStyle w:val="ListBullet"/>
        <w:spacing w:after="20"/>
        <w:ind w:left="360"/>
      </w:pPr>
      <w:r>
        <w:rPr>
          <w:rFonts w:ascii="Aptos" w:hAnsi="Aptos" w:eastAsia="Aptos"/>
          <w:sz w:val="19"/>
        </w:rPr>
        <w:t>RuleEngine</w:t>
      </w:r>
    </w:p>
    <w:p>
      <w:pPr>
        <w:pStyle w:val="ListBullet"/>
        <w:spacing w:after="20"/>
        <w:ind w:left="360"/>
      </w:pPr>
      <w:r>
        <w:rPr>
          <w:rFonts w:ascii="Aptos" w:hAnsi="Aptos" w:eastAsia="Aptos"/>
          <w:sz w:val="19"/>
        </w:rPr>
        <w:t>ConfidencePolicy</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SOL-ST-P30-T02 — Legal move but perception confidence insufficient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ST-P30-T02 — Legal move but perception confidence insufficient</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TRANSIENT / AMBIGUOUS / Warning</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Rule engine cho phép candidate nhưng perception evidence chưa đủ chắc.</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low confidence / unstable fusion.</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R1,R7,R8,R12</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S14</w:t>
            </w:r>
          </w:p>
        </w:tc>
      </w:tr>
    </w:tbl>
    <w:p>
      <w:pPr>
        <w:pStyle w:val="Heading3"/>
      </w:pPr>
      <w:r>
        <w:t>1. Possible root causes</w:t>
      </w:r>
    </w:p>
    <w:p>
      <w:pPr>
        <w:pStyle w:val="ListBullet"/>
        <w:spacing w:after="20"/>
        <w:ind w:left="360"/>
      </w:pPr>
      <w:r>
        <w:rPr>
          <w:rFonts w:ascii="Aptos" w:hAnsi="Aptos" w:eastAsia="Aptos"/>
          <w:sz w:val="19"/>
        </w:rPr>
        <w:t>Candidate được rule engine chấp nhận nhưng image evidence yếu.</w:t>
      </w:r>
    </w:p>
    <w:p>
      <w:pPr>
        <w:pStyle w:val="ListBullet"/>
        <w:spacing w:after="20"/>
        <w:ind w:left="360"/>
      </w:pPr>
      <w:r>
        <w:rPr>
          <w:rFonts w:ascii="Aptos" w:hAnsi="Aptos" w:eastAsia="Aptos"/>
          <w:sz w:val="19"/>
        </w:rPr>
        <w:t>Model overconfident/underconfident.</w:t>
      </w:r>
    </w:p>
    <w:p>
      <w:pPr>
        <w:pStyle w:val="ListBullet"/>
        <w:spacing w:after="20"/>
        <w:ind w:left="360"/>
      </w:pPr>
      <w:r>
        <w:rPr>
          <w:rFonts w:ascii="Aptos" w:hAnsi="Aptos" w:eastAsia="Aptos"/>
          <w:sz w:val="19"/>
        </w:rPr>
        <w:t>History makes a move plausible but not visually proven.</w:t>
      </w:r>
    </w:p>
    <w:p>
      <w:pPr>
        <w:pStyle w:val="Heading3"/>
      </w:pPr>
      <w:r>
        <w:t>2. Evidence cần để phân biệt root cause</w:t>
      </w:r>
    </w:p>
    <w:p>
      <w:pPr>
        <w:pStyle w:val="ListBullet"/>
        <w:spacing w:after="20"/>
        <w:ind w:left="360"/>
      </w:pPr>
      <w:r>
        <w:rPr>
          <w:rFonts w:ascii="Aptos" w:hAnsi="Aptos" w:eastAsia="Aptos"/>
          <w:sz w:val="19"/>
        </w:rPr>
        <w:t>Raw model confidence.</w:t>
      </w:r>
    </w:p>
    <w:p>
      <w:pPr>
        <w:pStyle w:val="ListBullet"/>
        <w:spacing w:after="20"/>
        <w:ind w:left="360"/>
      </w:pPr>
      <w:r>
        <w:rPr>
          <w:rFonts w:ascii="Aptos" w:hAnsi="Aptos" w:eastAsia="Aptos"/>
          <w:sz w:val="19"/>
        </w:rPr>
        <w:t>Temporal consensus.</w:t>
      </w:r>
    </w:p>
    <w:p>
      <w:pPr>
        <w:pStyle w:val="ListBullet"/>
        <w:spacing w:after="20"/>
        <w:ind w:left="360"/>
      </w:pPr>
      <w:r>
        <w:rPr>
          <w:rFonts w:ascii="Aptos" w:hAnsi="Aptos" w:eastAsia="Aptos"/>
          <w:sz w:val="19"/>
        </w:rPr>
        <w:t>Geometry quality.</w:t>
      </w:r>
    </w:p>
    <w:p>
      <w:pPr>
        <w:pStyle w:val="ListBullet"/>
        <w:spacing w:after="20"/>
        <w:ind w:left="360"/>
      </w:pPr>
      <w:r>
        <w:rPr>
          <w:rFonts w:ascii="Aptos" w:hAnsi="Aptos" w:eastAsia="Aptos"/>
          <w:sz w:val="19"/>
        </w:rPr>
        <w:t>Rule result separated from perception score.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LEGAL không được nâng một low-confidence perception thành confirmed move.</w:t>
      </w:r>
    </w:p>
    <w:p>
      <w:pPr>
        <w:pStyle w:val="Heading3"/>
      </w:pPr>
      <w:r>
        <w:t>4. Immediate safety / state action</w:t>
      </w:r>
    </w:p>
    <w:p>
      <w:pPr>
        <w:pStyle w:val="ListBullet"/>
        <w:spacing w:after="20"/>
        <w:ind w:left="360"/>
      </w:pPr>
      <w:r>
        <w:rPr>
          <w:rFonts w:ascii="Aptos" w:hAnsi="Aptos" w:eastAsia="Aptos"/>
          <w:sz w:val="19"/>
        </w:rPr>
        <w:t>No commit; request more evidence.</w:t>
      </w:r>
    </w:p>
    <w:p>
      <w:pPr>
        <w:pStyle w:val="Heading3"/>
      </w:pPr>
      <w:r>
        <w:t>5. Automatic recovery / operator procedure</w:t>
      </w:r>
    </w:p>
    <w:p>
      <w:pPr>
        <w:pStyle w:val="ListBullet"/>
        <w:spacing w:after="20"/>
        <w:ind w:left="360"/>
      </w:pPr>
      <w:r>
        <w:rPr>
          <w:rFonts w:ascii="Aptos" w:hAnsi="Aptos" w:eastAsia="Aptos"/>
          <w:sz w:val="19"/>
        </w:rPr>
        <w:t>Fresh burst/rescan; optional alternate recognizer if available.</w:t>
      </w:r>
    </w:p>
    <w:p>
      <w:pPr>
        <w:pStyle w:val="ListBullet"/>
        <w:spacing w:after="20"/>
        <w:ind w:left="360"/>
      </w:pPr>
      <w:r>
        <w:rPr>
          <w:rFonts w:ascii="Aptos" w:hAnsi="Aptos" w:eastAsia="Aptos"/>
          <w:sz w:val="19"/>
        </w:rPr>
        <w:t>If confidence remains low, ask human confirm/correct rather than accept by rule alone.</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2 rescan; then HUMAN_REQUIRED/UNKNOWN.</w:t>
      </w:r>
    </w:p>
    <w:p>
      <w:pPr>
        <w:pStyle w:val="Heading3"/>
      </w:pPr>
      <w:r>
        <w:t>7. Verification sau recovery</w:t>
      </w:r>
    </w:p>
    <w:p>
      <w:pPr>
        <w:pStyle w:val="ListBullet"/>
        <w:spacing w:after="20"/>
        <w:ind w:left="360"/>
      </w:pPr>
      <w:r>
        <w:rPr>
          <w:rFonts w:ascii="Aptos" w:hAnsi="Aptos" w:eastAsia="Aptos"/>
          <w:sz w:val="19"/>
        </w:rPr>
        <w:t>Perception evidence passes threshold independently enough; rule remains legal.</w:t>
      </w:r>
    </w:p>
    <w:p>
      <w:pPr>
        <w:pStyle w:val="Heading3"/>
      </w:pPr>
      <w:r>
        <w:t>8. Logging bắt buộc</w:t>
      </w:r>
    </w:p>
    <w:p>
      <w:pPr>
        <w:pStyle w:val="ListBullet"/>
        <w:spacing w:after="20"/>
        <w:ind w:left="360"/>
      </w:pPr>
      <w:r>
        <w:rPr>
          <w:rFonts w:ascii="Aptos" w:hAnsi="Aptos" w:eastAsia="Aptos"/>
          <w:sz w:val="19"/>
        </w:rPr>
        <w:t>state_id=ST-P30-T02; solution_ref=SOL-ST-P30-T02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Inject legal move with blurred destination; model confident wrong case.</w:t>
      </w:r>
    </w:p>
    <w:p>
      <w:pPr>
        <w:pStyle w:val="ListBullet"/>
        <w:spacing w:after="20"/>
        <w:ind w:left="360"/>
      </w:pPr>
      <w:r>
        <w:rPr>
          <w:rFonts w:ascii="Aptos" w:hAnsi="Aptos" w:eastAsia="Aptos"/>
          <w:sz w:val="19"/>
        </w:rPr>
        <w:t>PASS if rule layer never masks perception uncertainty.</w:t>
      </w:r>
    </w:p>
    <w:p>
      <w:pPr>
        <w:pStyle w:val="Heading3"/>
      </w:pPr>
      <w:r>
        <w:t>10. Module ownership / implementation hooks</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TemporalReasoner</w:t>
      </w:r>
    </w:p>
    <w:p>
      <w:pPr>
        <w:pStyle w:val="ListBullet"/>
        <w:spacing w:after="20"/>
        <w:ind w:left="360"/>
      </w:pPr>
      <w:r>
        <w:rPr>
          <w:rFonts w:ascii="Aptos" w:hAnsi="Aptos" w:eastAsia="Aptos"/>
          <w:sz w:val="19"/>
        </w:rPr>
        <w:t>RuleEngine</w:t>
      </w:r>
    </w:p>
    <w:p>
      <w:pPr>
        <w:pStyle w:val="ListBullet"/>
        <w:spacing w:after="20"/>
        <w:ind w:left="360"/>
      </w:pPr>
      <w:r>
        <w:rPr>
          <w:rFonts w:ascii="Aptos" w:hAnsi="Aptos" w:eastAsia="Aptos"/>
          <w:sz w:val="19"/>
        </w:rPr>
        <w:t>ConfidencePolicy</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SOL-ST-P30-A01 — Observed transition remains illegal after stable rescan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ST-P30-A01 — Observed transition remains illegal after stable rescan</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Sau khi scene đã ổn định và quan sát lại, transition vẫn trái luật.</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R8 rejects same physical state.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R6,R8,R12</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S05</w:t>
            </w:r>
          </w:p>
        </w:tc>
      </w:tr>
    </w:tbl>
    <w:p>
      <w:pPr>
        <w:pStyle w:val="Heading3"/>
      </w:pPr>
      <w:r>
        <w:t>1. Possible root causes</w:t>
      </w:r>
    </w:p>
    <w:p>
      <w:pPr>
        <w:pStyle w:val="ListBullet"/>
        <w:spacing w:after="20"/>
        <w:ind w:left="360"/>
      </w:pPr>
      <w:r>
        <w:rPr>
          <w:rFonts w:ascii="Aptos" w:hAnsi="Aptos" w:eastAsia="Aptos"/>
          <w:sz w:val="19"/>
        </w:rPr>
        <w:t>Human truly made illegal move.</w:t>
      </w:r>
    </w:p>
    <w:p>
      <w:pPr>
        <w:pStyle w:val="ListBullet"/>
        <w:spacing w:after="20"/>
        <w:ind w:left="360"/>
      </w:pPr>
      <w:r>
        <w:rPr>
          <w:rFonts w:ascii="Aptos" w:hAnsi="Aptos" w:eastAsia="Aptos"/>
          <w:sz w:val="19"/>
        </w:rPr>
        <w:t>Expected turn/rule state wrong.</w:t>
      </w:r>
    </w:p>
    <w:p>
      <w:pPr>
        <w:pStyle w:val="ListBullet"/>
        <w:spacing w:after="20"/>
        <w:ind w:left="360"/>
      </w:pPr>
      <w:r>
        <w:rPr>
          <w:rFonts w:ascii="Aptos" w:hAnsi="Aptos" w:eastAsia="Aptos"/>
          <w:sz w:val="19"/>
        </w:rPr>
        <w:t>Persistent perception error.</w:t>
      </w:r>
    </w:p>
    <w:p>
      <w:pPr>
        <w:pStyle w:val="Heading3"/>
      </w:pPr>
      <w:r>
        <w:t>2. Evidence cần để phân biệt root cause</w:t>
      </w:r>
    </w:p>
    <w:p>
      <w:pPr>
        <w:pStyle w:val="ListBullet"/>
        <w:spacing w:after="20"/>
        <w:ind w:left="360"/>
      </w:pPr>
      <w:r>
        <w:rPr>
          <w:rFonts w:ascii="Aptos" w:hAnsi="Aptos" w:eastAsia="Aptos"/>
          <w:sz w:val="19"/>
        </w:rPr>
        <w:t>Stable repeated ObservedBoard.</w:t>
      </w:r>
    </w:p>
    <w:p>
      <w:pPr>
        <w:pStyle w:val="ListBullet"/>
        <w:spacing w:after="20"/>
        <w:ind w:left="360"/>
      </w:pPr>
      <w:r>
        <w:rPr>
          <w:rFonts w:ascii="Aptos" w:hAnsi="Aptos" w:eastAsia="Aptos"/>
          <w:sz w:val="19"/>
        </w:rPr>
        <w:t>R8 reject reason.</w:t>
      </w:r>
    </w:p>
    <w:p>
      <w:pPr>
        <w:pStyle w:val="ListBullet"/>
        <w:spacing w:after="20"/>
        <w:ind w:left="360"/>
      </w:pPr>
      <w:r>
        <w:rPr>
          <w:rFonts w:ascii="Aptos" w:hAnsi="Aptos" w:eastAsia="Aptos"/>
          <w:sz w:val="19"/>
        </w:rPr>
        <w:t>ExpectedBoard/turn version.</w:t>
      </w:r>
    </w:p>
    <w:p>
      <w:pPr>
        <w:pStyle w:val="ListBullet"/>
        <w:spacing w:after="20"/>
        <w:ind w:left="360"/>
      </w:pPr>
      <w:r>
        <w:rPr>
          <w:rFonts w:ascii="Aptos" w:hAnsi="Aptos" w:eastAsia="Aptos"/>
          <w:sz w:val="19"/>
        </w:rPr>
        <w:t>Confidence on changed cells.</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After one stable rescan returns same physical state and high confidence, classify persistent illegal.</w:t>
      </w:r>
    </w:p>
    <w:p>
      <w:pPr>
        <w:pStyle w:val="Heading3"/>
      </w:pPr>
      <w:r>
        <w:t>4. Immediate safety / state action</w:t>
      </w:r>
    </w:p>
    <w:p>
      <w:pPr>
        <w:pStyle w:val="ListBullet"/>
        <w:spacing w:after="20"/>
        <w:ind w:left="360"/>
      </w:pPr>
      <w:r>
        <w:rPr>
          <w:rFonts w:ascii="Aptos" w:hAnsi="Aptos" w:eastAsia="Aptos"/>
          <w:sz w:val="19"/>
        </w:rPr>
        <w:t>No commit/robot response.</w:t>
      </w:r>
    </w:p>
    <w:p>
      <w:pPr>
        <w:pStyle w:val="Heading3"/>
      </w:pPr>
      <w:r>
        <w:t>5. Automatic recovery / operator procedure</w:t>
      </w:r>
    </w:p>
    <w:p>
      <w:pPr>
        <w:pStyle w:val="ListBullet"/>
        <w:spacing w:after="20"/>
        <w:ind w:left="360"/>
      </w:pPr>
      <w:r>
        <w:rPr>
          <w:rFonts w:ascii="Aptos" w:hAnsi="Aptos" w:eastAsia="Aptos"/>
          <w:sz w:val="19"/>
        </w:rPr>
        <w:t>Present exact illegal reason and expected correction.</w:t>
      </w:r>
    </w:p>
    <w:p>
      <w:pPr>
        <w:pStyle w:val="ListBullet"/>
        <w:spacing w:after="20"/>
        <w:ind w:left="360"/>
      </w:pPr>
      <w:r>
        <w:rPr>
          <w:rFonts w:ascii="Aptos" w:hAnsi="Aptos" w:eastAsia="Aptos"/>
          <w:sz w:val="19"/>
        </w:rPr>
        <w:t>Human restores board or makes valid move.</w:t>
      </w:r>
    </w:p>
    <w:p>
      <w:pPr>
        <w:pStyle w:val="ListBullet"/>
        <w:spacing w:after="20"/>
        <w:ind w:left="360"/>
      </w:pPr>
      <w:r>
        <w:rPr>
          <w:rFonts w:ascii="Aptos" w:hAnsi="Aptos" w:eastAsia="Aptos"/>
          <w:sz w:val="19"/>
        </w:rPr>
        <w:t>If rule state itself suspect, route ST-P30-A02 before blaming human.</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autonomous board correction baseline; human correction required.</w:t>
      </w:r>
    </w:p>
    <w:p>
      <w:pPr>
        <w:pStyle w:val="Heading3"/>
      </w:pPr>
      <w:r>
        <w:t>7. Verification sau recovery</w:t>
      </w:r>
    </w:p>
    <w:p>
      <w:pPr>
        <w:pStyle w:val="ListBullet"/>
        <w:spacing w:after="20"/>
        <w:ind w:left="360"/>
      </w:pPr>
      <w:r>
        <w:rPr>
          <w:rFonts w:ascii="Aptos" w:hAnsi="Aptos" w:eastAsia="Aptos"/>
          <w:sz w:val="19"/>
        </w:rPr>
        <w:t>Board returns expected state or new legal transition verified.</w:t>
      </w:r>
    </w:p>
    <w:p>
      <w:pPr>
        <w:pStyle w:val="Heading3"/>
      </w:pPr>
      <w:r>
        <w:t>8. Logging bắt buộc</w:t>
      </w:r>
    </w:p>
    <w:p>
      <w:pPr>
        <w:pStyle w:val="ListBullet"/>
        <w:spacing w:after="20"/>
        <w:ind w:left="360"/>
      </w:pPr>
      <w:r>
        <w:rPr>
          <w:rFonts w:ascii="Aptos" w:hAnsi="Aptos" w:eastAsia="Aptos"/>
          <w:sz w:val="19"/>
        </w:rPr>
        <w:t>state_id=ST-P30-A01; solution_ref=SOL-ST-P30-A01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Repeat illegal board state across scans.</w:t>
      </w:r>
    </w:p>
    <w:p>
      <w:pPr>
        <w:pStyle w:val="ListBullet"/>
        <w:spacing w:after="20"/>
        <w:ind w:left="360"/>
      </w:pPr>
      <w:r>
        <w:rPr>
          <w:rFonts w:ascii="Aptos" w:hAnsi="Aptos" w:eastAsia="Aptos"/>
          <w:sz w:val="19"/>
        </w:rPr>
        <w:t>PASS illegal state never reaches P100.</w:t>
      </w:r>
    </w:p>
    <w:p>
      <w:pPr>
        <w:pStyle w:val="Heading3"/>
      </w:pPr>
      <w:r>
        <w:t>10. Module ownership / implementation hooks</w:t>
      </w:r>
    </w:p>
    <w:p>
      <w:pPr>
        <w:pStyle w:val="ListBullet"/>
        <w:spacing w:after="20"/>
        <w:ind w:left="360"/>
      </w:pPr>
      <w:r>
        <w:rPr>
          <w:rFonts w:ascii="Aptos" w:hAnsi="Aptos" w:eastAsia="Aptos"/>
          <w:sz w:val="19"/>
        </w:rPr>
        <w:t>RuleEngine</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UI</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SOL-ST-P30-A02 — ExpectedBoard and observed transition conflict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ST-P30-A02 — ExpectedBoard and observed transition conflict</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Transition có thể tự hợp lý nhưng không thể áp lên ExpectedBoard hiện tại.</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source piece/turn/state mismatch.</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R6,R7,R8</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S16,S20</w:t>
            </w:r>
          </w:p>
        </w:tc>
      </w:tr>
    </w:tbl>
    <w:p>
      <w:pPr>
        <w:pStyle w:val="Heading3"/>
      </w:pPr>
      <w:r>
        <w:t>1. Possible root causes</w:t>
      </w:r>
    </w:p>
    <w:p>
      <w:pPr>
        <w:pStyle w:val="ListBullet"/>
        <w:spacing w:after="20"/>
        <w:ind w:left="360"/>
      </w:pPr>
      <w:r>
        <w:rPr>
          <w:rFonts w:ascii="Aptos" w:hAnsi="Aptos" w:eastAsia="Aptos"/>
          <w:sz w:val="19"/>
        </w:rPr>
        <w:t>Stale ExpectedBoard.</w:t>
      </w:r>
    </w:p>
    <w:p>
      <w:pPr>
        <w:pStyle w:val="ListBullet"/>
        <w:spacing w:after="20"/>
        <w:ind w:left="360"/>
      </w:pPr>
      <w:r>
        <w:rPr>
          <w:rFonts w:ascii="Aptos" w:hAnsi="Aptos" w:eastAsia="Aptos"/>
          <w:sz w:val="19"/>
        </w:rPr>
        <w:t>Previous commit lost/duplicated.</w:t>
      </w:r>
    </w:p>
    <w:p>
      <w:pPr>
        <w:pStyle w:val="ListBullet"/>
        <w:spacing w:after="20"/>
        <w:ind w:left="360"/>
      </w:pPr>
      <w:r>
        <w:rPr>
          <w:rFonts w:ascii="Aptos" w:hAnsi="Aptos" w:eastAsia="Aptos"/>
          <w:sz w:val="19"/>
        </w:rPr>
        <w:t>Server/local state conflict.</w:t>
      </w:r>
    </w:p>
    <w:p>
      <w:pPr>
        <w:pStyle w:val="ListBullet"/>
        <w:spacing w:after="20"/>
        <w:ind w:left="360"/>
      </w:pPr>
      <w:r>
        <w:rPr>
          <w:rFonts w:ascii="Aptos" w:hAnsi="Aptos" w:eastAsia="Aptos"/>
          <w:sz w:val="19"/>
        </w:rPr>
        <w:t>Wrong orientation or piece identity.</w:t>
      </w:r>
    </w:p>
    <w:p>
      <w:pPr>
        <w:pStyle w:val="Heading3"/>
      </w:pPr>
      <w:r>
        <w:t>2. Evidence cần để phân biệt root cause</w:t>
      </w:r>
    </w:p>
    <w:p>
      <w:pPr>
        <w:pStyle w:val="ListBullet"/>
        <w:spacing w:after="20"/>
        <w:ind w:left="360"/>
      </w:pPr>
      <w:r>
        <w:rPr>
          <w:rFonts w:ascii="Aptos" w:hAnsi="Aptos" w:eastAsia="Aptos"/>
          <w:sz w:val="19"/>
        </w:rPr>
        <w:t>ExpectedBoard + version; event log.</w:t>
      </w:r>
    </w:p>
    <w:p>
      <w:pPr>
        <w:pStyle w:val="ListBullet"/>
        <w:spacing w:after="20"/>
        <w:ind w:left="360"/>
      </w:pPr>
      <w:r>
        <w:rPr>
          <w:rFonts w:ascii="Aptos" w:hAnsi="Aptos" w:eastAsia="Aptos"/>
          <w:sz w:val="19"/>
        </w:rPr>
        <w:t>ObservedBoard; last committed move.</w:t>
      </w:r>
    </w:p>
    <w:p>
      <w:pPr>
        <w:pStyle w:val="ListBullet"/>
        <w:spacing w:after="20"/>
        <w:ind w:left="360"/>
      </w:pPr>
      <w:r>
        <w:rPr>
          <w:rFonts w:ascii="Aptos" w:hAnsi="Aptos" w:eastAsia="Aptos"/>
          <w:sz w:val="19"/>
        </w:rPr>
        <w:t>Server state if used.</w:t>
      </w:r>
    </w:p>
    <w:p>
      <w:pPr>
        <w:pStyle w:val="ListBullet"/>
        <w:spacing w:after="20"/>
        <w:ind w:left="360"/>
      </w:pPr>
      <w:r>
        <w:rPr>
          <w:rFonts w:ascii="Aptos" w:hAnsi="Aptos" w:eastAsia="Aptos"/>
          <w:sz w:val="19"/>
        </w:rPr>
        <w:t>Orientation/geometry validity.</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A transition cannot be applied if source piece/turn does not exist in ExpectedBoard; treat as state conflict, not legal move.</w:t>
      </w:r>
    </w:p>
    <w:p>
      <w:pPr>
        <w:pStyle w:val="Heading3"/>
      </w:pPr>
      <w:r>
        <w:t>4. Immediate safety / state action</w:t>
      </w:r>
    </w:p>
    <w:p>
      <w:pPr>
        <w:pStyle w:val="ListBullet"/>
        <w:spacing w:after="20"/>
        <w:ind w:left="360"/>
      </w:pPr>
      <w:r>
        <w:rPr>
          <w:rFonts w:ascii="Aptos" w:hAnsi="Aptos" w:eastAsia="Aptos"/>
          <w:sz w:val="19"/>
        </w:rPr>
        <w:t>Freeze game progression and all robot planning.</w:t>
      </w:r>
    </w:p>
    <w:p>
      <w:pPr>
        <w:pStyle w:val="Heading3"/>
      </w:pPr>
      <w:r>
        <w:t>5. Automatic recovery / operator procedure</w:t>
      </w:r>
    </w:p>
    <w:p>
      <w:pPr>
        <w:pStyle w:val="ListBullet"/>
        <w:spacing w:after="20"/>
        <w:ind w:left="360"/>
      </w:pPr>
      <w:r>
        <w:rPr>
          <w:rFonts w:ascii="Aptos" w:hAnsi="Aptos" w:eastAsia="Aptos"/>
          <w:sz w:val="19"/>
        </w:rPr>
        <w:t>Rescan physical board.</w:t>
      </w:r>
    </w:p>
    <w:p>
      <w:pPr>
        <w:pStyle w:val="ListBullet"/>
        <w:spacing w:after="20"/>
        <w:ind w:left="360"/>
      </w:pPr>
      <w:r>
        <w:rPr>
          <w:rFonts w:ascii="Aptos" w:hAnsi="Aptos" w:eastAsia="Aptos"/>
          <w:sz w:val="19"/>
        </w:rPr>
        <w:t>Replay event log from last known good version.</w:t>
      </w:r>
    </w:p>
    <w:p>
      <w:pPr>
        <w:pStyle w:val="ListBullet"/>
        <w:spacing w:after="20"/>
        <w:ind w:left="360"/>
      </w:pPr>
      <w:r>
        <w:rPr>
          <w:rFonts w:ascii="Aptos" w:hAnsi="Aptos" w:eastAsia="Aptos"/>
          <w:sz w:val="19"/>
        </w:rPr>
        <w:t>Compare local/server/physical state.</w:t>
      </w:r>
    </w:p>
    <w:p>
      <w:pPr>
        <w:pStyle w:val="ListBullet"/>
        <w:spacing w:after="20"/>
        <w:ind w:left="360"/>
      </w:pPr>
      <w:r>
        <w:rPr>
          <w:rFonts w:ascii="Aptos" w:hAnsi="Aptos" w:eastAsia="Aptos"/>
          <w:sz w:val="19"/>
        </w:rPr>
        <w:t>Choose canonical state only through explicit reconcile policy; otherwise HUMAN_REQUIRED.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 overwrite on first conflict. One deterministic replay/reconcile attempt.</w:t>
      </w:r>
    </w:p>
    <w:p>
      <w:pPr>
        <w:pStyle w:val="Heading3"/>
      </w:pPr>
      <w:r>
        <w:t>7. Verification sau recovery</w:t>
      </w:r>
    </w:p>
    <w:p>
      <w:pPr>
        <w:pStyle w:val="ListBullet"/>
        <w:spacing w:after="20"/>
        <w:ind w:left="360"/>
      </w:pPr>
      <w:r>
        <w:rPr>
          <w:rFonts w:ascii="Aptos" w:hAnsi="Aptos" w:eastAsia="Aptos"/>
          <w:sz w:val="19"/>
        </w:rPr>
        <w:t>Single canonical state established; ExpectedBoard == verified physical board.</w:t>
      </w:r>
    </w:p>
    <w:p>
      <w:pPr>
        <w:pStyle w:val="ListBullet"/>
        <w:spacing w:after="20"/>
        <w:ind w:left="360"/>
      </w:pPr>
      <w:r>
        <w:rPr>
          <w:rFonts w:ascii="Aptos" w:hAnsi="Aptos" w:eastAsia="Aptos"/>
          <w:sz w:val="19"/>
        </w:rPr>
        <w:t>State_version monotonic.</w:t>
      </w:r>
    </w:p>
    <w:p>
      <w:pPr>
        <w:pStyle w:val="Heading3"/>
      </w:pPr>
      <w:r>
        <w:t>8. Logging bắt buộc</w:t>
      </w:r>
    </w:p>
    <w:p>
      <w:pPr>
        <w:pStyle w:val="ListBullet"/>
        <w:spacing w:after="20"/>
        <w:ind w:left="360"/>
      </w:pPr>
      <w:r>
        <w:rPr>
          <w:rFonts w:ascii="Aptos" w:hAnsi="Aptos" w:eastAsia="Aptos"/>
          <w:sz w:val="19"/>
        </w:rPr>
        <w:t>state_id=ST-P30-A02; solution_ref=SOL-ST-P30-A02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Stale memory; skipped commit; server one move ahead.</w:t>
      </w:r>
    </w:p>
    <w:p>
      <w:pPr>
        <w:pStyle w:val="ListBullet"/>
        <w:spacing w:after="20"/>
        <w:ind w:left="360"/>
      </w:pPr>
      <w:r>
        <w:rPr>
          <w:rFonts w:ascii="Aptos" w:hAnsi="Aptos" w:eastAsia="Aptos"/>
          <w:sz w:val="19"/>
        </w:rPr>
        <w:t>PASS if conflict is surfaced rather than silently corrected.</w:t>
      </w:r>
    </w:p>
    <w:p>
      <w:pPr>
        <w:pStyle w:val="Heading3"/>
      </w:pPr>
      <w:r>
        <w:t>10. Module ownership / implementation hooks</w:t>
      </w:r>
    </w:p>
    <w:p>
      <w:pPr>
        <w:pStyle w:val="ListBullet"/>
        <w:spacing w:after="20"/>
        <w:ind w:left="360"/>
      </w:pPr>
      <w:r>
        <w:rPr>
          <w:rFonts w:ascii="Aptos" w:hAnsi="Aptos" w:eastAsia="Aptos"/>
          <w:sz w:val="19"/>
        </w:rPr>
        <w:t>StateStore</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RuleEngine</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SOL-ST-P30-A03 — Board orientation interpretation inconsistent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ST-P30-A03 — Board orientation interpretation inconsistent</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Một move chỉ “hợp lệ” nếu board orientation bị hiểu ngược.</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coordinate/side mapping conflict.</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R4,R8,R12</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Orientation failure</w:t>
            </w:r>
          </w:p>
        </w:tc>
      </w:tr>
    </w:tbl>
    <w:p>
      <w:pPr>
        <w:pStyle w:val="Heading3"/>
      </w:pPr>
      <w:r>
        <w:t>1. Possible root causes</w:t>
      </w:r>
    </w:p>
    <w:p>
      <w:pPr>
        <w:pStyle w:val="ListBullet"/>
        <w:spacing w:after="20"/>
        <w:ind w:left="360"/>
      </w:pPr>
      <w:r>
        <w:rPr>
          <w:rFonts w:ascii="Aptos" w:hAnsi="Aptos" w:eastAsia="Aptos"/>
          <w:sz w:val="19"/>
        </w:rPr>
        <w:t>Board detected flipped 180°.</w:t>
      </w:r>
    </w:p>
    <w:p>
      <w:pPr>
        <w:pStyle w:val="ListBullet"/>
        <w:spacing w:after="20"/>
        <w:ind w:left="360"/>
      </w:pPr>
      <w:r>
        <w:rPr>
          <w:rFonts w:ascii="Aptos" w:hAnsi="Aptos" w:eastAsia="Aptos"/>
          <w:sz w:val="19"/>
        </w:rPr>
        <w:t>Corner ordering reversed.</w:t>
      </w:r>
    </w:p>
    <w:p>
      <w:pPr>
        <w:pStyle w:val="ListBullet"/>
        <w:spacing w:after="20"/>
        <w:ind w:left="360"/>
      </w:pPr>
      <w:r>
        <w:rPr>
          <w:rFonts w:ascii="Aptos" w:hAnsi="Aptos" w:eastAsia="Aptos"/>
          <w:sz w:val="19"/>
        </w:rPr>
        <w:t>Player-side mapping/config wrong.</w:t>
      </w:r>
    </w:p>
    <w:p>
      <w:pPr>
        <w:pStyle w:val="Heading3"/>
      </w:pPr>
      <w:r>
        <w:t>2. Evidence cần để phân biệt root cause</w:t>
      </w:r>
    </w:p>
    <w:p>
      <w:pPr>
        <w:pStyle w:val="ListBullet"/>
        <w:spacing w:after="20"/>
        <w:ind w:left="360"/>
      </w:pPr>
      <w:r>
        <w:rPr>
          <w:rFonts w:ascii="Aptos" w:hAnsi="Aptos" w:eastAsia="Aptos"/>
          <w:sz w:val="19"/>
        </w:rPr>
        <w:t>Orientation classifier/keypoints.</w:t>
      </w:r>
    </w:p>
    <w:p>
      <w:pPr>
        <w:pStyle w:val="ListBullet"/>
        <w:spacing w:after="20"/>
        <w:ind w:left="360"/>
      </w:pPr>
      <w:r>
        <w:rPr>
          <w:rFonts w:ascii="Aptos" w:hAnsi="Aptos" w:eastAsia="Aptos"/>
          <w:sz w:val="19"/>
        </w:rPr>
        <w:t>Known initial/expected piece-side distribution.</w:t>
      </w:r>
    </w:p>
    <w:p>
      <w:pPr>
        <w:pStyle w:val="ListBullet"/>
        <w:spacing w:after="20"/>
        <w:ind w:left="360"/>
      </w:pPr>
      <w:r>
        <w:rPr>
          <w:rFonts w:ascii="Aptos" w:hAnsi="Aptos" w:eastAsia="Aptos"/>
          <w:sz w:val="19"/>
        </w:rPr>
        <w:t>Homography corner order.</w:t>
      </w:r>
    </w:p>
    <w:p>
      <w:pPr>
        <w:pStyle w:val="ListBullet"/>
        <w:spacing w:after="20"/>
        <w:ind w:left="360"/>
      </w:pPr>
      <w:r>
        <w:rPr>
          <w:rFonts w:ascii="Aptos" w:hAnsi="Aptos" w:eastAsia="Aptos"/>
          <w:sz w:val="19"/>
        </w:rPr>
        <w:t>Rule validity under both orientations only as diagnostic.</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Orientation must be validated independently; do not choose orientation because it makes move legal.</w:t>
      </w:r>
    </w:p>
    <w:p>
      <w:pPr>
        <w:pStyle w:val="Heading3"/>
      </w:pPr>
      <w:r>
        <w:t>4. Immediate safety / state action</w:t>
      </w:r>
    </w:p>
    <w:p>
      <w:pPr>
        <w:pStyle w:val="ListBullet"/>
        <w:spacing w:after="20"/>
        <w:ind w:left="360"/>
      </w:pPr>
      <w:r>
        <w:rPr>
          <w:rFonts w:ascii="Aptos" w:hAnsi="Aptos" w:eastAsia="Aptos"/>
          <w:sz w:val="19"/>
        </w:rPr>
        <w:t>Invalidate geometry/state mapping; no motion/commit.</w:t>
      </w:r>
    </w:p>
    <w:p>
      <w:pPr>
        <w:pStyle w:val="Heading3"/>
      </w:pPr>
      <w:r>
        <w:t>5. Automatic recovery / operator procedure</w:t>
      </w:r>
    </w:p>
    <w:p>
      <w:pPr>
        <w:pStyle w:val="ListBullet"/>
        <w:spacing w:after="20"/>
        <w:ind w:left="360"/>
      </w:pPr>
      <w:r>
        <w:rPr>
          <w:rFonts w:ascii="Aptos" w:hAnsi="Aptos" w:eastAsia="Aptos"/>
          <w:sz w:val="19"/>
        </w:rPr>
        <w:t>Re-detect corners/orientation.</w:t>
      </w:r>
    </w:p>
    <w:p>
      <w:pPr>
        <w:pStyle w:val="ListBullet"/>
        <w:spacing w:after="20"/>
        <w:ind w:left="360"/>
      </w:pPr>
      <w:r>
        <w:rPr>
          <w:rFonts w:ascii="Aptos" w:hAnsi="Aptos" w:eastAsia="Aptos"/>
          <w:sz w:val="19"/>
        </w:rPr>
        <w:t>Require explicit known orientation marker or manual confirmation if ambiguous.</w:t>
      </w:r>
    </w:p>
    <w:p>
      <w:pPr>
        <w:pStyle w:val="ListBullet"/>
        <w:spacing w:after="20"/>
        <w:ind w:left="360"/>
      </w:pPr>
      <w:r>
        <w:rPr>
          <w:rFonts w:ascii="Aptos" w:hAnsi="Aptos" w:eastAsia="Aptos"/>
          <w:sz w:val="19"/>
        </w:rPr>
        <w:t>Rebuild transform and re-read full board.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rule-based auto-flip. 2 geometry attempts then human.</w:t>
      </w:r>
    </w:p>
    <w:p>
      <w:pPr>
        <w:pStyle w:val="Heading3"/>
      </w:pPr>
      <w:r>
        <w:t>7. Verification sau recovery</w:t>
      </w:r>
    </w:p>
    <w:p>
      <w:pPr>
        <w:pStyle w:val="ListBullet"/>
        <w:spacing w:after="20"/>
        <w:ind w:left="360"/>
      </w:pPr>
      <w:r>
        <w:rPr>
          <w:rFonts w:ascii="Aptos" w:hAnsi="Aptos" w:eastAsia="Aptos"/>
          <w:sz w:val="19"/>
        </w:rPr>
        <w:t>Orientation 100% consistent with configured side.</w:t>
      </w:r>
    </w:p>
    <w:p>
      <w:pPr>
        <w:pStyle w:val="ListBullet"/>
        <w:spacing w:after="20"/>
        <w:ind w:left="360"/>
      </w:pPr>
      <w:r>
        <w:rPr>
          <w:rFonts w:ascii="Aptos" w:hAnsi="Aptos" w:eastAsia="Aptos"/>
          <w:sz w:val="19"/>
        </w:rPr>
        <w:t>Reprojection valid and full board sync.</w:t>
      </w:r>
    </w:p>
    <w:p>
      <w:pPr>
        <w:pStyle w:val="Heading3"/>
      </w:pPr>
      <w:r>
        <w:t>8. Logging bắt buộc</w:t>
      </w:r>
    </w:p>
    <w:p>
      <w:pPr>
        <w:pStyle w:val="ListBullet"/>
        <w:spacing w:after="20"/>
        <w:ind w:left="360"/>
      </w:pPr>
      <w:r>
        <w:rPr>
          <w:rFonts w:ascii="Aptos" w:hAnsi="Aptos" w:eastAsia="Aptos"/>
          <w:sz w:val="19"/>
        </w:rPr>
        <w:t>state_id=ST-P30-A03; solution_ref=SOL-ST-P30-A03</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Rotate board 180°; swap corner order.</w:t>
      </w:r>
    </w:p>
    <w:p>
      <w:pPr>
        <w:pStyle w:val="ListBullet"/>
        <w:spacing w:after="20"/>
        <w:ind w:left="360"/>
      </w:pPr>
      <w:r>
        <w:rPr>
          <w:rFonts w:ascii="Aptos" w:hAnsi="Aptos" w:eastAsia="Aptos"/>
          <w:sz w:val="19"/>
        </w:rPr>
        <w:t>PASS if system blocks instead of silently flipping coordinates.</w:t>
      </w:r>
    </w:p>
    <w:p>
      <w:pPr>
        <w:pStyle w:val="Heading3"/>
      </w:pPr>
      <w:r>
        <w:t>10. Module ownership / implementation hooks</w:t>
      </w:r>
    </w:p>
    <w:p>
      <w:pPr>
        <w:pStyle w:val="ListBullet"/>
        <w:spacing w:after="20"/>
        <w:ind w:left="360"/>
      </w:pPr>
      <w:r>
        <w:rPr>
          <w:rFonts w:ascii="Aptos" w:hAnsi="Aptos" w:eastAsia="Aptos"/>
          <w:sz w:val="19"/>
        </w:rPr>
        <w:t>GeometryManager</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RuleEngine</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1"/>
      </w:pPr>
      <w:r>
        <w:t>9. P40 — Robot Planning &amp; Pre-motion Gate</w:t>
      </w:r>
    </w:p>
    <w:p>
      <w:r>
        <w:rPr>
          <w:rFonts w:ascii="Aptos" w:hAnsi="Aptos" w:eastAsia="Aptos"/>
          <w:b/>
          <w:color w:val="1F4E79"/>
          <w:sz w:val="19"/>
        </w:rPr>
        <w:t xml:space="preserve">Mục tiêu phase: </w:t>
      </w:r>
      <w:r>
        <w:rPr>
          <w:rFonts w:ascii="Aptos" w:hAnsi="Aptos" w:eastAsia="Aptos"/>
          <w:sz w:val="19"/>
        </w:rPr>
        <w:t>Mọi robot move phải qua geometry, registration, reachability, confidence và safety gate.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5B9BD5"/>
          </w:tcPr>
          <w:p>
            <w:r>
              <w:rPr>
                <w:rFonts w:ascii="Aptos" w:hAnsi="Aptos" w:eastAsia="Aptos"/>
                <w:b/>
                <w:color w:val="FFFFFF"/>
                <w:sz w:val="16"/>
              </w:rPr>
              <w:t>State/Solution</w:t>
            </w:r>
          </w:p>
        </w:tc>
        <w:tc>
          <w:tcPr>
            <w:tcW w:type="dxa" w:w="3456"/>
            <w:shd w:fill="5B9BD5"/>
          </w:tcPr>
          <w:p>
            <w:r>
              <w:rPr>
                <w:rFonts w:ascii="Aptos" w:hAnsi="Aptos" w:eastAsia="Aptos"/>
                <w:b/>
                <w:color w:val="FFFFFF"/>
                <w:sz w:val="16"/>
              </w:rPr>
              <w:t>Type</w:t>
            </w:r>
          </w:p>
        </w:tc>
        <w:tc>
          <w:tcPr>
            <w:tcW w:type="dxa" w:w="3456"/>
            <w:shd w:fill="5B9BD5"/>
          </w:tcPr>
          <w:p>
            <w:r>
              <w:rPr>
                <w:rFonts w:ascii="Aptos" w:hAnsi="Aptos" w:eastAsia="Aptos"/>
                <w:b/>
                <w:color w:val="FFFFFF"/>
                <w:sz w:val="16"/>
              </w:rPr>
              <w:t>Short name</w:t>
            </w:r>
          </w:p>
        </w:tc>
      </w:tr>
      <w:tr>
        <w:tc>
          <w:tcPr>
            <w:tcW w:type="dxa" w:w="3456"/>
          </w:tcPr>
          <w:p>
            <w:r>
              <w:rPr>
                <w:rFonts w:ascii="Aptos" w:hAnsi="Aptos" w:eastAsia="Aptos"/>
                <w:sz w:val="15"/>
              </w:rPr>
              <w:t>ST-P40-N01</w:t>
              <w:br/>
              <w:t>SOL-ST-P40-N01</w:t>
            </w:r>
          </w:p>
        </w:tc>
        <w:tc>
          <w:tcPr>
            <w:tcW w:type="dxa" w:w="3456"/>
          </w:tcPr>
          <w:p>
            <w:r>
              <w:rPr>
                <w:rFonts w:ascii="Aptos" w:hAnsi="Aptos" w:eastAsia="Aptos"/>
                <w:sz w:val="15"/>
              </w:rPr>
              <w:t>NORMAL</w:t>
            </w:r>
          </w:p>
        </w:tc>
        <w:tc>
          <w:tcPr>
            <w:tcW w:type="dxa" w:w="3456"/>
          </w:tcPr>
          <w:p>
            <w:r>
              <w:rPr>
                <w:rFonts w:ascii="Aptos" w:hAnsi="Aptos" w:eastAsia="Aptos"/>
                <w:sz w:val="15"/>
              </w:rPr>
              <w:t>Normal robot move planned</w:t>
            </w:r>
          </w:p>
        </w:tc>
      </w:tr>
      <w:tr>
        <w:tc>
          <w:tcPr>
            <w:tcW w:type="dxa" w:w="3456"/>
          </w:tcPr>
          <w:p>
            <w:r>
              <w:rPr>
                <w:rFonts w:ascii="Aptos" w:hAnsi="Aptos" w:eastAsia="Aptos"/>
                <w:sz w:val="15"/>
              </w:rPr>
              <w:t>ST-P40-N02</w:t>
              <w:br/>
              <w:t>SOL-ST-P40-N02</w:t>
            </w:r>
          </w:p>
        </w:tc>
        <w:tc>
          <w:tcPr>
            <w:tcW w:type="dxa" w:w="3456"/>
          </w:tcPr>
          <w:p>
            <w:r>
              <w:rPr>
                <w:rFonts w:ascii="Aptos" w:hAnsi="Aptos" w:eastAsia="Aptos"/>
                <w:sz w:val="15"/>
              </w:rPr>
              <w:t>NORMAL</w:t>
            </w:r>
          </w:p>
        </w:tc>
        <w:tc>
          <w:tcPr>
            <w:tcW w:type="dxa" w:w="3456"/>
          </w:tcPr>
          <w:p>
            <w:r>
              <w:rPr>
                <w:rFonts w:ascii="Aptos" w:hAnsi="Aptos" w:eastAsia="Aptos"/>
                <w:sz w:val="15"/>
              </w:rPr>
              <w:t>Capture move planned</w:t>
            </w:r>
          </w:p>
        </w:tc>
      </w:tr>
      <w:tr>
        <w:tc>
          <w:tcPr>
            <w:tcW w:type="dxa" w:w="3456"/>
          </w:tcPr>
          <w:p>
            <w:r>
              <w:rPr>
                <w:rFonts w:ascii="Aptos" w:hAnsi="Aptos" w:eastAsia="Aptos"/>
                <w:sz w:val="15"/>
              </w:rPr>
              <w:t>ST-P40-T01</w:t>
              <w:br/>
              <w:t>SOL-ST-P40-T01</w:t>
            </w:r>
          </w:p>
        </w:tc>
        <w:tc>
          <w:tcPr>
            <w:tcW w:type="dxa" w:w="3456"/>
          </w:tcPr>
          <w:p>
            <w:r>
              <w:rPr>
                <w:rFonts w:ascii="Aptos" w:hAnsi="Aptos" w:eastAsia="Aptos"/>
                <w:sz w:val="15"/>
              </w:rPr>
              <w:t>TRANSIENT / AMBIGUOUS</w:t>
            </w:r>
          </w:p>
        </w:tc>
        <w:tc>
          <w:tcPr>
            <w:tcW w:type="dxa" w:w="3456"/>
          </w:tcPr>
          <w:p>
            <w:r>
              <w:rPr>
                <w:rFonts w:ascii="Aptos" w:hAnsi="Aptos" w:eastAsia="Aptos"/>
                <w:sz w:val="15"/>
              </w:rPr>
              <w:t>Target localization available but uncertainty near limit</w:t>
            </w:r>
          </w:p>
        </w:tc>
      </w:tr>
      <w:tr>
        <w:tc>
          <w:tcPr>
            <w:tcW w:type="dxa" w:w="3456"/>
          </w:tcPr>
          <w:p>
            <w:r>
              <w:rPr>
                <w:rFonts w:ascii="Aptos" w:hAnsi="Aptos" w:eastAsia="Aptos"/>
                <w:sz w:val="15"/>
              </w:rPr>
              <w:t>ST-P40-A01</w:t>
              <w:br/>
              <w:t>SOL-ST-P40-A01</w:t>
            </w:r>
          </w:p>
        </w:tc>
        <w:tc>
          <w:tcPr>
            <w:tcW w:type="dxa" w:w="3456"/>
          </w:tcPr>
          <w:p>
            <w:r>
              <w:rPr>
                <w:rFonts w:ascii="Aptos" w:hAnsi="Aptos" w:eastAsia="Aptos"/>
                <w:sz w:val="15"/>
              </w:rPr>
              <w:t>ANOMALY</w:t>
            </w:r>
          </w:p>
        </w:tc>
        <w:tc>
          <w:tcPr>
            <w:tcW w:type="dxa" w:w="3456"/>
          </w:tcPr>
          <w:p>
            <w:r>
              <w:rPr>
                <w:rFonts w:ascii="Aptos" w:hAnsi="Aptos" w:eastAsia="Aptos"/>
                <w:sz w:val="15"/>
              </w:rPr>
              <w:t>Target outside robot workspace / auto-recovery zone</w:t>
            </w:r>
          </w:p>
        </w:tc>
      </w:tr>
      <w:tr>
        <w:tc>
          <w:tcPr>
            <w:tcW w:type="dxa" w:w="3456"/>
          </w:tcPr>
          <w:p>
            <w:r>
              <w:rPr>
                <w:rFonts w:ascii="Aptos" w:hAnsi="Aptos" w:eastAsia="Aptos"/>
                <w:sz w:val="15"/>
              </w:rPr>
              <w:t>ST-P40-A02</w:t>
              <w:br/>
              <w:t>SOL-ST-P40-A02</w:t>
            </w:r>
          </w:p>
        </w:tc>
        <w:tc>
          <w:tcPr>
            <w:tcW w:type="dxa" w:w="3456"/>
          </w:tcPr>
          <w:p>
            <w:r>
              <w:rPr>
                <w:rFonts w:ascii="Aptos" w:hAnsi="Aptos" w:eastAsia="Aptos"/>
                <w:sz w:val="15"/>
              </w:rPr>
              <w:t>ANOMALY</w:t>
            </w:r>
          </w:p>
        </w:tc>
        <w:tc>
          <w:tcPr>
            <w:tcW w:type="dxa" w:w="3456"/>
          </w:tcPr>
          <w:p>
            <w:r>
              <w:rPr>
                <w:rFonts w:ascii="Aptos" w:hAnsi="Aptos" w:eastAsia="Aptos"/>
                <w:sz w:val="15"/>
              </w:rPr>
              <w:t>Board-to-robot mapping invalid</w:t>
            </w:r>
          </w:p>
        </w:tc>
      </w:tr>
      <w:tr>
        <w:tc>
          <w:tcPr>
            <w:tcW w:type="dxa" w:w="3456"/>
          </w:tcPr>
          <w:p>
            <w:r>
              <w:rPr>
                <w:rFonts w:ascii="Aptos" w:hAnsi="Aptos" w:eastAsia="Aptos"/>
                <w:sz w:val="15"/>
              </w:rPr>
              <w:t>ST-P40-A03</w:t>
              <w:br/>
              <w:t>SOL-ST-P40-A03</w:t>
            </w:r>
          </w:p>
        </w:tc>
        <w:tc>
          <w:tcPr>
            <w:tcW w:type="dxa" w:w="3456"/>
          </w:tcPr>
          <w:p>
            <w:r>
              <w:rPr>
                <w:rFonts w:ascii="Aptos" w:hAnsi="Aptos" w:eastAsia="Aptos"/>
                <w:sz w:val="15"/>
              </w:rPr>
              <w:t>ANOMALY</w:t>
            </w:r>
          </w:p>
        </w:tc>
        <w:tc>
          <w:tcPr>
            <w:tcW w:type="dxa" w:w="3456"/>
          </w:tcPr>
          <w:p>
            <w:r>
              <w:rPr>
                <w:rFonts w:ascii="Aptos" w:hAnsi="Aptos" w:eastAsia="Aptos"/>
                <w:sz w:val="15"/>
              </w:rPr>
              <w:t>Scene unsafe or human present before motion</w:t>
            </w:r>
          </w:p>
        </w:tc>
      </w:tr>
    </w:tbl>
    <w:p/>
    <w:p>
      <w:pPr>
        <w:pStyle w:val="Heading2"/>
      </w:pPr>
      <w:r>
        <w:t>SOL-ST-P40-N01 — Normal robot move planned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ST-P40-N01 — Normal robot move planned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Move robot không capture được lập kế hoạch với src,dst và target pose hợp lệ.</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Mapping valid; workspace reachable; scene safe.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R5,R8,R9,R11,R13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Normal robot move</w:t>
            </w:r>
          </w:p>
        </w:tc>
      </w:tr>
    </w:tbl>
    <w:p>
      <w:pPr>
        <w:pStyle w:val="Heading3"/>
      </w:pPr>
      <w:r>
        <w:t>Normal handling contract</w:t>
      </w:r>
    </w:p>
    <w:p>
      <w:pPr>
        <w:pStyle w:val="ListBullet"/>
        <w:spacing w:after="20"/>
        <w:ind w:left="360"/>
      </w:pPr>
      <w:r>
        <w:rPr>
          <w:rFonts w:ascii="Aptos" w:hAnsi="Aptos" w:eastAsia="Aptos"/>
          <w:sz w:val="19"/>
        </w:rPr>
        <w:t>Xác nhận evidence của state: Mapping valid; workspace reachable; scene safe..</w:t>
      </w:r>
    </w:p>
    <w:p>
      <w:pPr>
        <w:pStyle w:val="ListBullet"/>
        <w:spacing w:after="20"/>
        <w:ind w:left="360"/>
      </w:pPr>
      <w:r>
        <w:rPr>
          <w:rFonts w:ascii="Aptos" w:hAnsi="Aptos" w:eastAsia="Aptos"/>
          <w:sz w:val="19"/>
        </w:rPr>
        <w:t>Chỉ cho phép transition sang: P60 PICK.</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ST-P40-N01.</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SOL-ST-P40-N02 — Capture move planned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ST-P40-N02 — Capture move planned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Move robot là capture; cần remove quân đối phương trước khi move quân của robot.</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CurrentAction includes capture sub-transaction.</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R6,R8,R9,R13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S02</w:t>
            </w:r>
          </w:p>
        </w:tc>
      </w:tr>
    </w:tbl>
    <w:p>
      <w:pPr>
        <w:pStyle w:val="Heading3"/>
      </w:pPr>
      <w:r>
        <w:t>Normal handling contract</w:t>
      </w:r>
    </w:p>
    <w:p>
      <w:pPr>
        <w:pStyle w:val="ListBullet"/>
        <w:spacing w:after="20"/>
        <w:ind w:left="360"/>
      </w:pPr>
      <w:r>
        <w:rPr>
          <w:rFonts w:ascii="Aptos" w:hAnsi="Aptos" w:eastAsia="Aptos"/>
          <w:sz w:val="19"/>
        </w:rPr>
        <w:t>Xác nhận evidence của state: CurrentAction includes capture sub-transaction..</w:t>
      </w:r>
    </w:p>
    <w:p>
      <w:pPr>
        <w:pStyle w:val="ListBullet"/>
        <w:spacing w:after="20"/>
        <w:ind w:left="360"/>
      </w:pPr>
      <w:r>
        <w:rPr>
          <w:rFonts w:ascii="Aptos" w:hAnsi="Aptos" w:eastAsia="Aptos"/>
          <w:sz w:val="19"/>
        </w:rPr>
        <w:t>Chỉ cho phép transition sang: P50 CAPTURE REMOVAL.</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ST-P40-N02.</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SOL-ST-P40-T01 — Target localization available but uncertainty near limit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ST-P40-T01 — Target localization available but uncertainty near limit</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TRANSIENT / AMBIGUOUS / Warning</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Có target vật lý nhưng uncertainty gần tolerance, chưa nên motion ngay.</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uncertainty high / near obstacle.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R3,R12,R13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S03</w:t>
            </w:r>
          </w:p>
        </w:tc>
      </w:tr>
    </w:tbl>
    <w:p>
      <w:pPr>
        <w:pStyle w:val="Heading3"/>
      </w:pPr>
      <w:r>
        <w:t>1. Possible root causes</w:t>
      </w:r>
    </w:p>
    <w:p>
      <w:pPr>
        <w:pStyle w:val="ListBullet"/>
        <w:spacing w:after="20"/>
        <w:ind w:left="360"/>
      </w:pPr>
      <w:r>
        <w:rPr>
          <w:rFonts w:ascii="Aptos" w:hAnsi="Aptos" w:eastAsia="Aptos"/>
          <w:sz w:val="19"/>
        </w:rPr>
        <w:t>Piece localization variance high.</w:t>
      </w:r>
    </w:p>
    <w:p>
      <w:pPr>
        <w:pStyle w:val="ListBullet"/>
        <w:spacing w:after="20"/>
        <w:ind w:left="360"/>
      </w:pPr>
      <w:r>
        <w:rPr>
          <w:rFonts w:ascii="Aptos" w:hAnsi="Aptos" w:eastAsia="Aptos"/>
          <w:sz w:val="19"/>
        </w:rPr>
        <w:t>Piece near neighbor/obstacle.</w:t>
      </w:r>
    </w:p>
    <w:p>
      <w:pPr>
        <w:pStyle w:val="ListBullet"/>
        <w:spacing w:after="20"/>
        <w:ind w:left="360"/>
      </w:pPr>
      <w:r>
        <w:rPr>
          <w:rFonts w:ascii="Aptos" w:hAnsi="Aptos" w:eastAsia="Aptos"/>
          <w:sz w:val="19"/>
        </w:rPr>
        <w:t>Perspective/segmentation uncertainty near board edge.</w:t>
      </w:r>
    </w:p>
    <w:p>
      <w:pPr>
        <w:pStyle w:val="Heading3"/>
      </w:pPr>
      <w:r>
        <w:t>2. Evidence cần để phân biệt root cause</w:t>
      </w:r>
    </w:p>
    <w:p>
      <w:pPr>
        <w:pStyle w:val="ListBullet"/>
        <w:spacing w:after="20"/>
        <w:ind w:left="360"/>
      </w:pPr>
      <w:r>
        <w:rPr>
          <w:rFonts w:ascii="Aptos" w:hAnsi="Aptos" w:eastAsia="Aptos"/>
          <w:sz w:val="19"/>
        </w:rPr>
        <w:t>Target XY + covariance/uncertainty.</w:t>
      </w:r>
    </w:p>
    <w:p>
      <w:pPr>
        <w:pStyle w:val="ListBullet"/>
        <w:spacing w:after="20"/>
        <w:ind w:left="360"/>
      </w:pPr>
      <w:r>
        <w:rPr>
          <w:rFonts w:ascii="Aptos" w:hAnsi="Aptos" w:eastAsia="Aptos"/>
          <w:sz w:val="19"/>
        </w:rPr>
        <w:t>Available grasp margin/tolerance budget.</w:t>
      </w:r>
    </w:p>
    <w:p>
      <w:pPr>
        <w:pStyle w:val="ListBullet"/>
        <w:spacing w:after="20"/>
        <w:ind w:left="360"/>
      </w:pPr>
      <w:r>
        <w:rPr>
          <w:rFonts w:ascii="Aptos" w:hAnsi="Aptos" w:eastAsia="Aptos"/>
          <w:sz w:val="19"/>
        </w:rPr>
        <w:t>Distance to neighboring pieces/obstacles.</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ALLOW only if uncertainty bound + registration error + safety reserve fits available grasp margin and clearance.</w:t>
      </w:r>
    </w:p>
    <w:p>
      <w:pPr>
        <w:pStyle w:val="Heading3"/>
      </w:pPr>
      <w:r>
        <w:t>4. Immediate safety / state action</w:t>
      </w:r>
    </w:p>
    <w:p>
      <w:pPr>
        <w:pStyle w:val="ListBullet"/>
        <w:spacing w:after="20"/>
        <w:ind w:left="360"/>
      </w:pPr>
      <w:r>
        <w:rPr>
          <w:rFonts w:ascii="Aptos" w:hAnsi="Aptos" w:eastAsia="Aptos"/>
          <w:sz w:val="19"/>
        </w:rPr>
        <w:t>Hold before motion.</w:t>
      </w:r>
    </w:p>
    <w:p>
      <w:pPr>
        <w:pStyle w:val="Heading3"/>
      </w:pPr>
      <w:r>
        <w:t>5. Automatic recovery / operator procedure</w:t>
      </w:r>
    </w:p>
    <w:p>
      <w:pPr>
        <w:pStyle w:val="ListBullet"/>
        <w:spacing w:after="20"/>
        <w:ind w:left="360"/>
      </w:pPr>
      <w:r>
        <w:rPr>
          <w:rFonts w:ascii="Aptos" w:hAnsi="Aptos" w:eastAsia="Aptos"/>
          <w:sz w:val="19"/>
        </w:rPr>
        <w:t>Take fresh high-quality snapshot/localize again.</w:t>
      </w:r>
    </w:p>
    <w:p>
      <w:pPr>
        <w:pStyle w:val="ListBullet"/>
        <w:spacing w:after="20"/>
        <w:ind w:left="360"/>
      </w:pPr>
      <w:r>
        <w:rPr>
          <w:rFonts w:ascii="Aptos" w:hAnsi="Aptos" w:eastAsia="Aptos"/>
          <w:sz w:val="19"/>
        </w:rPr>
        <w:t>Prefer a better localization backend if available.</w:t>
      </w:r>
    </w:p>
    <w:p>
      <w:pPr>
        <w:pStyle w:val="ListBullet"/>
        <w:spacing w:after="20"/>
        <w:ind w:left="360"/>
      </w:pPr>
      <w:r>
        <w:rPr>
          <w:rFonts w:ascii="Aptos" w:hAnsi="Aptos" w:eastAsia="Aptos"/>
          <w:sz w:val="19"/>
        </w:rPr>
        <w:t>If uncertainty remains near/over limit =&gt; no motion/HUMAN_REQUIRED.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2 localization attempts; no threshold relaxation at runtime.</w:t>
      </w:r>
    </w:p>
    <w:p>
      <w:pPr>
        <w:pStyle w:val="Heading3"/>
      </w:pPr>
      <w:r>
        <w:t>7. Verification sau recovery</w:t>
      </w:r>
    </w:p>
    <w:p>
      <w:pPr>
        <w:pStyle w:val="ListBullet"/>
        <w:spacing w:after="20"/>
        <w:ind w:left="360"/>
      </w:pPr>
      <w:r>
        <w:rPr>
          <w:rFonts w:ascii="Aptos" w:hAnsi="Aptos" w:eastAsia="Aptos"/>
          <w:sz w:val="19"/>
        </w:rPr>
        <w:t>Final target uncertainty within derived tolerance budget.</w:t>
      </w:r>
    </w:p>
    <w:p>
      <w:pPr>
        <w:pStyle w:val="ListBullet"/>
        <w:spacing w:after="20"/>
        <w:ind w:left="360"/>
      </w:pPr>
      <w:r>
        <w:rPr>
          <w:rFonts w:ascii="Aptos" w:hAnsi="Aptos" w:eastAsia="Aptos"/>
          <w:sz w:val="19"/>
        </w:rPr>
        <w:t>Clearance check passes.</w:t>
      </w:r>
    </w:p>
    <w:p>
      <w:pPr>
        <w:pStyle w:val="Heading3"/>
      </w:pPr>
      <w:r>
        <w:t>8. Logging bắt buộc</w:t>
      </w:r>
    </w:p>
    <w:p>
      <w:pPr>
        <w:pStyle w:val="ListBullet"/>
        <w:spacing w:after="20"/>
        <w:ind w:left="360"/>
      </w:pPr>
      <w:r>
        <w:rPr>
          <w:rFonts w:ascii="Aptos" w:hAnsi="Aptos" w:eastAsia="Aptos"/>
          <w:sz w:val="19"/>
        </w:rPr>
        <w:t>state_id=ST-P40-T01; solution_ref=SOL-ST-P40-T01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Offsets near tolerance; edge cells; neighbor close.</w:t>
      </w:r>
    </w:p>
    <w:p>
      <w:pPr>
        <w:pStyle w:val="ListBullet"/>
        <w:spacing w:after="20"/>
        <w:ind w:left="360"/>
      </w:pPr>
      <w:r>
        <w:rPr>
          <w:rFonts w:ascii="Aptos" w:hAnsi="Aptos" w:eastAsia="Aptos"/>
          <w:sz w:val="19"/>
        </w:rPr>
        <w:t>PASS if uncertain target never starts PICK.</w:t>
      </w:r>
    </w:p>
    <w:p>
      <w:pPr>
        <w:pStyle w:val="Heading3"/>
      </w:pPr>
      <w:r>
        <w:t>10. Module ownership / implementation hooks</w:t>
      </w:r>
    </w:p>
    <w:p>
      <w:pPr>
        <w:pStyle w:val="ListBullet"/>
        <w:spacing w:after="20"/>
        <w:ind w:left="360"/>
      </w:pPr>
      <w:r>
        <w:rPr>
          <w:rFonts w:ascii="Aptos" w:hAnsi="Aptos" w:eastAsia="Aptos"/>
          <w:sz w:val="19"/>
        </w:rPr>
        <w:t>PhysicalLocalizer</w:t>
      </w:r>
    </w:p>
    <w:p>
      <w:pPr>
        <w:pStyle w:val="ListBullet"/>
        <w:spacing w:after="20"/>
        <w:ind w:left="360"/>
      </w:pPr>
      <w:r>
        <w:rPr>
          <w:rFonts w:ascii="Aptos" w:hAnsi="Aptos" w:eastAsia="Aptos"/>
          <w:sz w:val="19"/>
        </w:rPr>
        <w:t>RobotRegistration</w:t>
      </w:r>
    </w:p>
    <w:p>
      <w:pPr>
        <w:pStyle w:val="ListBullet"/>
        <w:spacing w:after="20"/>
        <w:ind w:left="360"/>
      </w:pPr>
      <w:r>
        <w:rPr>
          <w:rFonts w:ascii="Aptos" w:hAnsi="Aptos" w:eastAsia="Aptos"/>
          <w:sz w:val="19"/>
        </w:rPr>
        <w:t>ConfidencePolicy</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SOL-ST-P40-A01 — Target outside robot workspace / auto-recovery zone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ST-P40-A01 — Target outside robot workspace / auto-recovery zone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Target pose không thể với tới an toàn.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reachability false / zone invalid.</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R5,R9,R11,R12</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S12</w:t>
            </w:r>
          </w:p>
        </w:tc>
      </w:tr>
    </w:tbl>
    <w:p>
      <w:pPr>
        <w:pStyle w:val="Heading3"/>
      </w:pPr>
      <w:r>
        <w:t>1. Possible root causes</w:t>
      </w:r>
    </w:p>
    <w:p>
      <w:pPr>
        <w:pStyle w:val="ListBullet"/>
        <w:spacing w:after="20"/>
        <w:ind w:left="360"/>
      </w:pPr>
      <w:r>
        <w:rPr>
          <w:rFonts w:ascii="Aptos" w:hAnsi="Aptos" w:eastAsia="Aptos"/>
          <w:sz w:val="19"/>
        </w:rPr>
        <w:t>Target truly outside arm reach.</w:t>
      </w:r>
    </w:p>
    <w:p>
      <w:pPr>
        <w:pStyle w:val="ListBullet"/>
        <w:spacing w:after="20"/>
        <w:ind w:left="360"/>
      </w:pPr>
      <w:r>
        <w:rPr>
          <w:rFonts w:ascii="Aptos" w:hAnsi="Aptos" w:eastAsia="Aptos"/>
          <w:sz w:val="19"/>
        </w:rPr>
        <w:t>Bad registration generates impossible pose.</w:t>
      </w:r>
    </w:p>
    <w:p>
      <w:pPr>
        <w:pStyle w:val="ListBullet"/>
        <w:spacing w:after="20"/>
        <w:ind w:left="360"/>
      </w:pPr>
      <w:r>
        <w:rPr>
          <w:rFonts w:ascii="Aptos" w:hAnsi="Aptos" w:eastAsia="Aptos"/>
          <w:sz w:val="19"/>
        </w:rPr>
        <w:t>Recovery ROI configured larger than robot workspace.</w:t>
      </w:r>
    </w:p>
    <w:p>
      <w:pPr>
        <w:pStyle w:val="ListBullet"/>
        <w:spacing w:after="20"/>
        <w:ind w:left="360"/>
      </w:pPr>
      <w:r>
        <w:rPr>
          <w:rFonts w:ascii="Aptos" w:hAnsi="Aptos" w:eastAsia="Aptos"/>
          <w:sz w:val="19"/>
        </w:rPr>
        <w:t>Joint/orientation constraints make pose unsafe.</w:t>
      </w:r>
    </w:p>
    <w:p>
      <w:pPr>
        <w:pStyle w:val="Heading3"/>
      </w:pPr>
      <w:r>
        <w:t>2. Evidence cần để phân biệt root cause</w:t>
      </w:r>
    </w:p>
    <w:p>
      <w:pPr>
        <w:pStyle w:val="ListBullet"/>
        <w:spacing w:after="20"/>
        <w:ind w:left="360"/>
      </w:pPr>
      <w:r>
        <w:rPr>
          <w:rFonts w:ascii="Aptos" w:hAnsi="Aptos" w:eastAsia="Aptos"/>
          <w:sz w:val="19"/>
        </w:rPr>
        <w:t>IK/reachability or SDK preflight result.</w:t>
      </w:r>
    </w:p>
    <w:p>
      <w:pPr>
        <w:pStyle w:val="ListBullet"/>
        <w:spacing w:after="20"/>
        <w:ind w:left="360"/>
      </w:pPr>
      <w:r>
        <w:rPr>
          <w:rFonts w:ascii="Aptos" w:hAnsi="Aptos" w:eastAsia="Aptos"/>
          <w:sz w:val="19"/>
        </w:rPr>
        <w:t>Workspace/recovery-zone classification.</w:t>
      </w:r>
    </w:p>
    <w:p>
      <w:pPr>
        <w:pStyle w:val="ListBullet"/>
        <w:spacing w:after="20"/>
        <w:ind w:left="360"/>
      </w:pPr>
      <w:r>
        <w:rPr>
          <w:rFonts w:ascii="Aptos" w:hAnsi="Aptos" w:eastAsia="Aptos"/>
          <w:sz w:val="19"/>
        </w:rPr>
        <w:t>Registration validity.</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Reachability must be checked before motion; no clamping target to nearest reachable point.</w:t>
      </w:r>
    </w:p>
    <w:p>
      <w:pPr>
        <w:pStyle w:val="Heading3"/>
      </w:pPr>
      <w:r>
        <w:t>4. Immediate safety / state action</w:t>
      </w:r>
    </w:p>
    <w:p>
      <w:pPr>
        <w:pStyle w:val="ListBullet"/>
        <w:spacing w:after="20"/>
        <w:ind w:left="360"/>
      </w:pPr>
      <w:r>
        <w:rPr>
          <w:rFonts w:ascii="Aptos" w:hAnsi="Aptos" w:eastAsia="Aptos"/>
          <w:sz w:val="19"/>
        </w:rPr>
        <w:t>No motion.</w:t>
      </w:r>
    </w:p>
    <w:p>
      <w:pPr>
        <w:pStyle w:val="Heading3"/>
      </w:pPr>
      <w:r>
        <w:t>5. Automatic recovery / operator procedure</w:t>
      </w:r>
    </w:p>
    <w:p>
      <w:pPr>
        <w:pStyle w:val="ListBullet"/>
        <w:spacing w:after="20"/>
        <w:ind w:left="360"/>
      </w:pPr>
      <w:r>
        <w:rPr>
          <w:rFonts w:ascii="Aptos" w:hAnsi="Aptos" w:eastAsia="Aptos"/>
          <w:sz w:val="19"/>
        </w:rPr>
        <w:t>If registration invalid route A02.</w:t>
      </w:r>
    </w:p>
    <w:p>
      <w:pPr>
        <w:pStyle w:val="ListBullet"/>
        <w:spacing w:after="20"/>
        <w:ind w:left="360"/>
      </w:pPr>
      <w:r>
        <w:rPr>
          <w:rFonts w:ascii="Aptos" w:hAnsi="Aptos" w:eastAsia="Aptos"/>
          <w:sz w:val="19"/>
        </w:rPr>
        <w:t>If target physically outside allowed zone, require human reposition/recovery.</w:t>
      </w:r>
    </w:p>
    <w:p>
      <w:pPr>
        <w:pStyle w:val="ListBullet"/>
        <w:spacing w:after="20"/>
        <w:ind w:left="360"/>
      </w:pPr>
      <w:r>
        <w:rPr>
          <w:rFonts w:ascii="Aptos" w:hAnsi="Aptos" w:eastAsia="Aptos"/>
          <w:sz w:val="19"/>
        </w:rPr>
        <w:t>For optional recovery pad, use only pre-taught safe pose, not ad-hoc extrapolation.</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autonomous retry to unreachable target.</w:t>
      </w:r>
    </w:p>
    <w:p>
      <w:pPr>
        <w:pStyle w:val="Heading3"/>
      </w:pPr>
      <w:r>
        <w:t>7. Verification sau recovery</w:t>
      </w:r>
    </w:p>
    <w:p>
      <w:pPr>
        <w:pStyle w:val="ListBullet"/>
        <w:spacing w:after="20"/>
        <w:ind w:left="360"/>
      </w:pPr>
      <w:r>
        <w:rPr>
          <w:rFonts w:ascii="Aptos" w:hAnsi="Aptos" w:eastAsia="Aptos"/>
          <w:sz w:val="19"/>
        </w:rPr>
        <w:t>Target either becomes reachable after explicit human correction or state terminates HUMAN_REQUIRED.</w:t>
      </w:r>
    </w:p>
    <w:p>
      <w:pPr>
        <w:pStyle w:val="ListBullet"/>
        <w:spacing w:after="20"/>
        <w:ind w:left="360"/>
      </w:pPr>
      <w:r>
        <w:rPr>
          <w:rFonts w:ascii="Aptos" w:hAnsi="Aptos" w:eastAsia="Aptos"/>
          <w:sz w:val="19"/>
        </w:rPr>
        <w:t>No robot command issued outside bounds.</w:t>
      </w:r>
    </w:p>
    <w:p>
      <w:pPr>
        <w:pStyle w:val="Heading3"/>
      </w:pPr>
      <w:r>
        <w:t>8. Logging bắt buộc</w:t>
      </w:r>
    </w:p>
    <w:p>
      <w:pPr>
        <w:pStyle w:val="ListBullet"/>
        <w:spacing w:after="20"/>
        <w:ind w:left="360"/>
      </w:pPr>
      <w:r>
        <w:rPr>
          <w:rFonts w:ascii="Aptos" w:hAnsi="Aptos" w:eastAsia="Aptos"/>
          <w:sz w:val="19"/>
        </w:rPr>
        <w:t>state_id=ST-P40-A01; solution_ref=SOL-ST-P40-A01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Place loose piece just outside workspace; corrupt mapping.</w:t>
      </w:r>
    </w:p>
    <w:p>
      <w:pPr>
        <w:pStyle w:val="ListBullet"/>
        <w:spacing w:after="20"/>
        <w:ind w:left="360"/>
      </w:pPr>
      <w:r>
        <w:rPr>
          <w:rFonts w:ascii="Aptos" w:hAnsi="Aptos" w:eastAsia="Aptos"/>
          <w:sz w:val="19"/>
        </w:rPr>
        <w:t>PASS if command is rejected before robot moves.</w:t>
      </w:r>
    </w:p>
    <w:p>
      <w:pPr>
        <w:pStyle w:val="Heading3"/>
      </w:pPr>
      <w:r>
        <w:t>10. Module ownership / implementation hooks</w:t>
      </w:r>
    </w:p>
    <w:p>
      <w:pPr>
        <w:pStyle w:val="ListBullet"/>
        <w:spacing w:after="20"/>
        <w:ind w:left="360"/>
      </w:pPr>
      <w:r>
        <w:rPr>
          <w:rFonts w:ascii="Aptos" w:hAnsi="Aptos" w:eastAsia="Aptos"/>
          <w:sz w:val="19"/>
        </w:rPr>
        <w:t>RobotRegistration</w:t>
      </w:r>
    </w:p>
    <w:p>
      <w:pPr>
        <w:pStyle w:val="ListBullet"/>
        <w:spacing w:after="20"/>
        <w:ind w:left="360"/>
      </w:pPr>
      <w:r>
        <w:rPr>
          <w:rFonts w:ascii="Aptos" w:hAnsi="Aptos" w:eastAsia="Aptos"/>
          <w:sz w:val="19"/>
        </w:rPr>
        <w:t>MotionPlanner</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SOL-ST-P40-A02 — Board-to-robot mapping invalid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ST-P40-A02 — Board-to-robot mapping invalid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Geometry version và robot registration không còn hợp lệ.</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transform invalid/version mismatch.</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R4,R5,R11,R13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S13</w:t>
            </w:r>
          </w:p>
        </w:tc>
      </w:tr>
    </w:tbl>
    <w:p>
      <w:pPr>
        <w:pStyle w:val="Heading3"/>
      </w:pPr>
      <w:r>
        <w:t>1. Possible root causes</w:t>
      </w:r>
    </w:p>
    <w:p>
      <w:pPr>
        <w:pStyle w:val="ListBullet"/>
        <w:spacing w:after="20"/>
        <w:ind w:left="360"/>
      </w:pPr>
      <w:r>
        <w:rPr>
          <w:rFonts w:ascii="Aptos" w:hAnsi="Aptos" w:eastAsia="Aptos"/>
          <w:sz w:val="19"/>
        </w:rPr>
        <w:t>Board moved.</w:t>
      </w:r>
    </w:p>
    <w:p>
      <w:pPr>
        <w:pStyle w:val="ListBullet"/>
        <w:spacing w:after="20"/>
        <w:ind w:left="360"/>
      </w:pPr>
      <w:r>
        <w:rPr>
          <w:rFonts w:ascii="Aptos" w:hAnsi="Aptos" w:eastAsia="Aptos"/>
          <w:sz w:val="19"/>
        </w:rPr>
        <w:t>Teaching points/TCP changed.</w:t>
      </w:r>
    </w:p>
    <w:p>
      <w:pPr>
        <w:pStyle w:val="ListBullet"/>
        <w:spacing w:after="20"/>
        <w:ind w:left="360"/>
      </w:pPr>
      <w:r>
        <w:rPr>
          <w:rFonts w:ascii="Aptos" w:hAnsi="Aptos" w:eastAsia="Aptos"/>
          <w:sz w:val="19"/>
        </w:rPr>
        <w:t>Geometry_version mismatch registration version.</w:t>
      </w:r>
    </w:p>
    <w:p>
      <w:pPr>
        <w:pStyle w:val="ListBullet"/>
        <w:spacing w:after="20"/>
        <w:ind w:left="360"/>
      </w:pPr>
      <w:r>
        <w:rPr>
          <w:rFonts w:ascii="Aptos" w:hAnsi="Aptos" w:eastAsia="Aptos"/>
          <w:sz w:val="19"/>
        </w:rPr>
        <w:t>Calibration residual too high.</w:t>
      </w:r>
    </w:p>
    <w:p>
      <w:pPr>
        <w:pStyle w:val="Heading3"/>
      </w:pPr>
      <w:r>
        <w:t>2. Evidence cần để phân biệt root cause</w:t>
      </w:r>
    </w:p>
    <w:p>
      <w:pPr>
        <w:pStyle w:val="ListBullet"/>
        <w:spacing w:after="20"/>
        <w:ind w:left="360"/>
      </w:pPr>
      <w:r>
        <w:rPr>
          <w:rFonts w:ascii="Aptos" w:hAnsi="Aptos" w:eastAsia="Aptos"/>
          <w:sz w:val="19"/>
        </w:rPr>
        <w:t>geometry_version vs registration_version.</w:t>
      </w:r>
    </w:p>
    <w:p>
      <w:pPr>
        <w:pStyle w:val="ListBullet"/>
        <w:spacing w:after="20"/>
        <w:ind w:left="360"/>
      </w:pPr>
      <w:r>
        <w:rPr>
          <w:rFonts w:ascii="Aptos" w:hAnsi="Aptos" w:eastAsia="Aptos"/>
          <w:sz w:val="19"/>
        </w:rPr>
        <w:t>Registration residual/heatmap.</w:t>
      </w:r>
    </w:p>
    <w:p>
      <w:pPr>
        <w:pStyle w:val="ListBullet"/>
        <w:spacing w:after="20"/>
        <w:ind w:left="360"/>
      </w:pPr>
      <w:r>
        <w:rPr>
          <w:rFonts w:ascii="Aptos" w:hAnsi="Aptos" w:eastAsia="Aptos"/>
          <w:sz w:val="19"/>
        </w:rPr>
        <w:t>TCP/tool config hash.</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Any version mismatch or invalid residual invalidates all board-&gt;robot poses.</w:t>
      </w:r>
    </w:p>
    <w:p>
      <w:pPr>
        <w:pStyle w:val="Heading3"/>
      </w:pPr>
      <w:r>
        <w:t>4. Immediate safety / state action</w:t>
      </w:r>
    </w:p>
    <w:p>
      <w:pPr>
        <w:pStyle w:val="ListBullet"/>
        <w:spacing w:after="20"/>
        <w:ind w:left="360"/>
      </w:pPr>
      <w:r>
        <w:rPr>
          <w:rFonts w:ascii="Aptos" w:hAnsi="Aptos" w:eastAsia="Aptos"/>
          <w:sz w:val="19"/>
        </w:rPr>
        <w:t>Block PICK/PLACE immediately.</w:t>
      </w:r>
    </w:p>
    <w:p>
      <w:pPr>
        <w:pStyle w:val="Heading3"/>
      </w:pPr>
      <w:r>
        <w:t>5. Automatic recovery / operator procedure</w:t>
      </w:r>
    </w:p>
    <w:p>
      <w:pPr>
        <w:pStyle w:val="ListBullet"/>
        <w:spacing w:after="20"/>
        <w:ind w:left="360"/>
      </w:pPr>
      <w:r>
        <w:rPr>
          <w:rFonts w:ascii="Aptos" w:hAnsi="Aptos" w:eastAsia="Aptos"/>
          <w:sz w:val="19"/>
        </w:rPr>
        <w:t>Re-run geometry then registration calibration/validation.</w:t>
      </w:r>
    </w:p>
    <w:p>
      <w:pPr>
        <w:pStyle w:val="ListBullet"/>
        <w:spacing w:after="20"/>
        <w:ind w:left="360"/>
      </w:pPr>
      <w:r>
        <w:rPr>
          <w:rFonts w:ascii="Aptos" w:hAnsi="Aptos" w:eastAsia="Aptos"/>
          <w:sz w:val="19"/>
        </w:rPr>
        <w:t>Touch/check calibration points as required.</w:t>
      </w:r>
    </w:p>
    <w:p>
      <w:pPr>
        <w:pStyle w:val="ListBullet"/>
        <w:spacing w:after="20"/>
        <w:ind w:left="360"/>
      </w:pPr>
      <w:r>
        <w:rPr>
          <w:rFonts w:ascii="Aptos" w:hAnsi="Aptos" w:eastAsia="Aptos"/>
          <w:sz w:val="19"/>
        </w:rPr>
        <w:t>Re-read board before planning again.</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motion retry with old mapping.</w:t>
      </w:r>
    </w:p>
    <w:p>
      <w:pPr>
        <w:pStyle w:val="Heading3"/>
      </w:pPr>
      <w:r>
        <w:t>7. Verification sau recovery</w:t>
      </w:r>
    </w:p>
    <w:p>
      <w:pPr>
        <w:pStyle w:val="ListBullet"/>
        <w:spacing w:after="20"/>
        <w:ind w:left="360"/>
      </w:pPr>
      <w:r>
        <w:rPr>
          <w:rFonts w:ascii="Aptos" w:hAnsi="Aptos" w:eastAsia="Aptos"/>
          <w:sz w:val="19"/>
        </w:rPr>
        <w:t>Registration benchmark/spot-check passes.</w:t>
      </w:r>
    </w:p>
    <w:p>
      <w:pPr>
        <w:pStyle w:val="ListBullet"/>
        <w:spacing w:after="20"/>
        <w:ind w:left="360"/>
      </w:pPr>
      <w:r>
        <w:rPr>
          <w:rFonts w:ascii="Aptos" w:hAnsi="Aptos" w:eastAsia="Aptos"/>
          <w:sz w:val="19"/>
        </w:rPr>
        <w:t>Version chain matches.</w:t>
      </w:r>
    </w:p>
    <w:p>
      <w:pPr>
        <w:pStyle w:val="ListBullet"/>
        <w:spacing w:after="20"/>
        <w:ind w:left="360"/>
      </w:pPr>
      <w:r>
        <w:rPr>
          <w:rFonts w:ascii="Aptos" w:hAnsi="Aptos" w:eastAsia="Aptos"/>
          <w:sz w:val="19"/>
        </w:rPr>
        <w:t>Board sync passes.</w:t>
      </w:r>
    </w:p>
    <w:p>
      <w:pPr>
        <w:pStyle w:val="Heading3"/>
      </w:pPr>
      <w:r>
        <w:t>8. Logging bắt buộc</w:t>
      </w:r>
    </w:p>
    <w:p>
      <w:pPr>
        <w:pStyle w:val="ListBullet"/>
        <w:spacing w:after="20"/>
        <w:ind w:left="360"/>
      </w:pPr>
      <w:r>
        <w:rPr>
          <w:rFonts w:ascii="Aptos" w:hAnsi="Aptos" w:eastAsia="Aptos"/>
          <w:sz w:val="19"/>
        </w:rPr>
        <w:t>state_id=ST-P40-A02; solution_ref=SOL-ST-P40-A02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Shift board; change teaching point; change TCP config.</w:t>
      </w:r>
    </w:p>
    <w:p>
      <w:pPr>
        <w:pStyle w:val="ListBullet"/>
        <w:spacing w:after="20"/>
        <w:ind w:left="360"/>
      </w:pPr>
      <w:r>
        <w:rPr>
          <w:rFonts w:ascii="Aptos" w:hAnsi="Aptos" w:eastAsia="Aptos"/>
          <w:sz w:val="19"/>
        </w:rPr>
        <w:t>PASS mapping old version rejected 100%.</w:t>
      </w:r>
    </w:p>
    <w:p>
      <w:pPr>
        <w:pStyle w:val="Heading3"/>
      </w:pPr>
      <w:r>
        <w:t>10. Module ownership / implementation hooks</w:t>
      </w:r>
    </w:p>
    <w:p>
      <w:pPr>
        <w:pStyle w:val="ListBullet"/>
        <w:spacing w:after="20"/>
        <w:ind w:left="360"/>
      </w:pPr>
      <w:r>
        <w:rPr>
          <w:rFonts w:ascii="Aptos" w:hAnsi="Aptos" w:eastAsia="Aptos"/>
          <w:sz w:val="19"/>
        </w:rPr>
        <w:t>GeometryManager</w:t>
      </w:r>
    </w:p>
    <w:p>
      <w:pPr>
        <w:pStyle w:val="ListBullet"/>
        <w:spacing w:after="20"/>
        <w:ind w:left="360"/>
      </w:pPr>
      <w:r>
        <w:rPr>
          <w:rFonts w:ascii="Aptos" w:hAnsi="Aptos" w:eastAsia="Aptos"/>
          <w:sz w:val="19"/>
        </w:rPr>
        <w:t>RobotRegistration</w:t>
      </w:r>
    </w:p>
    <w:p>
      <w:pPr>
        <w:pStyle w:val="ListBullet"/>
        <w:spacing w:after="20"/>
        <w:ind w:left="360"/>
      </w:pPr>
      <w:r>
        <w:rPr>
          <w:rFonts w:ascii="Aptos" w:hAnsi="Aptos" w:eastAsia="Aptos"/>
          <w:sz w:val="19"/>
        </w:rPr>
        <w:t>ConfigManager</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SOL-ST-P40-A03 — Scene unsafe or human present before motion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ST-P40-A03 — Scene unsafe or human present before motion</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Có tay người/vật cản hoặc scene UNKNOWN trước khi robot chạy.</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BLOCKED/HUMAN_PRESENT/UNKNOWN.</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R11,R12,R13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S15</w:t>
            </w:r>
          </w:p>
        </w:tc>
      </w:tr>
    </w:tbl>
    <w:p>
      <w:pPr>
        <w:pStyle w:val="Heading3"/>
      </w:pPr>
      <w:r>
        <w:t>1. Possible root causes</w:t>
      </w:r>
    </w:p>
    <w:p>
      <w:pPr>
        <w:pStyle w:val="ListBullet"/>
        <w:spacing w:after="20"/>
        <w:ind w:left="360"/>
      </w:pPr>
      <w:r>
        <w:rPr>
          <w:rFonts w:ascii="Aptos" w:hAnsi="Aptos" w:eastAsia="Aptos"/>
          <w:sz w:val="19"/>
        </w:rPr>
        <w:t>Hand/person inside safety zone.</w:t>
      </w:r>
    </w:p>
    <w:p>
      <w:pPr>
        <w:pStyle w:val="ListBullet"/>
        <w:spacing w:after="20"/>
        <w:ind w:left="360"/>
      </w:pPr>
      <w:r>
        <w:rPr>
          <w:rFonts w:ascii="Aptos" w:hAnsi="Aptos" w:eastAsia="Aptos"/>
          <w:sz w:val="19"/>
        </w:rPr>
        <w:t>Unexpected obstacle.</w:t>
      </w:r>
    </w:p>
    <w:p>
      <w:pPr>
        <w:pStyle w:val="ListBullet"/>
        <w:spacing w:after="20"/>
        <w:ind w:left="360"/>
      </w:pPr>
      <w:r>
        <w:rPr>
          <w:rFonts w:ascii="Aptos" w:hAnsi="Aptos" w:eastAsia="Aptos"/>
          <w:sz w:val="19"/>
        </w:rPr>
        <w:t>Scene/camera health UNKNOWN.</w:t>
      </w:r>
    </w:p>
    <w:p>
      <w:pPr>
        <w:pStyle w:val="ListBullet"/>
        <w:spacing w:after="20"/>
        <w:ind w:left="360"/>
      </w:pPr>
      <w:r>
        <w:rPr>
          <w:rFonts w:ascii="Aptos" w:hAnsi="Aptos" w:eastAsia="Aptos"/>
          <w:sz w:val="19"/>
        </w:rPr>
        <w:t>Safety interlock not ready.</w:t>
      </w:r>
    </w:p>
    <w:p>
      <w:pPr>
        <w:pStyle w:val="Heading3"/>
      </w:pPr>
      <w:r>
        <w:t>2. Evidence cần để phân biệt root cause</w:t>
      </w:r>
    </w:p>
    <w:p>
      <w:pPr>
        <w:pStyle w:val="ListBullet"/>
        <w:spacing w:after="20"/>
        <w:ind w:left="360"/>
      </w:pPr>
      <w:r>
        <w:rPr>
          <w:rFonts w:ascii="Aptos" w:hAnsi="Aptos" w:eastAsia="Aptos"/>
          <w:sz w:val="19"/>
        </w:rPr>
        <w:t>Safety state.</w:t>
      </w:r>
    </w:p>
    <w:p>
      <w:pPr>
        <w:pStyle w:val="ListBullet"/>
        <w:spacing w:after="20"/>
        <w:ind w:left="360"/>
      </w:pPr>
      <w:r>
        <w:rPr>
          <w:rFonts w:ascii="Aptos" w:hAnsi="Aptos" w:eastAsia="Aptos"/>
          <w:sz w:val="19"/>
        </w:rPr>
        <w:t>Human/obstacle detector or native safety signal.</w:t>
      </w:r>
    </w:p>
    <w:p>
      <w:pPr>
        <w:pStyle w:val="ListBullet"/>
        <w:spacing w:after="20"/>
        <w:ind w:left="360"/>
      </w:pPr>
      <w:r>
        <w:rPr>
          <w:rFonts w:ascii="Aptos" w:hAnsi="Aptos" w:eastAsia="Aptos"/>
          <w:sz w:val="19"/>
        </w:rPr>
        <w:t>Camera health/geometry validity.</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Pre-motion gate requires SAFE; UNKNOWN is not SAFE.</w:t>
      </w:r>
    </w:p>
    <w:p>
      <w:pPr>
        <w:pStyle w:val="Heading3"/>
      </w:pPr>
      <w:r>
        <w:t>4. Immediate safety / state action</w:t>
      </w:r>
    </w:p>
    <w:p>
      <w:pPr>
        <w:pStyle w:val="ListBullet"/>
        <w:spacing w:after="20"/>
        <w:ind w:left="360"/>
      </w:pPr>
      <w:r>
        <w:rPr>
          <w:rFonts w:ascii="Aptos" w:hAnsi="Aptos" w:eastAsia="Aptos"/>
          <w:sz w:val="19"/>
        </w:rPr>
        <w:t>Do not issue motion command.</w:t>
      </w:r>
    </w:p>
    <w:p>
      <w:pPr>
        <w:pStyle w:val="ListBullet"/>
        <w:spacing w:after="20"/>
        <w:ind w:left="360"/>
      </w:pPr>
      <w:r>
        <w:rPr>
          <w:rFonts w:ascii="Aptos" w:hAnsi="Aptos" w:eastAsia="Aptos"/>
          <w:sz w:val="19"/>
        </w:rPr>
        <w:t>If hardware safety stop triggered, preserve it.</w:t>
      </w:r>
    </w:p>
    <w:p>
      <w:pPr>
        <w:pStyle w:val="Heading3"/>
      </w:pPr>
      <w:r>
        <w:t>5. Automatic recovery / operator procedure</w:t>
      </w:r>
    </w:p>
    <w:p>
      <w:pPr>
        <w:pStyle w:val="ListBullet"/>
        <w:spacing w:after="20"/>
        <w:ind w:left="360"/>
      </w:pPr>
      <w:r>
        <w:rPr>
          <w:rFonts w:ascii="Aptos" w:hAnsi="Aptos" w:eastAsia="Aptos"/>
          <w:sz w:val="19"/>
        </w:rPr>
        <w:t>Wait for scene to clear; require debounce + fresh observation.</w:t>
      </w:r>
    </w:p>
    <w:p>
      <w:pPr>
        <w:pStyle w:val="ListBullet"/>
        <w:spacing w:after="20"/>
        <w:ind w:left="360"/>
      </w:pPr>
      <w:r>
        <w:rPr>
          <w:rFonts w:ascii="Aptos" w:hAnsi="Aptos" w:eastAsia="Aptos"/>
          <w:sz w:val="19"/>
        </w:rPr>
        <w:t>If persistent/critical -&gt; ST-P110-X04.</w:t>
      </w:r>
    </w:p>
    <w:p>
      <w:pPr>
        <w:pStyle w:val="ListBullet"/>
        <w:spacing w:after="20"/>
        <w:ind w:left="360"/>
      </w:pPr>
      <w:r>
        <w:rPr>
          <w:rFonts w:ascii="Aptos" w:hAnsi="Aptos" w:eastAsia="Aptos"/>
          <w:sz w:val="19"/>
        </w:rPr>
        <w:t>Never bypass native robot safety/E-stop.</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automatic retry while safety != SAFE.</w:t>
      </w:r>
    </w:p>
    <w:p>
      <w:pPr>
        <w:pStyle w:val="Heading3"/>
      </w:pPr>
      <w:r>
        <w:t>7. Verification sau recovery</w:t>
      </w:r>
    </w:p>
    <w:p>
      <w:pPr>
        <w:pStyle w:val="ListBullet"/>
        <w:spacing w:after="20"/>
        <w:ind w:left="360"/>
      </w:pPr>
      <w:r>
        <w:rPr>
          <w:rFonts w:ascii="Aptos" w:hAnsi="Aptos" w:eastAsia="Aptos"/>
          <w:sz w:val="19"/>
        </w:rPr>
        <w:t>Safety state SAFE continuously for required window.</w:t>
      </w:r>
    </w:p>
    <w:p>
      <w:pPr>
        <w:pStyle w:val="ListBullet"/>
        <w:spacing w:after="20"/>
        <w:ind w:left="360"/>
      </w:pPr>
      <w:r>
        <w:rPr>
          <w:rFonts w:ascii="Aptos" w:hAnsi="Aptos" w:eastAsia="Aptos"/>
          <w:sz w:val="19"/>
        </w:rPr>
        <w:t>Camera/geometry valid.</w:t>
      </w:r>
    </w:p>
    <w:p>
      <w:pPr>
        <w:pStyle w:val="ListBullet"/>
        <w:spacing w:after="20"/>
        <w:ind w:left="360"/>
      </w:pPr>
      <w:r>
        <w:rPr>
          <w:rFonts w:ascii="Aptos" w:hAnsi="Aptos" w:eastAsia="Aptos"/>
          <w:sz w:val="19"/>
        </w:rPr>
        <w:t>Explicit coordinator transition back to planning.</w:t>
      </w:r>
    </w:p>
    <w:p>
      <w:pPr>
        <w:pStyle w:val="Heading3"/>
      </w:pPr>
      <w:r>
        <w:t>8. Logging bắt buộc</w:t>
      </w:r>
    </w:p>
    <w:p>
      <w:pPr>
        <w:pStyle w:val="ListBullet"/>
        <w:spacing w:after="20"/>
        <w:ind w:left="360"/>
      </w:pPr>
      <w:r>
        <w:rPr>
          <w:rFonts w:ascii="Aptos" w:hAnsi="Aptos" w:eastAsia="Aptos"/>
          <w:sz w:val="19"/>
        </w:rPr>
        <w:t>state_id=ST-P40-A03; solution_ref=SOL-ST-P40-A03</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Hand enters zone just before command; obstacle; camera invalid.</w:t>
      </w:r>
    </w:p>
    <w:p>
      <w:pPr>
        <w:pStyle w:val="ListBullet"/>
        <w:spacing w:after="20"/>
        <w:ind w:left="360"/>
      </w:pPr>
      <w:r>
        <w:rPr>
          <w:rFonts w:ascii="Aptos" w:hAnsi="Aptos" w:eastAsia="Aptos"/>
          <w:sz w:val="19"/>
        </w:rPr>
        <w:t>PASS unsafe auto-action rate = 0.</w:t>
      </w:r>
    </w:p>
    <w:p>
      <w:pPr>
        <w:pStyle w:val="Heading3"/>
      </w:pPr>
      <w:r>
        <w:t>10. Module ownership / implementation hooks</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SceneStabilityGate</w:t>
      </w:r>
    </w:p>
    <w:p>
      <w:pPr>
        <w:pStyle w:val="ListBullet"/>
        <w:spacing w:after="20"/>
        <w:ind w:left="360"/>
      </w:pPr>
      <w:r>
        <w:rPr>
          <w:rFonts w:ascii="Aptos" w:hAnsi="Aptos" w:eastAsia="Aptos"/>
          <w:sz w:val="19"/>
        </w:rPr>
        <w:t>MotionPlanner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1"/>
      </w:pPr>
      <w:r>
        <w:t>10. P50 — Capture Removal (Conditional)</w:t>
      </w:r>
    </w:p>
    <w:p>
      <w:r>
        <w:rPr>
          <w:rFonts w:ascii="Aptos" w:hAnsi="Aptos" w:eastAsia="Aptos"/>
          <w:b/>
          <w:color w:val="1F4E79"/>
          <w:sz w:val="19"/>
        </w:rPr>
        <w:t xml:space="preserve">Mục tiêu phase: </w:t>
      </w:r>
      <w:r>
        <w:rPr>
          <w:rFonts w:ascii="Aptos" w:hAnsi="Aptos" w:eastAsia="Aptos"/>
          <w:sz w:val="19"/>
        </w:rPr>
        <w:t>Capture là sub-transaction; captured piece phải được remove + verify trước khi pick quân của robot.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5B9BD5"/>
          </w:tcPr>
          <w:p>
            <w:r>
              <w:rPr>
                <w:rFonts w:ascii="Aptos" w:hAnsi="Aptos" w:eastAsia="Aptos"/>
                <w:b/>
                <w:color w:val="FFFFFF"/>
                <w:sz w:val="16"/>
              </w:rPr>
              <w:t>State/Solution</w:t>
            </w:r>
          </w:p>
        </w:tc>
        <w:tc>
          <w:tcPr>
            <w:tcW w:type="dxa" w:w="3456"/>
            <w:shd w:fill="5B9BD5"/>
          </w:tcPr>
          <w:p>
            <w:r>
              <w:rPr>
                <w:rFonts w:ascii="Aptos" w:hAnsi="Aptos" w:eastAsia="Aptos"/>
                <w:b/>
                <w:color w:val="FFFFFF"/>
                <w:sz w:val="16"/>
              </w:rPr>
              <w:t>Type</w:t>
            </w:r>
          </w:p>
        </w:tc>
        <w:tc>
          <w:tcPr>
            <w:tcW w:type="dxa" w:w="3456"/>
            <w:shd w:fill="5B9BD5"/>
          </w:tcPr>
          <w:p>
            <w:r>
              <w:rPr>
                <w:rFonts w:ascii="Aptos" w:hAnsi="Aptos" w:eastAsia="Aptos"/>
                <w:b/>
                <w:color w:val="FFFFFF"/>
                <w:sz w:val="16"/>
              </w:rPr>
              <w:t>Short name</w:t>
            </w:r>
          </w:p>
        </w:tc>
      </w:tr>
      <w:tr>
        <w:tc>
          <w:tcPr>
            <w:tcW w:type="dxa" w:w="3456"/>
          </w:tcPr>
          <w:p>
            <w:r>
              <w:rPr>
                <w:rFonts w:ascii="Aptos" w:hAnsi="Aptos" w:eastAsia="Aptos"/>
                <w:sz w:val="15"/>
              </w:rPr>
              <w:t>ST-P50-N01</w:t>
              <w:br/>
              <w:t>SOL-ST-P50-N01</w:t>
            </w:r>
          </w:p>
        </w:tc>
        <w:tc>
          <w:tcPr>
            <w:tcW w:type="dxa" w:w="3456"/>
          </w:tcPr>
          <w:p>
            <w:r>
              <w:rPr>
                <w:rFonts w:ascii="Aptos" w:hAnsi="Aptos" w:eastAsia="Aptos"/>
                <w:sz w:val="15"/>
              </w:rPr>
              <w:t>NORMAL</w:t>
            </w:r>
          </w:p>
        </w:tc>
        <w:tc>
          <w:tcPr>
            <w:tcW w:type="dxa" w:w="3456"/>
          </w:tcPr>
          <w:p>
            <w:r>
              <w:rPr>
                <w:rFonts w:ascii="Aptos" w:hAnsi="Aptos" w:eastAsia="Aptos"/>
                <w:sz w:val="15"/>
              </w:rPr>
              <w:t>Captured piece target localized</w:t>
            </w:r>
          </w:p>
        </w:tc>
      </w:tr>
      <w:tr>
        <w:tc>
          <w:tcPr>
            <w:tcW w:type="dxa" w:w="3456"/>
          </w:tcPr>
          <w:p>
            <w:r>
              <w:rPr>
                <w:rFonts w:ascii="Aptos" w:hAnsi="Aptos" w:eastAsia="Aptos"/>
                <w:sz w:val="15"/>
              </w:rPr>
              <w:t>ST-P50-N02</w:t>
              <w:br/>
              <w:t>SOL-ST-P50-N02</w:t>
            </w:r>
          </w:p>
        </w:tc>
        <w:tc>
          <w:tcPr>
            <w:tcW w:type="dxa" w:w="3456"/>
          </w:tcPr>
          <w:p>
            <w:r>
              <w:rPr>
                <w:rFonts w:ascii="Aptos" w:hAnsi="Aptos" w:eastAsia="Aptos"/>
                <w:sz w:val="15"/>
              </w:rPr>
              <w:t>NORMAL</w:t>
            </w:r>
          </w:p>
        </w:tc>
        <w:tc>
          <w:tcPr>
            <w:tcW w:type="dxa" w:w="3456"/>
          </w:tcPr>
          <w:p>
            <w:r>
              <w:rPr>
                <w:rFonts w:ascii="Aptos" w:hAnsi="Aptos" w:eastAsia="Aptos"/>
                <w:sz w:val="15"/>
              </w:rPr>
              <w:t>Captured piece removed successfully</w:t>
            </w:r>
          </w:p>
        </w:tc>
      </w:tr>
      <w:tr>
        <w:tc>
          <w:tcPr>
            <w:tcW w:type="dxa" w:w="3456"/>
          </w:tcPr>
          <w:p>
            <w:r>
              <w:rPr>
                <w:rFonts w:ascii="Aptos" w:hAnsi="Aptos" w:eastAsia="Aptos"/>
                <w:sz w:val="15"/>
              </w:rPr>
              <w:t>ST-P50-A01</w:t>
              <w:br/>
              <w:t>SOL-ST-P50-A01</w:t>
            </w:r>
          </w:p>
        </w:tc>
        <w:tc>
          <w:tcPr>
            <w:tcW w:type="dxa" w:w="3456"/>
          </w:tcPr>
          <w:p>
            <w:r>
              <w:rPr>
                <w:rFonts w:ascii="Aptos" w:hAnsi="Aptos" w:eastAsia="Aptos"/>
                <w:sz w:val="15"/>
              </w:rPr>
              <w:t>ANOMALY</w:t>
            </w:r>
          </w:p>
        </w:tc>
        <w:tc>
          <w:tcPr>
            <w:tcW w:type="dxa" w:w="3456"/>
          </w:tcPr>
          <w:p>
            <w:r>
              <w:rPr>
                <w:rFonts w:ascii="Aptos" w:hAnsi="Aptos" w:eastAsia="Aptos"/>
                <w:sz w:val="15"/>
              </w:rPr>
              <w:t>Missed captured-piece grasp</w:t>
            </w:r>
          </w:p>
        </w:tc>
      </w:tr>
      <w:tr>
        <w:tc>
          <w:tcPr>
            <w:tcW w:type="dxa" w:w="3456"/>
          </w:tcPr>
          <w:p>
            <w:r>
              <w:rPr>
                <w:rFonts w:ascii="Aptos" w:hAnsi="Aptos" w:eastAsia="Aptos"/>
                <w:sz w:val="15"/>
              </w:rPr>
              <w:t>ST-P50-A02</w:t>
              <w:br/>
              <w:t>SOL-ST-P50-A02</w:t>
            </w:r>
          </w:p>
        </w:tc>
        <w:tc>
          <w:tcPr>
            <w:tcW w:type="dxa" w:w="3456"/>
          </w:tcPr>
          <w:p>
            <w:r>
              <w:rPr>
                <w:rFonts w:ascii="Aptos" w:hAnsi="Aptos" w:eastAsia="Aptos"/>
                <w:sz w:val="15"/>
              </w:rPr>
              <w:t>ANOMALY</w:t>
            </w:r>
          </w:p>
        </w:tc>
        <w:tc>
          <w:tcPr>
            <w:tcW w:type="dxa" w:w="3456"/>
          </w:tcPr>
          <w:p>
            <w:r>
              <w:rPr>
                <w:rFonts w:ascii="Aptos" w:hAnsi="Aptos" w:eastAsia="Aptos"/>
                <w:sz w:val="15"/>
              </w:rPr>
              <w:t>Captured piece dropped during removal</w:t>
            </w:r>
          </w:p>
        </w:tc>
      </w:tr>
      <w:tr>
        <w:tc>
          <w:tcPr>
            <w:tcW w:type="dxa" w:w="3456"/>
          </w:tcPr>
          <w:p>
            <w:r>
              <w:rPr>
                <w:rFonts w:ascii="Aptos" w:hAnsi="Aptos" w:eastAsia="Aptos"/>
                <w:sz w:val="15"/>
              </w:rPr>
              <w:t>ST-P50-A03</w:t>
              <w:br/>
              <w:t>SOL-ST-P50-A03</w:t>
            </w:r>
          </w:p>
        </w:tc>
        <w:tc>
          <w:tcPr>
            <w:tcW w:type="dxa" w:w="3456"/>
          </w:tcPr>
          <w:p>
            <w:r>
              <w:rPr>
                <w:rFonts w:ascii="Aptos" w:hAnsi="Aptos" w:eastAsia="Aptos"/>
                <w:sz w:val="15"/>
              </w:rPr>
              <w:t>ANOMALY</w:t>
            </w:r>
          </w:p>
        </w:tc>
        <w:tc>
          <w:tcPr>
            <w:tcW w:type="dxa" w:w="3456"/>
          </w:tcPr>
          <w:p>
            <w:r>
              <w:rPr>
                <w:rFonts w:ascii="Aptos" w:hAnsi="Aptos" w:eastAsia="Aptos"/>
                <w:sz w:val="15"/>
              </w:rPr>
              <w:t>Wrong piece removed</w:t>
            </w:r>
          </w:p>
        </w:tc>
      </w:tr>
      <w:tr>
        <w:tc>
          <w:tcPr>
            <w:tcW w:type="dxa" w:w="3456"/>
          </w:tcPr>
          <w:p>
            <w:r>
              <w:rPr>
                <w:rFonts w:ascii="Aptos" w:hAnsi="Aptos" w:eastAsia="Aptos"/>
                <w:sz w:val="15"/>
              </w:rPr>
              <w:t>ST-P50-A04</w:t>
              <w:br/>
              <w:t>SOL-ST-P50-A04</w:t>
            </w:r>
          </w:p>
        </w:tc>
        <w:tc>
          <w:tcPr>
            <w:tcW w:type="dxa" w:w="3456"/>
          </w:tcPr>
          <w:p>
            <w:r>
              <w:rPr>
                <w:rFonts w:ascii="Aptos" w:hAnsi="Aptos" w:eastAsia="Aptos"/>
                <w:sz w:val="15"/>
              </w:rPr>
              <w:t>ANOMALY</w:t>
            </w:r>
          </w:p>
        </w:tc>
        <w:tc>
          <w:tcPr>
            <w:tcW w:type="dxa" w:w="3456"/>
          </w:tcPr>
          <w:p>
            <w:r>
              <w:rPr>
                <w:rFonts w:ascii="Aptos" w:hAnsi="Aptos" w:eastAsia="Aptos"/>
                <w:sz w:val="15"/>
              </w:rPr>
              <w:t>Captured piece not cleared from board/bin path</w:t>
            </w:r>
          </w:p>
        </w:tc>
      </w:tr>
    </w:tbl>
    <w:p/>
    <w:p>
      <w:pPr>
        <w:pStyle w:val="Heading2"/>
      </w:pPr>
      <w:r>
        <w:t>SOL-ST-P50-N01 — Captured piece target localized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ST-P50-N01 — Captured piece target localized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đối phương tại destination được định vị đủ tốt để gắp bỏ.</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Physical target pose valid.</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R3,R5,R9</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S02</w:t>
            </w:r>
          </w:p>
        </w:tc>
      </w:tr>
    </w:tbl>
    <w:p>
      <w:pPr>
        <w:pStyle w:val="Heading3"/>
      </w:pPr>
      <w:r>
        <w:t>Normal handling contract</w:t>
      </w:r>
    </w:p>
    <w:p>
      <w:pPr>
        <w:pStyle w:val="ListBullet"/>
        <w:spacing w:after="20"/>
        <w:ind w:left="360"/>
      </w:pPr>
      <w:r>
        <w:rPr>
          <w:rFonts w:ascii="Aptos" w:hAnsi="Aptos" w:eastAsia="Aptos"/>
          <w:sz w:val="19"/>
        </w:rPr>
        <w:t>Xác nhận evidence của state: Physical target pose valid..</w:t>
      </w:r>
    </w:p>
    <w:p>
      <w:pPr>
        <w:pStyle w:val="ListBullet"/>
        <w:spacing w:after="20"/>
        <w:ind w:left="360"/>
      </w:pPr>
      <w:r>
        <w:rPr>
          <w:rFonts w:ascii="Aptos" w:hAnsi="Aptos" w:eastAsia="Aptos"/>
          <w:sz w:val="19"/>
        </w:rPr>
        <w:t>Chỉ cho phép transition sang: Capture pick.</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ST-P50-N01.</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SOL-ST-P50-N02 — Captured piece removed successfully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ST-P50-N02 — Captured piece removed successfully</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bị ăn đã rời board và đi tới vùng/bin dự kiến.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Destination intersection now free/verified.</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R6,R9,R10,R13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S02</w:t>
            </w:r>
          </w:p>
        </w:tc>
      </w:tr>
    </w:tbl>
    <w:p>
      <w:pPr>
        <w:pStyle w:val="Heading3"/>
      </w:pPr>
      <w:r>
        <w:t>Normal handling contract</w:t>
      </w:r>
    </w:p>
    <w:p>
      <w:pPr>
        <w:pStyle w:val="ListBullet"/>
        <w:spacing w:after="20"/>
        <w:ind w:left="360"/>
      </w:pPr>
      <w:r>
        <w:rPr>
          <w:rFonts w:ascii="Aptos" w:hAnsi="Aptos" w:eastAsia="Aptos"/>
          <w:sz w:val="19"/>
        </w:rPr>
        <w:t>Xác nhận evidence của state: Destination intersection now free/verified..</w:t>
      </w:r>
    </w:p>
    <w:p>
      <w:pPr>
        <w:pStyle w:val="ListBullet"/>
        <w:spacing w:after="20"/>
        <w:ind w:left="360"/>
      </w:pPr>
      <w:r>
        <w:rPr>
          <w:rFonts w:ascii="Aptos" w:hAnsi="Aptos" w:eastAsia="Aptos"/>
          <w:sz w:val="19"/>
        </w:rPr>
        <w:t>Chỉ cho phép transition sang: P60 pick moving piece.</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ST-P50-N02.</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SOL-ST-P50-A01 — Missed captured-piece grasp</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ST-P50-A01 — Missed captured-piece grasp</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Gripper đóng nhưng quân bị ăn vẫn ở destination.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Post-pick observation unchanged.</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R9,R10,R13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Capture failure</w:t>
            </w:r>
          </w:p>
        </w:tc>
      </w:tr>
    </w:tbl>
    <w:p>
      <w:pPr>
        <w:pStyle w:val="Heading3"/>
      </w:pPr>
      <w:r>
        <w:t>1. Possible root causes</w:t>
      </w:r>
    </w:p>
    <w:p>
      <w:pPr>
        <w:pStyle w:val="ListBullet"/>
        <w:spacing w:after="20"/>
        <w:ind w:left="360"/>
      </w:pPr>
      <w:r>
        <w:rPr>
          <w:rFonts w:ascii="Aptos" w:hAnsi="Aptos" w:eastAsia="Aptos"/>
          <w:sz w:val="19"/>
        </w:rPr>
        <w:t>Target localization off.</w:t>
      </w:r>
    </w:p>
    <w:p>
      <w:pPr>
        <w:pStyle w:val="ListBullet"/>
        <w:spacing w:after="20"/>
        <w:ind w:left="360"/>
      </w:pPr>
      <w:r>
        <w:rPr>
          <w:rFonts w:ascii="Aptos" w:hAnsi="Aptos" w:eastAsia="Aptos"/>
          <w:sz w:val="19"/>
        </w:rPr>
        <w:t>Gripper opening/height wrong.</w:t>
      </w:r>
    </w:p>
    <w:p>
      <w:pPr>
        <w:pStyle w:val="ListBullet"/>
        <w:spacing w:after="20"/>
        <w:ind w:left="360"/>
      </w:pPr>
      <w:r>
        <w:rPr>
          <w:rFonts w:ascii="Aptos" w:hAnsi="Aptos" w:eastAsia="Aptos"/>
          <w:sz w:val="19"/>
        </w:rPr>
        <w:t>Piece shifted before close.</w:t>
      </w:r>
    </w:p>
    <w:p>
      <w:pPr>
        <w:pStyle w:val="ListBullet"/>
        <w:spacing w:after="20"/>
        <w:ind w:left="360"/>
      </w:pPr>
      <w:r>
        <w:rPr>
          <w:rFonts w:ascii="Aptos" w:hAnsi="Aptos" w:eastAsia="Aptos"/>
          <w:sz w:val="19"/>
        </w:rPr>
        <w:t>Gripper mechanical slip/failure.</w:t>
      </w:r>
    </w:p>
    <w:p>
      <w:pPr>
        <w:pStyle w:val="Heading3"/>
      </w:pPr>
      <w:r>
        <w:t>2. Evidence cần để phân biệt root cause</w:t>
      </w:r>
    </w:p>
    <w:p>
      <w:pPr>
        <w:pStyle w:val="ListBullet"/>
        <w:spacing w:after="20"/>
        <w:ind w:left="360"/>
      </w:pPr>
      <w:r>
        <w:rPr>
          <w:rFonts w:ascii="Aptos" w:hAnsi="Aptos" w:eastAsia="Aptos"/>
          <w:sz w:val="19"/>
        </w:rPr>
        <w:t>Post-pick destination cell still occupied.</w:t>
      </w:r>
    </w:p>
    <w:p>
      <w:pPr>
        <w:pStyle w:val="ListBullet"/>
        <w:spacing w:after="20"/>
        <w:ind w:left="360"/>
      </w:pPr>
      <w:r>
        <w:rPr>
          <w:rFonts w:ascii="Aptos" w:hAnsi="Aptos" w:eastAsia="Aptos"/>
          <w:sz w:val="19"/>
        </w:rPr>
        <w:t>Gripper feedback if available.</w:t>
      </w:r>
    </w:p>
    <w:p>
      <w:pPr>
        <w:pStyle w:val="ListBullet"/>
        <w:spacing w:after="20"/>
        <w:ind w:left="360"/>
      </w:pPr>
      <w:r>
        <w:rPr>
          <w:rFonts w:ascii="Aptos" w:hAnsi="Aptos" w:eastAsia="Aptos"/>
          <w:sz w:val="19"/>
        </w:rPr>
        <w:t>Pre-pick target XY/uncertainty.</w:t>
      </w:r>
    </w:p>
    <w:p>
      <w:pPr>
        <w:pStyle w:val="ListBullet"/>
        <w:spacing w:after="20"/>
        <w:ind w:left="360"/>
      </w:pPr>
      <w:r>
        <w:rPr>
          <w:rFonts w:ascii="Aptos" w:hAnsi="Aptos" w:eastAsia="Aptos"/>
          <w:sz w:val="19"/>
        </w:rPr>
        <w:t>Robot pose/error.</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Command-success alone cannot mark captured piece removed; verify physical disappearance from destination.</w:t>
      </w:r>
    </w:p>
    <w:p>
      <w:pPr>
        <w:pStyle w:val="Heading3"/>
      </w:pPr>
      <w:r>
        <w:t>4. Immediate safety / state action</w:t>
      </w:r>
    </w:p>
    <w:p>
      <w:pPr>
        <w:pStyle w:val="ListBullet"/>
        <w:spacing w:after="20"/>
        <w:ind w:left="360"/>
      </w:pPr>
      <w:r>
        <w:rPr>
          <w:rFonts w:ascii="Aptos" w:hAnsi="Aptos" w:eastAsia="Aptos"/>
          <w:sz w:val="19"/>
        </w:rPr>
        <w:t>Stop capture transaction; do not pick moving piece yet.</w:t>
      </w:r>
    </w:p>
    <w:p>
      <w:pPr>
        <w:pStyle w:val="Heading3"/>
      </w:pPr>
      <w:r>
        <w:t>5. Automatic recovery / operator procedure</w:t>
      </w:r>
    </w:p>
    <w:p>
      <w:pPr>
        <w:pStyle w:val="ListBullet"/>
        <w:spacing w:after="20"/>
        <w:ind w:left="360"/>
      </w:pPr>
      <w:r>
        <w:rPr>
          <w:rFonts w:ascii="Aptos" w:hAnsi="Aptos" w:eastAsia="Aptos"/>
          <w:sz w:val="19"/>
        </w:rPr>
        <w:t>Relocalize captured piece.</w:t>
      </w:r>
    </w:p>
    <w:p>
      <w:pPr>
        <w:pStyle w:val="ListBullet"/>
        <w:spacing w:after="20"/>
        <w:ind w:left="360"/>
      </w:pPr>
      <w:r>
        <w:rPr>
          <w:rFonts w:ascii="Aptos" w:hAnsi="Aptos" w:eastAsia="Aptos"/>
          <w:sz w:val="19"/>
        </w:rPr>
        <w:t>If scene clear and no collateral change, retry capture pick once with corrected XY/Z.</w:t>
      </w:r>
    </w:p>
    <w:p>
      <w:pPr>
        <w:pStyle w:val="ListBullet"/>
        <w:spacing w:after="20"/>
        <w:ind w:left="360"/>
      </w:pPr>
      <w:r>
        <w:rPr>
          <w:rFonts w:ascii="Aptos" w:hAnsi="Aptos" w:eastAsia="Aptos"/>
          <w:sz w:val="19"/>
        </w:rPr>
        <w:t>Repeated failure =&gt; HUMAN_REQUIRED/ROBOT_ERROR depending evidence.</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Default physical retry &lt;=1 after re-localization; configurable only after benchmark.</w:t>
      </w:r>
    </w:p>
    <w:p>
      <w:pPr>
        <w:pStyle w:val="Heading3"/>
      </w:pPr>
      <w:r>
        <w:t>7. Verification sau recovery</w:t>
      </w:r>
    </w:p>
    <w:p>
      <w:pPr>
        <w:pStyle w:val="ListBullet"/>
        <w:spacing w:after="20"/>
        <w:ind w:left="360"/>
      </w:pPr>
      <w:r>
        <w:rPr>
          <w:rFonts w:ascii="Aptos" w:hAnsi="Aptos" w:eastAsia="Aptos"/>
          <w:sz w:val="19"/>
        </w:rPr>
        <w:t>Captured piece absent from destination and either verified in bin/out area or transaction evidence consistent.</w:t>
      </w:r>
    </w:p>
    <w:p>
      <w:pPr>
        <w:pStyle w:val="ListBullet"/>
        <w:spacing w:after="20"/>
        <w:ind w:left="360"/>
      </w:pPr>
      <w:r>
        <w:rPr>
          <w:rFonts w:ascii="Aptos" w:hAnsi="Aptos" w:eastAsia="Aptos"/>
          <w:sz w:val="19"/>
        </w:rPr>
        <w:t>No other cell changed.</w:t>
      </w:r>
    </w:p>
    <w:p>
      <w:pPr>
        <w:pStyle w:val="Heading3"/>
      </w:pPr>
      <w:r>
        <w:t>8. Logging bắt buộc</w:t>
      </w:r>
    </w:p>
    <w:p>
      <w:pPr>
        <w:pStyle w:val="ListBullet"/>
        <w:spacing w:after="20"/>
        <w:ind w:left="360"/>
      </w:pPr>
      <w:r>
        <w:rPr>
          <w:rFonts w:ascii="Aptos" w:hAnsi="Aptos" w:eastAsia="Aptos"/>
          <w:sz w:val="19"/>
        </w:rPr>
        <w:t>state_id=ST-P50-A01; solution_ref=SOL-ST-P50-A01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Intentional miss by offset; gripper no-close.</w:t>
      </w:r>
    </w:p>
    <w:p>
      <w:pPr>
        <w:pStyle w:val="ListBullet"/>
        <w:spacing w:after="20"/>
        <w:ind w:left="360"/>
      </w:pPr>
      <w:r>
        <w:rPr>
          <w:rFonts w:ascii="Aptos" w:hAnsi="Aptos" w:eastAsia="Aptos"/>
          <w:sz w:val="19"/>
        </w:rPr>
        <w:t>PASS if P60 never starts after unverified removal.</w:t>
      </w:r>
    </w:p>
    <w:p>
      <w:pPr>
        <w:pStyle w:val="Heading3"/>
      </w:pPr>
      <w:r>
        <w:t>10. Module ownership / implementation hooks</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PostActionVerifier</w:t>
      </w:r>
    </w:p>
    <w:p>
      <w:pPr>
        <w:pStyle w:val="ListBullet"/>
        <w:spacing w:after="20"/>
        <w:ind w:left="360"/>
      </w:pPr>
      <w:r>
        <w:rPr>
          <w:rFonts w:ascii="Aptos" w:hAnsi="Aptos" w:eastAsia="Aptos"/>
          <w:sz w:val="19"/>
        </w:rPr>
        <w:t>PhysicalLocalizer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SOL-ST-P50-A02 — Captured piece dropped during removal</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ST-P50-A02 — Captured piece dropped during removal</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bị ăn rơi trước khi vào bin/out area.</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Loose object appears / carried piece missing.</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R2,R3,R10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Drop family</w:t>
            </w:r>
          </w:p>
        </w:tc>
      </w:tr>
    </w:tbl>
    <w:p>
      <w:pPr>
        <w:pStyle w:val="Heading3"/>
      </w:pPr>
      <w:r>
        <w:t>1. Possible root causes</w:t>
      </w:r>
    </w:p>
    <w:p>
      <w:pPr>
        <w:pStyle w:val="ListBullet"/>
        <w:spacing w:after="20"/>
        <w:ind w:left="360"/>
      </w:pPr>
      <w:r>
        <w:rPr>
          <w:rFonts w:ascii="Aptos" w:hAnsi="Aptos" w:eastAsia="Aptos"/>
          <w:sz w:val="19"/>
        </w:rPr>
        <w:t>Weak grasp/slip.</w:t>
      </w:r>
    </w:p>
    <w:p>
      <w:pPr>
        <w:pStyle w:val="ListBullet"/>
        <w:spacing w:after="20"/>
        <w:ind w:left="360"/>
      </w:pPr>
      <w:r>
        <w:rPr>
          <w:rFonts w:ascii="Aptos" w:hAnsi="Aptos" w:eastAsia="Aptos"/>
          <w:sz w:val="19"/>
        </w:rPr>
        <w:t>Transport acceleration too high.</w:t>
      </w:r>
    </w:p>
    <w:p>
      <w:pPr>
        <w:pStyle w:val="ListBullet"/>
        <w:spacing w:after="20"/>
        <w:ind w:left="360"/>
      </w:pPr>
      <w:r>
        <w:rPr>
          <w:rFonts w:ascii="Aptos" w:hAnsi="Aptos" w:eastAsia="Aptos"/>
          <w:sz w:val="19"/>
        </w:rPr>
        <w:t>Gripper opens unexpectedly.</w:t>
      </w:r>
    </w:p>
    <w:p>
      <w:pPr>
        <w:pStyle w:val="ListBullet"/>
        <w:spacing w:after="20"/>
        <w:ind w:left="360"/>
      </w:pPr>
      <w:r>
        <w:rPr>
          <w:rFonts w:ascii="Aptos" w:hAnsi="Aptos" w:eastAsia="Aptos"/>
          <w:sz w:val="19"/>
        </w:rPr>
        <w:t>Collision/vibration.</w:t>
      </w:r>
    </w:p>
    <w:p>
      <w:pPr>
        <w:pStyle w:val="Heading3"/>
      </w:pPr>
      <w:r>
        <w:t>2. Evidence cần để phân biệt root cause</w:t>
      </w:r>
    </w:p>
    <w:p>
      <w:pPr>
        <w:pStyle w:val="ListBullet"/>
        <w:spacing w:after="20"/>
        <w:ind w:left="360"/>
      </w:pPr>
      <w:r>
        <w:rPr>
          <w:rFonts w:ascii="Aptos" w:hAnsi="Aptos" w:eastAsia="Aptos"/>
          <w:sz w:val="19"/>
        </w:rPr>
        <w:t>Captured piece destination becomes empty.</w:t>
      </w:r>
    </w:p>
    <w:p>
      <w:pPr>
        <w:pStyle w:val="ListBullet"/>
        <w:spacing w:after="20"/>
        <w:ind w:left="360"/>
      </w:pPr>
      <w:r>
        <w:rPr>
          <w:rFonts w:ascii="Aptos" w:hAnsi="Aptos" w:eastAsia="Aptos"/>
          <w:sz w:val="19"/>
        </w:rPr>
        <w:t>Loose piece detector location.</w:t>
      </w:r>
    </w:p>
    <w:p>
      <w:pPr>
        <w:pStyle w:val="ListBullet"/>
        <w:spacing w:after="20"/>
        <w:ind w:left="360"/>
      </w:pPr>
      <w:r>
        <w:rPr>
          <w:rFonts w:ascii="Aptos" w:hAnsi="Aptos" w:eastAsia="Aptos"/>
          <w:sz w:val="19"/>
        </w:rPr>
        <w:t>Gripper feedback/trajectory phase.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Classify drop location using same drop taxonomy as P70; do not continue capture transaction until captured piece is cleared.</w:t>
      </w:r>
    </w:p>
    <w:p>
      <w:pPr>
        <w:pStyle w:val="Heading3"/>
      </w:pPr>
      <w:r>
        <w:t>4. Immediate safety / state action</w:t>
      </w:r>
    </w:p>
    <w:p>
      <w:pPr>
        <w:pStyle w:val="ListBullet"/>
        <w:spacing w:after="20"/>
        <w:ind w:left="360"/>
      </w:pPr>
      <w:r>
        <w:rPr>
          <w:rFonts w:ascii="Aptos" w:hAnsi="Aptos" w:eastAsia="Aptos"/>
          <w:sz w:val="19"/>
        </w:rPr>
        <w:t>Stop current capture flow at safe pose if possible.</w:t>
      </w:r>
    </w:p>
    <w:p>
      <w:pPr>
        <w:pStyle w:val="ListBullet"/>
        <w:spacing w:after="20"/>
        <w:ind w:left="360"/>
      </w:pPr>
      <w:r>
        <w:rPr>
          <w:rFonts w:ascii="Aptos" w:hAnsi="Aptos" w:eastAsia="Aptos"/>
          <w:sz w:val="19"/>
        </w:rPr>
        <w:t>No moving-piece pick.</w:t>
      </w:r>
    </w:p>
    <w:p>
      <w:pPr>
        <w:pStyle w:val="Heading3"/>
      </w:pPr>
      <w:r>
        <w:t>5. Automatic recovery / operator procedure</w:t>
      </w:r>
    </w:p>
    <w:p>
      <w:pPr>
        <w:pStyle w:val="ListBullet"/>
        <w:spacing w:after="20"/>
        <w:ind w:left="360"/>
      </w:pPr>
      <w:r>
        <w:rPr>
          <w:rFonts w:ascii="Aptos" w:hAnsi="Aptos" w:eastAsia="Aptos"/>
          <w:sz w:val="19"/>
        </w:rPr>
        <w:t>If loose piece is isolated in recovery zone: localize -&gt; repick -&gt; move to capture bin/out area -&gt; verify.</w:t>
      </w:r>
    </w:p>
    <w:p>
      <w:pPr>
        <w:pStyle w:val="ListBullet"/>
        <w:spacing w:after="20"/>
        <w:ind w:left="360"/>
      </w:pPr>
      <w:r>
        <w:rPr>
          <w:rFonts w:ascii="Aptos" w:hAnsi="Aptos" w:eastAsia="Aptos"/>
          <w:sz w:val="19"/>
        </w:rPr>
        <w:t>If overlap/out-of-view =&gt; HUMAN_REQUIRED/PIECE_LOST.</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One auto-recovery attempt for isolated loose piece; no repeated chase.</w:t>
      </w:r>
    </w:p>
    <w:p>
      <w:pPr>
        <w:pStyle w:val="Heading3"/>
      </w:pPr>
      <w:r>
        <w:t>7. Verification sau recovery</w:t>
      </w:r>
    </w:p>
    <w:p>
      <w:pPr>
        <w:pStyle w:val="ListBullet"/>
        <w:spacing w:after="20"/>
        <w:ind w:left="360"/>
      </w:pPr>
      <w:r>
        <w:rPr>
          <w:rFonts w:ascii="Aptos" w:hAnsi="Aptos" w:eastAsia="Aptos"/>
          <w:sz w:val="19"/>
        </w:rPr>
        <w:t>Destination free; no loose captured piece in board/recovery ROI; no collateral changes.</w:t>
      </w:r>
    </w:p>
    <w:p>
      <w:pPr>
        <w:pStyle w:val="Heading3"/>
      </w:pPr>
      <w:r>
        <w:t>8. Logging bắt buộc</w:t>
      </w:r>
    </w:p>
    <w:p>
      <w:pPr>
        <w:pStyle w:val="ListBullet"/>
        <w:spacing w:after="20"/>
        <w:ind w:left="360"/>
      </w:pPr>
      <w:r>
        <w:rPr>
          <w:rFonts w:ascii="Aptos" w:hAnsi="Aptos" w:eastAsia="Aptos"/>
          <w:sz w:val="19"/>
        </w:rPr>
        <w:t>state_id=ST-P50-A02; solution_ref=SOL-ST-P50-A02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Drop on-grid/off-grid/outside board/onto other piece.</w:t>
      </w:r>
    </w:p>
    <w:p>
      <w:pPr>
        <w:pStyle w:val="ListBullet"/>
        <w:spacing w:after="20"/>
        <w:ind w:left="360"/>
      </w:pPr>
      <w:r>
        <w:rPr>
          <w:rFonts w:ascii="Aptos" w:hAnsi="Aptos" w:eastAsia="Aptos"/>
          <w:sz w:val="19"/>
        </w:rPr>
        <w:t>PASS if capture transaction stays incomplete until clearance verified.</w:t>
      </w:r>
    </w:p>
    <w:p>
      <w:pPr>
        <w:pStyle w:val="Heading3"/>
      </w:pPr>
      <w:r>
        <w:t>10. Module ownership / implementation hooks</w:t>
      </w:r>
    </w:p>
    <w:p>
      <w:pPr>
        <w:pStyle w:val="ListBullet"/>
        <w:spacing w:after="20"/>
        <w:ind w:left="360"/>
      </w:pPr>
      <w:r>
        <w:rPr>
          <w:rFonts w:ascii="Aptos" w:hAnsi="Aptos" w:eastAsia="Aptos"/>
          <w:sz w:val="19"/>
        </w:rPr>
        <w:t>LoosePieceDetector</w:t>
      </w:r>
    </w:p>
    <w:p>
      <w:pPr>
        <w:pStyle w:val="ListBullet"/>
        <w:spacing w:after="20"/>
        <w:ind w:left="360"/>
      </w:pPr>
      <w:r>
        <w:rPr>
          <w:rFonts w:ascii="Aptos" w:hAnsi="Aptos" w:eastAsia="Aptos"/>
          <w:sz w:val="19"/>
        </w:rPr>
        <w:t>PhysicalLocalizer</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SOL-ST-P50-A03 — Wrong piece removed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ST-P50-A03 — Wrong piece removed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Robot lấy nhầm quân thay vì captured piece.</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Unexpected cell disappears.</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S10</w:t>
            </w:r>
          </w:p>
        </w:tc>
      </w:tr>
    </w:tbl>
    <w:p>
      <w:pPr>
        <w:pStyle w:val="Heading3"/>
      </w:pPr>
      <w:r>
        <w:t>1. Possible root causes</w:t>
      </w:r>
    </w:p>
    <w:p>
      <w:pPr>
        <w:pStyle w:val="ListBullet"/>
        <w:spacing w:after="20"/>
        <w:ind w:left="360"/>
      </w:pPr>
      <w:r>
        <w:rPr>
          <w:rFonts w:ascii="Aptos" w:hAnsi="Aptos" w:eastAsia="Aptos"/>
          <w:sz w:val="19"/>
        </w:rPr>
        <w:t>Localization targeted neighboring piece.</w:t>
      </w:r>
    </w:p>
    <w:p>
      <w:pPr>
        <w:pStyle w:val="ListBullet"/>
        <w:spacing w:after="20"/>
        <w:ind w:left="360"/>
      </w:pPr>
      <w:r>
        <w:rPr>
          <w:rFonts w:ascii="Aptos" w:hAnsi="Aptos" w:eastAsia="Aptos"/>
          <w:sz w:val="19"/>
        </w:rPr>
        <w:t>Board identity/state wrong.</w:t>
      </w:r>
    </w:p>
    <w:p>
      <w:pPr>
        <w:pStyle w:val="ListBullet"/>
        <w:spacing w:after="20"/>
        <w:ind w:left="360"/>
      </w:pPr>
      <w:r>
        <w:rPr>
          <w:rFonts w:ascii="Aptos" w:hAnsi="Aptos" w:eastAsia="Aptos"/>
          <w:sz w:val="19"/>
        </w:rPr>
        <w:t>Robot registration error.</w:t>
      </w:r>
    </w:p>
    <w:p>
      <w:pPr>
        <w:pStyle w:val="ListBullet"/>
        <w:spacing w:after="20"/>
        <w:ind w:left="360"/>
      </w:pPr>
      <w:r>
        <w:rPr>
          <w:rFonts w:ascii="Aptos" w:hAnsi="Aptos" w:eastAsia="Aptos"/>
          <w:sz w:val="19"/>
        </w:rPr>
        <w:t>Gripper contacted multiple pieces.</w:t>
      </w:r>
    </w:p>
    <w:p>
      <w:pPr>
        <w:pStyle w:val="Heading3"/>
      </w:pPr>
      <w:r>
        <w:t>2. Evidence cần để phân biệt root cause</w:t>
      </w:r>
    </w:p>
    <w:p>
      <w:pPr>
        <w:pStyle w:val="ListBullet"/>
        <w:spacing w:after="20"/>
        <w:ind w:left="360"/>
      </w:pPr>
      <w:r>
        <w:rPr>
          <w:rFonts w:ascii="Aptos" w:hAnsi="Aptos" w:eastAsia="Aptos"/>
          <w:sz w:val="19"/>
        </w:rPr>
        <w:t>Expected captured cell still occupied.</w:t>
      </w:r>
    </w:p>
    <w:p>
      <w:pPr>
        <w:pStyle w:val="ListBullet"/>
        <w:spacing w:after="20"/>
        <w:ind w:left="360"/>
      </w:pPr>
      <w:r>
        <w:rPr>
          <w:rFonts w:ascii="Aptos" w:hAnsi="Aptos" w:eastAsia="Aptos"/>
          <w:sz w:val="19"/>
        </w:rPr>
        <w:t>Unexpected cell disappears.</w:t>
      </w:r>
    </w:p>
    <w:p>
      <w:pPr>
        <w:pStyle w:val="ListBullet"/>
        <w:spacing w:after="20"/>
        <w:ind w:left="360"/>
      </w:pPr>
      <w:r>
        <w:rPr>
          <w:rFonts w:ascii="Aptos" w:hAnsi="Aptos" w:eastAsia="Aptos"/>
          <w:sz w:val="19"/>
        </w:rPr>
        <w:t>ObservedBoard identity before/after.</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Wrong-piece condition must be detected before proceeding with own-piece move.</w:t>
      </w:r>
    </w:p>
    <w:p>
      <w:pPr>
        <w:pStyle w:val="Heading3"/>
      </w:pPr>
      <w:r>
        <w:t>4. Immediate safety / state action</w:t>
      </w:r>
    </w:p>
    <w:p>
      <w:pPr>
        <w:pStyle w:val="ListBullet"/>
        <w:spacing w:after="20"/>
        <w:ind w:left="360"/>
      </w:pPr>
      <w:r>
        <w:rPr>
          <w:rFonts w:ascii="Aptos" w:hAnsi="Aptos" w:eastAsia="Aptos"/>
          <w:sz w:val="19"/>
        </w:rPr>
        <w:t>Stop motion at safe hold/clearance; do not place in capture bin.</w:t>
      </w:r>
    </w:p>
    <w:p>
      <w:pPr>
        <w:pStyle w:val="Heading3"/>
      </w:pPr>
      <w:r>
        <w:t>5. Automatic recovery / operator procedure</w:t>
      </w:r>
    </w:p>
    <w:p>
      <w:pPr>
        <w:pStyle w:val="ListBullet"/>
        <w:spacing w:after="20"/>
        <w:ind w:left="360"/>
      </w:pPr>
      <w:r>
        <w:rPr>
          <w:rFonts w:ascii="Aptos" w:hAnsi="Aptos" w:eastAsia="Aptos"/>
          <w:sz w:val="19"/>
        </w:rPr>
        <w:t>If wrong piece is securely held, original cell is known/clear and return motion is validated: return it to original cell once, verify.</w:t>
      </w:r>
    </w:p>
    <w:p>
      <w:pPr>
        <w:pStyle w:val="ListBullet"/>
        <w:spacing w:after="20"/>
        <w:ind w:left="360"/>
      </w:pPr>
      <w:r>
        <w:rPr>
          <w:rFonts w:ascii="Aptos" w:hAnsi="Aptos" w:eastAsia="Aptos"/>
          <w:sz w:val="19"/>
        </w:rPr>
        <w:t>Otherwise require human intervention.</w:t>
      </w:r>
    </w:p>
    <w:p>
      <w:pPr>
        <w:pStyle w:val="ListBullet"/>
        <w:spacing w:after="20"/>
        <w:ind w:left="360"/>
      </w:pPr>
      <w:r>
        <w:rPr>
          <w:rFonts w:ascii="Aptos" w:hAnsi="Aptos" w:eastAsia="Aptos"/>
          <w:sz w:val="19"/>
        </w:rPr>
        <w:t>After restore, revalidate capture target before retry.</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repeated wrong-piece retries; one rollback only if unambiguous and safe.</w:t>
      </w:r>
    </w:p>
    <w:p>
      <w:pPr>
        <w:pStyle w:val="Heading3"/>
      </w:pPr>
      <w:r>
        <w:t>7. Verification sau recovery</w:t>
      </w:r>
    </w:p>
    <w:p>
      <w:pPr>
        <w:pStyle w:val="ListBullet"/>
        <w:spacing w:after="20"/>
        <w:ind w:left="360"/>
      </w:pPr>
      <w:r>
        <w:rPr>
          <w:rFonts w:ascii="Aptos" w:hAnsi="Aptos" w:eastAsia="Aptos"/>
          <w:sz w:val="19"/>
        </w:rPr>
        <w:t>Wrong piece restored exactly; ExpectedBoard recovered; captured target still known.</w:t>
      </w:r>
    </w:p>
    <w:p>
      <w:pPr>
        <w:pStyle w:val="ListBullet"/>
        <w:spacing w:after="20"/>
        <w:ind w:left="360"/>
      </w:pPr>
      <w:r>
        <w:rPr>
          <w:rFonts w:ascii="Aptos" w:hAnsi="Aptos" w:eastAsia="Aptos"/>
          <w:sz w:val="19"/>
        </w:rPr>
        <w:t>No collateral discrepancy.</w:t>
      </w:r>
    </w:p>
    <w:p>
      <w:pPr>
        <w:pStyle w:val="Heading3"/>
      </w:pPr>
      <w:r>
        <w:t>8. Logging bắt buộc</w:t>
      </w:r>
    </w:p>
    <w:p>
      <w:pPr>
        <w:pStyle w:val="ListBullet"/>
        <w:spacing w:after="20"/>
        <w:ind w:left="360"/>
      </w:pPr>
      <w:r>
        <w:rPr>
          <w:rFonts w:ascii="Aptos" w:hAnsi="Aptos" w:eastAsia="Aptos"/>
          <w:sz w:val="19"/>
        </w:rPr>
        <w:t>state_id=ST-P50-A03; solution_ref=SOL-ST-P50-A03</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Shift target one cell; corrupt mapping.</w:t>
      </w:r>
    </w:p>
    <w:p>
      <w:pPr>
        <w:pStyle w:val="ListBullet"/>
        <w:spacing w:after="20"/>
        <w:ind w:left="360"/>
      </w:pPr>
      <w:r>
        <w:rPr>
          <w:rFonts w:ascii="Aptos" w:hAnsi="Aptos" w:eastAsia="Aptos"/>
          <w:sz w:val="19"/>
        </w:rPr>
        <w:t>PASS if wrong piece never reaches bin and logical move not committed.</w:t>
      </w:r>
    </w:p>
    <w:p>
      <w:pPr>
        <w:pStyle w:val="Heading3"/>
      </w:pPr>
      <w:r>
        <w:t>10. Module ownership / implementation hooks</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SOL-ST-P50-A04 — Captured piece not cleared from board/bin path</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ST-P50-A04 — Captured piece not cleared from board/bin path</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đã gắp nhưng còn nằm trong vùng bàn hoặc vùng có thể gây nhầm/va chạm.</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Extra loose object in scene.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R2,R6,R10,R11</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Capture/bin anomaly</w:t>
            </w:r>
          </w:p>
        </w:tc>
      </w:tr>
    </w:tbl>
    <w:p>
      <w:pPr>
        <w:pStyle w:val="Heading3"/>
      </w:pPr>
      <w:r>
        <w:t>1. Possible root causes</w:t>
      </w:r>
    </w:p>
    <w:p>
      <w:pPr>
        <w:pStyle w:val="ListBullet"/>
        <w:spacing w:after="20"/>
        <w:ind w:left="360"/>
      </w:pPr>
      <w:r>
        <w:rPr>
          <w:rFonts w:ascii="Aptos" w:hAnsi="Aptos" w:eastAsia="Aptos"/>
          <w:sz w:val="19"/>
        </w:rPr>
        <w:t>Piece dropped after pickup but before bin.</w:t>
      </w:r>
    </w:p>
    <w:p>
      <w:pPr>
        <w:pStyle w:val="ListBullet"/>
        <w:spacing w:after="20"/>
        <w:ind w:left="360"/>
      </w:pPr>
      <w:r>
        <w:rPr>
          <w:rFonts w:ascii="Aptos" w:hAnsi="Aptos" w:eastAsia="Aptos"/>
          <w:sz w:val="19"/>
        </w:rPr>
        <w:t>Bin/path location inside camera causes loose-object detection.</w:t>
      </w:r>
    </w:p>
    <w:p>
      <w:pPr>
        <w:pStyle w:val="ListBullet"/>
        <w:spacing w:after="20"/>
        <w:ind w:left="360"/>
      </w:pPr>
      <w:r>
        <w:rPr>
          <w:rFonts w:ascii="Aptos" w:hAnsi="Aptos" w:eastAsia="Aptos"/>
          <w:sz w:val="19"/>
        </w:rPr>
        <w:t>Release failed so piece remains near board.</w:t>
      </w:r>
    </w:p>
    <w:p>
      <w:pPr>
        <w:pStyle w:val="Heading3"/>
      </w:pPr>
      <w:r>
        <w:t>2. Evidence cần để phân biệt root cause</w:t>
      </w:r>
    </w:p>
    <w:p>
      <w:pPr>
        <w:pStyle w:val="ListBullet"/>
        <w:spacing w:after="20"/>
        <w:ind w:left="360"/>
      </w:pPr>
      <w:r>
        <w:rPr>
          <w:rFonts w:ascii="Aptos" w:hAnsi="Aptos" w:eastAsia="Aptos"/>
          <w:sz w:val="19"/>
        </w:rPr>
        <w:t>Loose-object scan across board + configured capture path/out area.</w:t>
      </w:r>
    </w:p>
    <w:p>
      <w:pPr>
        <w:pStyle w:val="ListBullet"/>
        <w:spacing w:after="20"/>
        <w:ind w:left="360"/>
      </w:pPr>
      <w:r>
        <w:rPr>
          <w:rFonts w:ascii="Aptos" w:hAnsi="Aptos" w:eastAsia="Aptos"/>
          <w:sz w:val="19"/>
        </w:rPr>
        <w:t>Captured-piece identity from CurrentAction.</w:t>
      </w:r>
    </w:p>
    <w:p>
      <w:pPr>
        <w:pStyle w:val="ListBullet"/>
        <w:spacing w:after="20"/>
        <w:ind w:left="360"/>
      </w:pPr>
      <w:r>
        <w:rPr>
          <w:rFonts w:ascii="Aptos" w:hAnsi="Aptos" w:eastAsia="Aptos"/>
          <w:sz w:val="19"/>
        </w:rPr>
        <w:t>Destination cell state.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Capture removal completes only when destination is clear AND no captured piece remains in prohibited scene zone.</w:t>
      </w:r>
    </w:p>
    <w:p>
      <w:pPr>
        <w:pStyle w:val="Heading3"/>
      </w:pPr>
      <w:r>
        <w:t>4. Immediate safety / state action</w:t>
      </w:r>
    </w:p>
    <w:p>
      <w:pPr>
        <w:pStyle w:val="ListBullet"/>
        <w:spacing w:after="20"/>
        <w:ind w:left="360"/>
      </w:pPr>
      <w:r>
        <w:rPr>
          <w:rFonts w:ascii="Aptos" w:hAnsi="Aptos" w:eastAsia="Aptos"/>
          <w:sz w:val="19"/>
        </w:rPr>
        <w:t>Pause transaction; no P60.</w:t>
      </w:r>
    </w:p>
    <w:p>
      <w:pPr>
        <w:pStyle w:val="Heading3"/>
      </w:pPr>
      <w:r>
        <w:t>5. Automatic recovery / operator procedure</w:t>
      </w:r>
    </w:p>
    <w:p>
      <w:pPr>
        <w:pStyle w:val="ListBullet"/>
        <w:spacing w:after="20"/>
        <w:ind w:left="360"/>
      </w:pPr>
      <w:r>
        <w:rPr>
          <w:rFonts w:ascii="Aptos" w:hAnsi="Aptos" w:eastAsia="Aptos"/>
          <w:sz w:val="19"/>
        </w:rPr>
        <w:t>Localize loose captured piece.</w:t>
      </w:r>
    </w:p>
    <w:p>
      <w:pPr>
        <w:pStyle w:val="ListBullet"/>
        <w:spacing w:after="20"/>
        <w:ind w:left="360"/>
      </w:pPr>
      <w:r>
        <w:rPr>
          <w:rFonts w:ascii="Aptos" w:hAnsi="Aptos" w:eastAsia="Aptos"/>
          <w:sz w:val="19"/>
        </w:rPr>
        <w:t>If isolated/reachable: move to validated bin pose.</w:t>
      </w:r>
    </w:p>
    <w:p>
      <w:pPr>
        <w:pStyle w:val="ListBullet"/>
        <w:spacing w:after="20"/>
        <w:ind w:left="360"/>
      </w:pPr>
      <w:r>
        <w:rPr>
          <w:rFonts w:ascii="Aptos" w:hAnsi="Aptos" w:eastAsia="Aptos"/>
          <w:sz w:val="19"/>
        </w:rPr>
        <w:t>If not safely recoverable: HUMAN_REQUIRED.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One recovery attempt; repeated failure =&gt; human.</w:t>
      </w:r>
    </w:p>
    <w:p>
      <w:pPr>
        <w:pStyle w:val="Heading3"/>
      </w:pPr>
      <w:r>
        <w:t>7. Verification sau recovery</w:t>
      </w:r>
    </w:p>
    <w:p>
      <w:pPr>
        <w:pStyle w:val="ListBullet"/>
        <w:spacing w:after="20"/>
        <w:ind w:left="360"/>
      </w:pPr>
      <w:r>
        <w:rPr>
          <w:rFonts w:ascii="Aptos" w:hAnsi="Aptos" w:eastAsia="Aptos"/>
          <w:sz w:val="19"/>
        </w:rPr>
        <w:t>Prohibited zone clear; destination clear; no extra object.</w:t>
      </w:r>
    </w:p>
    <w:p>
      <w:pPr>
        <w:pStyle w:val="ListBullet"/>
        <w:spacing w:after="20"/>
        <w:ind w:left="360"/>
      </w:pPr>
      <w:r>
        <w:rPr>
          <w:rFonts w:ascii="Aptos" w:hAnsi="Aptos" w:eastAsia="Aptos"/>
          <w:sz w:val="19"/>
        </w:rPr>
        <w:t>Capture sub-transaction marked VERIFIED.</w:t>
      </w:r>
    </w:p>
    <w:p>
      <w:pPr>
        <w:pStyle w:val="Heading3"/>
      </w:pPr>
      <w:r>
        <w:t>8. Logging bắt buộc</w:t>
      </w:r>
    </w:p>
    <w:p>
      <w:pPr>
        <w:pStyle w:val="ListBullet"/>
        <w:spacing w:after="20"/>
        <w:ind w:left="360"/>
      </w:pPr>
      <w:r>
        <w:rPr>
          <w:rFonts w:ascii="Aptos" w:hAnsi="Aptos" w:eastAsia="Aptos"/>
          <w:sz w:val="19"/>
        </w:rPr>
        <w:t>state_id=ST-P50-A04; solution_ref=SOL-ST-P50-A04</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Place captured piece near board edge/path; release short of bin.</w:t>
      </w:r>
    </w:p>
    <w:p>
      <w:pPr>
        <w:pStyle w:val="ListBullet"/>
        <w:spacing w:after="20"/>
        <w:ind w:left="360"/>
      </w:pPr>
      <w:r>
        <w:rPr>
          <w:rFonts w:ascii="Aptos" w:hAnsi="Aptos" w:eastAsia="Aptos"/>
          <w:sz w:val="19"/>
        </w:rPr>
        <w:t>PASS if system does not continue with loose captured piece present.</w:t>
      </w:r>
    </w:p>
    <w:p>
      <w:pPr>
        <w:pStyle w:val="Heading3"/>
      </w:pPr>
      <w:r>
        <w:t>10. Module ownership / implementation hooks</w:t>
      </w:r>
    </w:p>
    <w:p>
      <w:pPr>
        <w:pStyle w:val="ListBullet"/>
        <w:spacing w:after="20"/>
        <w:ind w:left="360"/>
      </w:pPr>
      <w:r>
        <w:rPr>
          <w:rFonts w:ascii="Aptos" w:hAnsi="Aptos" w:eastAsia="Aptos"/>
          <w:sz w:val="19"/>
        </w:rPr>
        <w:t>LoosePieceDetector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1"/>
      </w:pPr>
      <w:r>
        <w:t>11. P60 — Pick Moving Piece</w:t>
      </w:r>
    </w:p>
    <w:p>
      <w:r>
        <w:rPr>
          <w:rFonts w:ascii="Aptos" w:hAnsi="Aptos" w:eastAsia="Aptos"/>
          <w:b/>
          <w:color w:val="1F4E79"/>
          <w:sz w:val="19"/>
        </w:rPr>
        <w:t xml:space="preserve">Mục tiêu phase: </w:t>
      </w:r>
      <w:r>
        <w:rPr>
          <w:rFonts w:ascii="Aptos" w:hAnsi="Aptos" w:eastAsia="Aptos"/>
          <w:sz w:val="19"/>
        </w:rPr>
        <w:t>Pick thành công chỉ khi đúng quân thực sự rời source và không tạo side-effect.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5B9BD5"/>
          </w:tcPr>
          <w:p>
            <w:r>
              <w:rPr>
                <w:rFonts w:ascii="Aptos" w:hAnsi="Aptos" w:eastAsia="Aptos"/>
                <w:b/>
                <w:color w:val="FFFFFF"/>
                <w:sz w:val="16"/>
              </w:rPr>
              <w:t>State/Solution</w:t>
            </w:r>
          </w:p>
        </w:tc>
        <w:tc>
          <w:tcPr>
            <w:tcW w:type="dxa" w:w="3456"/>
            <w:shd w:fill="5B9BD5"/>
          </w:tcPr>
          <w:p>
            <w:r>
              <w:rPr>
                <w:rFonts w:ascii="Aptos" w:hAnsi="Aptos" w:eastAsia="Aptos"/>
                <w:b/>
                <w:color w:val="FFFFFF"/>
                <w:sz w:val="16"/>
              </w:rPr>
              <w:t>Type</w:t>
            </w:r>
          </w:p>
        </w:tc>
        <w:tc>
          <w:tcPr>
            <w:tcW w:type="dxa" w:w="3456"/>
            <w:shd w:fill="5B9BD5"/>
          </w:tcPr>
          <w:p>
            <w:r>
              <w:rPr>
                <w:rFonts w:ascii="Aptos" w:hAnsi="Aptos" w:eastAsia="Aptos"/>
                <w:b/>
                <w:color w:val="FFFFFF"/>
                <w:sz w:val="16"/>
              </w:rPr>
              <w:t>Short name</w:t>
            </w:r>
          </w:p>
        </w:tc>
      </w:tr>
      <w:tr>
        <w:tc>
          <w:tcPr>
            <w:tcW w:type="dxa" w:w="3456"/>
          </w:tcPr>
          <w:p>
            <w:r>
              <w:rPr>
                <w:rFonts w:ascii="Aptos" w:hAnsi="Aptos" w:eastAsia="Aptos"/>
                <w:sz w:val="15"/>
              </w:rPr>
              <w:t>ST-P60-N01</w:t>
              <w:br/>
              <w:t>SOL-ST-P60-N01</w:t>
            </w:r>
          </w:p>
        </w:tc>
        <w:tc>
          <w:tcPr>
            <w:tcW w:type="dxa" w:w="3456"/>
          </w:tcPr>
          <w:p>
            <w:r>
              <w:rPr>
                <w:rFonts w:ascii="Aptos" w:hAnsi="Aptos" w:eastAsia="Aptos"/>
                <w:sz w:val="15"/>
              </w:rPr>
              <w:t>NORMAL</w:t>
            </w:r>
          </w:p>
        </w:tc>
        <w:tc>
          <w:tcPr>
            <w:tcW w:type="dxa" w:w="3456"/>
          </w:tcPr>
          <w:p>
            <w:r>
              <w:rPr>
                <w:rFonts w:ascii="Aptos" w:hAnsi="Aptos" w:eastAsia="Aptos"/>
                <w:sz w:val="15"/>
              </w:rPr>
              <w:t>Moving-piece target localized</w:t>
            </w:r>
          </w:p>
        </w:tc>
      </w:tr>
      <w:tr>
        <w:tc>
          <w:tcPr>
            <w:tcW w:type="dxa" w:w="3456"/>
          </w:tcPr>
          <w:p>
            <w:r>
              <w:rPr>
                <w:rFonts w:ascii="Aptos" w:hAnsi="Aptos" w:eastAsia="Aptos"/>
                <w:sz w:val="15"/>
              </w:rPr>
              <w:t>ST-P60-N02</w:t>
              <w:br/>
              <w:t>SOL-ST-P60-N02</w:t>
            </w:r>
          </w:p>
        </w:tc>
        <w:tc>
          <w:tcPr>
            <w:tcW w:type="dxa" w:w="3456"/>
          </w:tcPr>
          <w:p>
            <w:r>
              <w:rPr>
                <w:rFonts w:ascii="Aptos" w:hAnsi="Aptos" w:eastAsia="Aptos"/>
                <w:sz w:val="15"/>
              </w:rPr>
              <w:t>NORMAL</w:t>
            </w:r>
          </w:p>
        </w:tc>
        <w:tc>
          <w:tcPr>
            <w:tcW w:type="dxa" w:w="3456"/>
          </w:tcPr>
          <w:p>
            <w:r>
              <w:rPr>
                <w:rFonts w:ascii="Aptos" w:hAnsi="Aptos" w:eastAsia="Aptos"/>
                <w:sz w:val="15"/>
              </w:rPr>
              <w:t>Correct piece grasped</w:t>
            </w:r>
          </w:p>
        </w:tc>
      </w:tr>
      <w:tr>
        <w:tc>
          <w:tcPr>
            <w:tcW w:type="dxa" w:w="3456"/>
          </w:tcPr>
          <w:p>
            <w:r>
              <w:rPr>
                <w:rFonts w:ascii="Aptos" w:hAnsi="Aptos" w:eastAsia="Aptos"/>
                <w:sz w:val="15"/>
              </w:rPr>
              <w:t>ST-P60-T01</w:t>
              <w:br/>
              <w:t>SOL-ST-P60-T01</w:t>
            </w:r>
          </w:p>
        </w:tc>
        <w:tc>
          <w:tcPr>
            <w:tcW w:type="dxa" w:w="3456"/>
          </w:tcPr>
          <w:p>
            <w:r>
              <w:rPr>
                <w:rFonts w:ascii="Aptos" w:hAnsi="Aptos" w:eastAsia="Aptos"/>
                <w:sz w:val="15"/>
              </w:rPr>
              <w:t>TRANSIENT / AMBIGUOUS</w:t>
            </w:r>
          </w:p>
        </w:tc>
        <w:tc>
          <w:tcPr>
            <w:tcW w:type="dxa" w:w="3456"/>
          </w:tcPr>
          <w:p>
            <w:r>
              <w:rPr>
                <w:rFonts w:ascii="Aptos" w:hAnsi="Aptos" w:eastAsia="Aptos"/>
                <w:sz w:val="15"/>
              </w:rPr>
              <w:t>Piece offset but still inside safe grasp tolerance</w:t>
            </w:r>
          </w:p>
        </w:tc>
      </w:tr>
      <w:tr>
        <w:tc>
          <w:tcPr>
            <w:tcW w:type="dxa" w:w="3456"/>
          </w:tcPr>
          <w:p>
            <w:r>
              <w:rPr>
                <w:rFonts w:ascii="Aptos" w:hAnsi="Aptos" w:eastAsia="Aptos"/>
                <w:sz w:val="15"/>
              </w:rPr>
              <w:t>ST-P60-A01</w:t>
              <w:br/>
              <w:t>SOL-ST-P60-A01</w:t>
            </w:r>
          </w:p>
        </w:tc>
        <w:tc>
          <w:tcPr>
            <w:tcW w:type="dxa" w:w="3456"/>
          </w:tcPr>
          <w:p>
            <w:r>
              <w:rPr>
                <w:rFonts w:ascii="Aptos" w:hAnsi="Aptos" w:eastAsia="Aptos"/>
                <w:sz w:val="15"/>
              </w:rPr>
              <w:t>ANOMALY</w:t>
            </w:r>
          </w:p>
        </w:tc>
        <w:tc>
          <w:tcPr>
            <w:tcW w:type="dxa" w:w="3456"/>
          </w:tcPr>
          <w:p>
            <w:r>
              <w:rPr>
                <w:rFonts w:ascii="Aptos" w:hAnsi="Aptos" w:eastAsia="Aptos"/>
                <w:sz w:val="15"/>
              </w:rPr>
              <w:t>Miss grasp</w:t>
            </w:r>
          </w:p>
        </w:tc>
      </w:tr>
      <w:tr>
        <w:tc>
          <w:tcPr>
            <w:tcW w:type="dxa" w:w="3456"/>
          </w:tcPr>
          <w:p>
            <w:r>
              <w:rPr>
                <w:rFonts w:ascii="Aptos" w:hAnsi="Aptos" w:eastAsia="Aptos"/>
                <w:sz w:val="15"/>
              </w:rPr>
              <w:t>ST-P60-A02</w:t>
              <w:br/>
              <w:t>SOL-ST-P60-A02</w:t>
            </w:r>
          </w:p>
        </w:tc>
        <w:tc>
          <w:tcPr>
            <w:tcW w:type="dxa" w:w="3456"/>
          </w:tcPr>
          <w:p>
            <w:r>
              <w:rPr>
                <w:rFonts w:ascii="Aptos" w:hAnsi="Aptos" w:eastAsia="Aptos"/>
                <w:sz w:val="15"/>
              </w:rPr>
              <w:t>ANOMALY</w:t>
            </w:r>
          </w:p>
        </w:tc>
        <w:tc>
          <w:tcPr>
            <w:tcW w:type="dxa" w:w="3456"/>
          </w:tcPr>
          <w:p>
            <w:r>
              <w:rPr>
                <w:rFonts w:ascii="Aptos" w:hAnsi="Aptos" w:eastAsia="Aptos"/>
                <w:sz w:val="15"/>
              </w:rPr>
              <w:t>Wrong adjacent piece picked</w:t>
            </w:r>
          </w:p>
        </w:tc>
      </w:tr>
      <w:tr>
        <w:tc>
          <w:tcPr>
            <w:tcW w:type="dxa" w:w="3456"/>
          </w:tcPr>
          <w:p>
            <w:r>
              <w:rPr>
                <w:rFonts w:ascii="Aptos" w:hAnsi="Aptos" w:eastAsia="Aptos"/>
                <w:sz w:val="15"/>
              </w:rPr>
              <w:t>ST-P60-A03</w:t>
              <w:br/>
              <w:t>SOL-ST-P60-A03</w:t>
            </w:r>
          </w:p>
        </w:tc>
        <w:tc>
          <w:tcPr>
            <w:tcW w:type="dxa" w:w="3456"/>
          </w:tcPr>
          <w:p>
            <w:r>
              <w:rPr>
                <w:rFonts w:ascii="Aptos" w:hAnsi="Aptos" w:eastAsia="Aptos"/>
                <w:sz w:val="15"/>
              </w:rPr>
              <w:t>ANOMALY</w:t>
            </w:r>
          </w:p>
        </w:tc>
        <w:tc>
          <w:tcPr>
            <w:tcW w:type="dxa" w:w="3456"/>
          </w:tcPr>
          <w:p>
            <w:r>
              <w:rPr>
                <w:rFonts w:ascii="Aptos" w:hAnsi="Aptos" w:eastAsia="Aptos"/>
                <w:sz w:val="15"/>
              </w:rPr>
              <w:t>Two pieces picked / stuck together</w:t>
            </w:r>
          </w:p>
        </w:tc>
      </w:tr>
      <w:tr>
        <w:tc>
          <w:tcPr>
            <w:tcW w:type="dxa" w:w="3456"/>
          </w:tcPr>
          <w:p>
            <w:r>
              <w:rPr>
                <w:rFonts w:ascii="Aptos" w:hAnsi="Aptos" w:eastAsia="Aptos"/>
                <w:sz w:val="15"/>
              </w:rPr>
              <w:t>ST-P60-A04</w:t>
              <w:br/>
              <w:t>SOL-ST-P60-A04</w:t>
            </w:r>
          </w:p>
        </w:tc>
        <w:tc>
          <w:tcPr>
            <w:tcW w:type="dxa" w:w="3456"/>
          </w:tcPr>
          <w:p>
            <w:r>
              <w:rPr>
                <w:rFonts w:ascii="Aptos" w:hAnsi="Aptos" w:eastAsia="Aptos"/>
                <w:sz w:val="15"/>
              </w:rPr>
              <w:t>ANOMALY</w:t>
            </w:r>
          </w:p>
        </w:tc>
        <w:tc>
          <w:tcPr>
            <w:tcW w:type="dxa" w:w="3456"/>
          </w:tcPr>
          <w:p>
            <w:r>
              <w:rPr>
                <w:rFonts w:ascii="Aptos" w:hAnsi="Aptos" w:eastAsia="Aptos"/>
                <w:sz w:val="15"/>
              </w:rPr>
              <w:t>Pick pushes or shifts neighboring piece</w:t>
            </w:r>
          </w:p>
        </w:tc>
      </w:tr>
      <w:tr>
        <w:tc>
          <w:tcPr>
            <w:tcW w:type="dxa" w:w="3456"/>
          </w:tcPr>
          <w:p>
            <w:r>
              <w:rPr>
                <w:rFonts w:ascii="Aptos" w:hAnsi="Aptos" w:eastAsia="Aptos"/>
                <w:sz w:val="15"/>
              </w:rPr>
              <w:t>ST-P60-A05</w:t>
              <w:br/>
              <w:t>SOL-ST-P60-A05</w:t>
            </w:r>
          </w:p>
        </w:tc>
        <w:tc>
          <w:tcPr>
            <w:tcW w:type="dxa" w:w="3456"/>
          </w:tcPr>
          <w:p>
            <w:r>
              <w:rPr>
                <w:rFonts w:ascii="Aptos" w:hAnsi="Aptos" w:eastAsia="Aptos"/>
                <w:sz w:val="15"/>
              </w:rPr>
              <w:t>ANOMALY</w:t>
            </w:r>
          </w:p>
        </w:tc>
        <w:tc>
          <w:tcPr>
            <w:tcW w:type="dxa" w:w="3456"/>
          </w:tcPr>
          <w:p>
            <w:r>
              <w:rPr>
                <w:rFonts w:ascii="Aptos" w:hAnsi="Aptos" w:eastAsia="Aptos"/>
                <w:sz w:val="15"/>
              </w:rPr>
              <w:t>Gripper actuator fails to open/close as commanded</w:t>
            </w:r>
          </w:p>
        </w:tc>
      </w:tr>
      <w:tr>
        <w:tc>
          <w:tcPr>
            <w:tcW w:type="dxa" w:w="3456"/>
          </w:tcPr>
          <w:p>
            <w:r>
              <w:rPr>
                <w:rFonts w:ascii="Aptos" w:hAnsi="Aptos" w:eastAsia="Aptos"/>
                <w:sz w:val="15"/>
              </w:rPr>
              <w:t>ST-P60-A06</w:t>
              <w:br/>
              <w:t>SOL-ST-P60-A06</w:t>
            </w:r>
          </w:p>
        </w:tc>
        <w:tc>
          <w:tcPr>
            <w:tcW w:type="dxa" w:w="3456"/>
          </w:tcPr>
          <w:p>
            <w:r>
              <w:rPr>
                <w:rFonts w:ascii="Aptos" w:hAnsi="Aptos" w:eastAsia="Aptos"/>
                <w:sz w:val="15"/>
              </w:rPr>
              <w:t>ANOMALY</w:t>
            </w:r>
          </w:p>
        </w:tc>
        <w:tc>
          <w:tcPr>
            <w:tcW w:type="dxa" w:w="3456"/>
          </w:tcPr>
          <w:p>
            <w:r>
              <w:rPr>
                <w:rFonts w:ascii="Aptos" w:hAnsi="Aptos" w:eastAsia="Aptos"/>
                <w:sz w:val="15"/>
              </w:rPr>
              <w:t>Unsafe contact / Z-height error during pick</w:t>
            </w:r>
          </w:p>
        </w:tc>
      </w:tr>
    </w:tbl>
    <w:p/>
    <w:p>
      <w:pPr>
        <w:pStyle w:val="Heading2"/>
      </w:pPr>
      <w:r>
        <w:t>SOL-ST-P60-N01 — Moving-piece target localized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ST-P60-N01 — Moving-piece target localized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Source piece có physical target đủ tin cậy.</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continuous XY + valid registration.</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R3,R5,R9</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S03</w:t>
            </w:r>
          </w:p>
        </w:tc>
      </w:tr>
    </w:tbl>
    <w:p>
      <w:pPr>
        <w:pStyle w:val="Heading3"/>
      </w:pPr>
      <w:r>
        <w:t>Normal handling contract</w:t>
      </w:r>
    </w:p>
    <w:p>
      <w:pPr>
        <w:pStyle w:val="ListBullet"/>
        <w:spacing w:after="20"/>
        <w:ind w:left="360"/>
      </w:pPr>
      <w:r>
        <w:rPr>
          <w:rFonts w:ascii="Aptos" w:hAnsi="Aptos" w:eastAsia="Aptos"/>
          <w:sz w:val="19"/>
        </w:rPr>
        <w:t>Xác nhận evidence của state: continuous XY + valid registration..</w:t>
      </w:r>
    </w:p>
    <w:p>
      <w:pPr>
        <w:pStyle w:val="ListBullet"/>
        <w:spacing w:after="20"/>
        <w:ind w:left="360"/>
      </w:pPr>
      <w:r>
        <w:rPr>
          <w:rFonts w:ascii="Aptos" w:hAnsi="Aptos" w:eastAsia="Aptos"/>
          <w:sz w:val="19"/>
        </w:rPr>
        <w:t>Chỉ cho phép transition sang: Approach pick.</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ST-P60-N01.</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SOL-ST-P60-N02 — Correct piece grasped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ST-P60-N02 — Correct piece grasped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Gripper đã kẹp đúng quân tại source.</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Source becomes empty and evidence consistent with CurrentAction.</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R6,R9,R10,R13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S07 nominal counterpart</w:t>
            </w:r>
          </w:p>
        </w:tc>
      </w:tr>
    </w:tbl>
    <w:p>
      <w:pPr>
        <w:pStyle w:val="Heading3"/>
      </w:pPr>
      <w:r>
        <w:t>Normal handling contract</w:t>
      </w:r>
    </w:p>
    <w:p>
      <w:pPr>
        <w:pStyle w:val="ListBullet"/>
        <w:spacing w:after="20"/>
        <w:ind w:left="360"/>
      </w:pPr>
      <w:r>
        <w:rPr>
          <w:rFonts w:ascii="Aptos" w:hAnsi="Aptos" w:eastAsia="Aptos"/>
          <w:sz w:val="19"/>
        </w:rPr>
        <w:t>Xác nhận evidence của state: Source becomes empty and evidence consistent with CurrentAction..</w:t>
      </w:r>
    </w:p>
    <w:p>
      <w:pPr>
        <w:pStyle w:val="ListBullet"/>
        <w:spacing w:after="20"/>
        <w:ind w:left="360"/>
      </w:pPr>
      <w:r>
        <w:rPr>
          <w:rFonts w:ascii="Aptos" w:hAnsi="Aptos" w:eastAsia="Aptos"/>
          <w:sz w:val="19"/>
        </w:rPr>
        <w:t>Chỉ cho phép transition sang: P70 lift/transport.</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ST-P60-N02.</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SOL-ST-P60-T01 — Piece offset but still inside safe grasp tolerance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ST-P60-T01 — Piece offset but still inside safe grasp tolerance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TRANSIENT / AMBIGUOUS / Warning</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lệch khỏi logical intersection nhưng target vật lý vẫn nằm trong tolerance.</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offset != 0, uncertainty acceptable.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R3,R5,R9</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S03</w:t>
            </w:r>
          </w:p>
        </w:tc>
      </w:tr>
    </w:tbl>
    <w:p>
      <w:pPr>
        <w:pStyle w:val="Heading3"/>
      </w:pPr>
      <w:r>
        <w:t>1. Possible root causes</w:t>
      </w:r>
    </w:p>
    <w:p>
      <w:pPr>
        <w:pStyle w:val="ListBullet"/>
        <w:spacing w:after="20"/>
        <w:ind w:left="360"/>
      </w:pPr>
      <w:r>
        <w:rPr>
          <w:rFonts w:ascii="Aptos" w:hAnsi="Aptos" w:eastAsia="Aptos"/>
          <w:sz w:val="19"/>
        </w:rPr>
        <w:t>Human/previous move left piece off-center but still within tolerance.</w:t>
      </w:r>
    </w:p>
    <w:p>
      <w:pPr>
        <w:pStyle w:val="ListBullet"/>
        <w:spacing w:after="20"/>
        <w:ind w:left="360"/>
      </w:pPr>
      <w:r>
        <w:rPr>
          <w:rFonts w:ascii="Aptos" w:hAnsi="Aptos" w:eastAsia="Aptos"/>
          <w:sz w:val="19"/>
        </w:rPr>
        <w:t>Minor perspective/localization offset.</w:t>
      </w:r>
    </w:p>
    <w:p>
      <w:pPr>
        <w:pStyle w:val="ListBullet"/>
        <w:spacing w:after="20"/>
        <w:ind w:left="360"/>
      </w:pPr>
      <w:r>
        <w:rPr>
          <w:rFonts w:ascii="Aptos" w:hAnsi="Aptos" w:eastAsia="Aptos"/>
          <w:sz w:val="19"/>
        </w:rPr>
        <w:t>Piece physically shifted without semantic cell change.</w:t>
      </w:r>
    </w:p>
    <w:p>
      <w:pPr>
        <w:pStyle w:val="Heading3"/>
      </w:pPr>
      <w:r>
        <w:t>2. Evidence cần để phân biệt root cause</w:t>
      </w:r>
    </w:p>
    <w:p>
      <w:pPr>
        <w:pStyle w:val="ListBullet"/>
        <w:spacing w:after="20"/>
        <w:ind w:left="360"/>
      </w:pPr>
      <w:r>
        <w:rPr>
          <w:rFonts w:ascii="Aptos" w:hAnsi="Aptos" w:eastAsia="Aptos"/>
          <w:sz w:val="19"/>
        </w:rPr>
        <w:t>Continuous XY offset.</w:t>
      </w:r>
    </w:p>
    <w:p>
      <w:pPr>
        <w:pStyle w:val="ListBullet"/>
        <w:spacing w:after="20"/>
        <w:ind w:left="360"/>
      </w:pPr>
      <w:r>
        <w:rPr>
          <w:rFonts w:ascii="Aptos" w:hAnsi="Aptos" w:eastAsia="Aptos"/>
          <w:sz w:val="19"/>
        </w:rPr>
        <w:t>Uncertainty bound.</w:t>
      </w:r>
    </w:p>
    <w:p>
      <w:pPr>
        <w:pStyle w:val="ListBullet"/>
        <w:spacing w:after="20"/>
        <w:ind w:left="360"/>
      </w:pPr>
      <w:r>
        <w:rPr>
          <w:rFonts w:ascii="Aptos" w:hAnsi="Aptos" w:eastAsia="Aptos"/>
          <w:sz w:val="19"/>
        </w:rPr>
        <w:t>Derived grasp tolerance and neighbor clearance.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Use visual target only if total error budget stays within safe capture region.</w:t>
      </w:r>
    </w:p>
    <w:p>
      <w:pPr>
        <w:pStyle w:val="Heading3"/>
      </w:pPr>
      <w:r>
        <w:t>4. Immediate safety / state action</w:t>
      </w:r>
    </w:p>
    <w:p>
      <w:pPr>
        <w:pStyle w:val="ListBullet"/>
        <w:spacing w:after="20"/>
        <w:ind w:left="360"/>
      </w:pPr>
      <w:r>
        <w:rPr>
          <w:rFonts w:ascii="Aptos" w:hAnsi="Aptos" w:eastAsia="Aptos"/>
          <w:sz w:val="19"/>
        </w:rPr>
        <w:t>Do not use theoretical intersection center blindly when safe visual correction exists.</w:t>
      </w:r>
    </w:p>
    <w:p>
      <w:pPr>
        <w:pStyle w:val="Heading3"/>
      </w:pPr>
      <w:r>
        <w:t>5. Automatic recovery / operator procedure</w:t>
      </w:r>
    </w:p>
    <w:p>
      <w:pPr>
        <w:pStyle w:val="ListBullet"/>
        <w:spacing w:after="20"/>
        <w:ind w:left="360"/>
      </w:pPr>
      <w:r>
        <w:rPr>
          <w:rFonts w:ascii="Aptos" w:hAnsi="Aptos" w:eastAsia="Aptos"/>
          <w:sz w:val="19"/>
        </w:rPr>
        <w:t>Generate corrected pick pose from continuous XY.</w:t>
      </w:r>
    </w:p>
    <w:p>
      <w:pPr>
        <w:pStyle w:val="ListBullet"/>
        <w:spacing w:after="20"/>
        <w:ind w:left="360"/>
      </w:pPr>
      <w:r>
        <w:rPr>
          <w:rFonts w:ascii="Aptos" w:hAnsi="Aptos" w:eastAsia="Aptos"/>
          <w:sz w:val="19"/>
        </w:rPr>
        <w:t>Execute normal pick under same verification gates.</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retry needed solely for offset; if pick fails route A01.</w:t>
      </w:r>
    </w:p>
    <w:p>
      <w:pPr>
        <w:pStyle w:val="Heading3"/>
      </w:pPr>
      <w:r>
        <w:t>7. Verification sau recovery</w:t>
      </w:r>
    </w:p>
    <w:p>
      <w:pPr>
        <w:pStyle w:val="ListBullet"/>
        <w:spacing w:after="20"/>
        <w:ind w:left="360"/>
      </w:pPr>
      <w:r>
        <w:rPr>
          <w:rFonts w:ascii="Aptos" w:hAnsi="Aptos" w:eastAsia="Aptos"/>
          <w:sz w:val="19"/>
        </w:rPr>
        <w:t>Correct piece grasp verified; no neighbor motion.</w:t>
      </w:r>
    </w:p>
    <w:p>
      <w:pPr>
        <w:pStyle w:val="ListBullet"/>
        <w:spacing w:after="20"/>
        <w:ind w:left="360"/>
      </w:pPr>
      <w:r>
        <w:rPr>
          <w:rFonts w:ascii="Aptos" w:hAnsi="Aptos" w:eastAsia="Aptos"/>
          <w:sz w:val="19"/>
        </w:rPr>
        <w:t>Recorded actual offset for benchmark.</w:t>
      </w:r>
    </w:p>
    <w:p>
      <w:pPr>
        <w:pStyle w:val="Heading3"/>
      </w:pPr>
      <w:r>
        <w:t>8. Logging bắt buộc</w:t>
      </w:r>
    </w:p>
    <w:p>
      <w:pPr>
        <w:pStyle w:val="ListBullet"/>
        <w:spacing w:after="20"/>
        <w:ind w:left="360"/>
      </w:pPr>
      <w:r>
        <w:rPr>
          <w:rFonts w:ascii="Aptos" w:hAnsi="Aptos" w:eastAsia="Aptos"/>
          <w:sz w:val="19"/>
        </w:rPr>
        <w:t>state_id=ST-P60-T01; solution_ref=SOL-ST-P60-T01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Offset 0/2/5/8/10 mm in multiple directions.</w:t>
      </w:r>
    </w:p>
    <w:p>
      <w:pPr>
        <w:pStyle w:val="ListBullet"/>
        <w:spacing w:after="20"/>
        <w:ind w:left="360"/>
      </w:pPr>
      <w:r>
        <w:rPr>
          <w:rFonts w:ascii="Aptos" w:hAnsi="Aptos" w:eastAsia="Aptos"/>
          <w:sz w:val="19"/>
        </w:rPr>
        <w:t>PASS success within validated tolerance and no action outside it.</w:t>
      </w:r>
    </w:p>
    <w:p>
      <w:pPr>
        <w:pStyle w:val="Heading3"/>
      </w:pPr>
      <w:r>
        <w:t>10. Module ownership / implementation hooks</w:t>
      </w:r>
    </w:p>
    <w:p>
      <w:pPr>
        <w:pStyle w:val="ListBullet"/>
        <w:spacing w:after="20"/>
        <w:ind w:left="360"/>
      </w:pPr>
      <w:r>
        <w:rPr>
          <w:rFonts w:ascii="Aptos" w:hAnsi="Aptos" w:eastAsia="Aptos"/>
          <w:sz w:val="19"/>
        </w:rPr>
        <w:t>PhysicalLocalizer</w:t>
      </w:r>
    </w:p>
    <w:p>
      <w:pPr>
        <w:pStyle w:val="ListBullet"/>
        <w:spacing w:after="20"/>
        <w:ind w:left="360"/>
      </w:pPr>
      <w:r>
        <w:rPr>
          <w:rFonts w:ascii="Aptos" w:hAnsi="Aptos" w:eastAsia="Aptos"/>
          <w:sz w:val="19"/>
        </w:rPr>
        <w:t>RobotRegistration</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PostActionVerifier</w:t>
      </w:r>
    </w:p>
    <w:p>
      <w:pPr>
        <w:spacing w:after="60"/>
      </w:pPr>
      <w:r>
        <w:rPr>
          <w:rFonts w:ascii="Aptos" w:hAnsi="Aptos" w:eastAsia="Aptos"/>
          <w:color w:val="B4B4B4"/>
          <w:sz w:val="14"/>
        </w:rPr>
        <w:t>────────────────────────────────────────────────────────────────────────────────</w:t>
      </w:r>
    </w:p>
    <w:p>
      <w:pPr>
        <w:pStyle w:val="Heading2"/>
      </w:pPr>
      <w:r>
        <w:t>SOL-ST-P60-A01 — Miss grasp</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ST-P60-A01 — Miss grasp</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Gripper đóng nhưng không lấy được quân.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Source piece remains; no carried-piece evidence.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R9,R10,R13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S07</w:t>
            </w:r>
          </w:p>
        </w:tc>
      </w:tr>
    </w:tbl>
    <w:p>
      <w:pPr>
        <w:pStyle w:val="Heading3"/>
      </w:pPr>
      <w:r>
        <w:t>1. Possible root causes</w:t>
      </w:r>
    </w:p>
    <w:p>
      <w:pPr>
        <w:pStyle w:val="ListBullet"/>
        <w:spacing w:after="20"/>
        <w:ind w:left="360"/>
      </w:pPr>
      <w:r>
        <w:rPr>
          <w:rFonts w:ascii="Aptos" w:hAnsi="Aptos" w:eastAsia="Aptos"/>
          <w:sz w:val="19"/>
        </w:rPr>
        <w:t>Localization/registration error.</w:t>
      </w:r>
    </w:p>
    <w:p>
      <w:pPr>
        <w:pStyle w:val="ListBullet"/>
        <w:spacing w:after="20"/>
        <w:ind w:left="360"/>
      </w:pPr>
      <w:r>
        <w:rPr>
          <w:rFonts w:ascii="Aptos" w:hAnsi="Aptos" w:eastAsia="Aptos"/>
          <w:sz w:val="19"/>
        </w:rPr>
        <w:t>Wrong Z height/open width.</w:t>
      </w:r>
    </w:p>
    <w:p>
      <w:pPr>
        <w:pStyle w:val="ListBullet"/>
        <w:spacing w:after="20"/>
        <w:ind w:left="360"/>
      </w:pPr>
      <w:r>
        <w:rPr>
          <w:rFonts w:ascii="Aptos" w:hAnsi="Aptos" w:eastAsia="Aptos"/>
          <w:sz w:val="19"/>
        </w:rPr>
        <w:t>Gripper timing/slip.</w:t>
      </w:r>
    </w:p>
    <w:p>
      <w:pPr>
        <w:pStyle w:val="ListBullet"/>
        <w:spacing w:after="20"/>
        <w:ind w:left="360"/>
      </w:pPr>
      <w:r>
        <w:rPr>
          <w:rFonts w:ascii="Aptos" w:hAnsi="Aptos" w:eastAsia="Aptos"/>
          <w:sz w:val="19"/>
        </w:rPr>
        <w:t>Piece moved during approach.</w:t>
      </w:r>
    </w:p>
    <w:p>
      <w:pPr>
        <w:pStyle w:val="Heading3"/>
      </w:pPr>
      <w:r>
        <w:t>2. Evidence cần để phân biệt root cause</w:t>
      </w:r>
    </w:p>
    <w:p>
      <w:pPr>
        <w:pStyle w:val="ListBullet"/>
        <w:spacing w:after="20"/>
        <w:ind w:left="360"/>
      </w:pPr>
      <w:r>
        <w:rPr>
          <w:rFonts w:ascii="Aptos" w:hAnsi="Aptos" w:eastAsia="Aptos"/>
          <w:sz w:val="19"/>
        </w:rPr>
        <w:t>Source still occupied after retract/verification.</w:t>
      </w:r>
    </w:p>
    <w:p>
      <w:pPr>
        <w:pStyle w:val="ListBullet"/>
        <w:spacing w:after="20"/>
        <w:ind w:left="360"/>
      </w:pPr>
      <w:r>
        <w:rPr>
          <w:rFonts w:ascii="Aptos" w:hAnsi="Aptos" w:eastAsia="Aptos"/>
          <w:sz w:val="19"/>
        </w:rPr>
        <w:t>Gripper sensor if available.</w:t>
      </w:r>
    </w:p>
    <w:p>
      <w:pPr>
        <w:pStyle w:val="ListBullet"/>
        <w:spacing w:after="20"/>
        <w:ind w:left="360"/>
      </w:pPr>
      <w:r>
        <w:rPr>
          <w:rFonts w:ascii="Aptos" w:hAnsi="Aptos" w:eastAsia="Aptos"/>
          <w:sz w:val="19"/>
        </w:rPr>
        <w:t>Target pose/uncertainty/error codes.</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A pick is successful only after physical evidence shows target left source with no wrong-piece delta.</w:t>
      </w:r>
    </w:p>
    <w:p>
      <w:pPr>
        <w:pStyle w:val="Heading3"/>
      </w:pPr>
      <w:r>
        <w:t>4. Immediate safety / state action</w:t>
      </w:r>
    </w:p>
    <w:p>
      <w:pPr>
        <w:pStyle w:val="ListBullet"/>
        <w:spacing w:after="20"/>
        <w:ind w:left="360"/>
      </w:pPr>
      <w:r>
        <w:rPr>
          <w:rFonts w:ascii="Aptos" w:hAnsi="Aptos" w:eastAsia="Aptos"/>
          <w:sz w:val="19"/>
        </w:rPr>
        <w:t>Stop before TRANSPORT.</w:t>
      </w:r>
    </w:p>
    <w:p>
      <w:pPr>
        <w:pStyle w:val="Heading3"/>
      </w:pPr>
      <w:r>
        <w:t>5. Automatic recovery / operator procedure</w:t>
      </w:r>
    </w:p>
    <w:p>
      <w:pPr>
        <w:pStyle w:val="ListBullet"/>
        <w:spacing w:after="20"/>
        <w:ind w:left="360"/>
      </w:pPr>
      <w:r>
        <w:rPr>
          <w:rFonts w:ascii="Aptos" w:hAnsi="Aptos" w:eastAsia="Aptos"/>
          <w:sz w:val="19"/>
        </w:rPr>
        <w:t>Rescan source, re-localize.</w:t>
      </w:r>
    </w:p>
    <w:p>
      <w:pPr>
        <w:pStyle w:val="ListBullet"/>
        <w:spacing w:after="20"/>
        <w:ind w:left="360"/>
      </w:pPr>
      <w:r>
        <w:rPr>
          <w:rFonts w:ascii="Aptos" w:hAnsi="Aptos" w:eastAsia="Aptos"/>
          <w:sz w:val="19"/>
        </w:rPr>
        <w:t>If scene safe and target isolated, retry pick once with corrected target/height.</w:t>
      </w:r>
    </w:p>
    <w:p>
      <w:pPr>
        <w:pStyle w:val="ListBullet"/>
        <w:spacing w:after="20"/>
        <w:ind w:left="360"/>
      </w:pPr>
      <w:r>
        <w:rPr>
          <w:rFonts w:ascii="Aptos" w:hAnsi="Aptos" w:eastAsia="Aptos"/>
          <w:sz w:val="19"/>
        </w:rPr>
        <w:t>Second failure =&gt; HUMAN_REQUIRED or ROBOT_ERROR if actuator evidence.</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Default one physical retry after cause-correcting rescan; never infinite.</w:t>
      </w:r>
    </w:p>
    <w:p>
      <w:pPr>
        <w:pStyle w:val="Heading3"/>
      </w:pPr>
      <w:r>
        <w:t>7. Verification sau recovery</w:t>
      </w:r>
    </w:p>
    <w:p>
      <w:pPr>
        <w:pStyle w:val="ListBullet"/>
        <w:spacing w:after="20"/>
        <w:ind w:left="360"/>
      </w:pPr>
      <w:r>
        <w:rPr>
          <w:rFonts w:ascii="Aptos" w:hAnsi="Aptos" w:eastAsia="Aptos"/>
          <w:sz w:val="19"/>
        </w:rPr>
        <w:t>Source empty; expected target carried/consistent; no other cell changed.</w:t>
      </w:r>
    </w:p>
    <w:p>
      <w:pPr>
        <w:pStyle w:val="Heading3"/>
      </w:pPr>
      <w:r>
        <w:t>8. Logging bắt buộc</w:t>
      </w:r>
    </w:p>
    <w:p>
      <w:pPr>
        <w:pStyle w:val="ListBullet"/>
        <w:spacing w:after="20"/>
        <w:ind w:left="360"/>
      </w:pPr>
      <w:r>
        <w:rPr>
          <w:rFonts w:ascii="Aptos" w:hAnsi="Aptos" w:eastAsia="Aptos"/>
          <w:sz w:val="19"/>
        </w:rPr>
        <w:t>state_id=ST-P60-A01; solution_ref=SOL-ST-P60-A01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Miss by XY, high Z, no close.</w:t>
      </w:r>
    </w:p>
    <w:p>
      <w:pPr>
        <w:pStyle w:val="ListBullet"/>
        <w:spacing w:after="20"/>
        <w:ind w:left="360"/>
      </w:pPr>
      <w:r>
        <w:rPr>
          <w:rFonts w:ascii="Aptos" w:hAnsi="Aptos" w:eastAsia="Aptos"/>
          <w:sz w:val="19"/>
        </w:rPr>
        <w:t>PASS if TRANSPORT never starts on miss.</w:t>
      </w:r>
    </w:p>
    <w:p>
      <w:pPr>
        <w:pStyle w:val="Heading3"/>
      </w:pPr>
      <w:r>
        <w:t>10. Module ownership / implementation hooks</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PostActionVerifier</w:t>
      </w:r>
    </w:p>
    <w:p>
      <w:pPr>
        <w:pStyle w:val="ListBullet"/>
        <w:spacing w:after="20"/>
        <w:ind w:left="360"/>
      </w:pPr>
      <w:r>
        <w:rPr>
          <w:rFonts w:ascii="Aptos" w:hAnsi="Aptos" w:eastAsia="Aptos"/>
          <w:sz w:val="19"/>
        </w:rPr>
        <w:t>PhysicalLocalizer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SOL-ST-P60-A02 — Wrong adjacent piece picked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ST-P60-A02 — Wrong adjacent piece picked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Robot lấy nhầm quân bên cạnh.</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Expected source remains, another cell disappears.</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S10</w:t>
            </w:r>
          </w:p>
        </w:tc>
      </w:tr>
    </w:tbl>
    <w:p>
      <w:pPr>
        <w:pStyle w:val="Heading3"/>
      </w:pPr>
      <w:r>
        <w:t>1. Possible root causes</w:t>
      </w:r>
    </w:p>
    <w:p>
      <w:pPr>
        <w:pStyle w:val="ListBullet"/>
        <w:spacing w:after="20"/>
        <w:ind w:left="360"/>
      </w:pPr>
      <w:r>
        <w:rPr>
          <w:rFonts w:ascii="Aptos" w:hAnsi="Aptos" w:eastAsia="Aptos"/>
          <w:sz w:val="19"/>
        </w:rPr>
        <w:t>Target XY wrong/registration shifted.</w:t>
      </w:r>
    </w:p>
    <w:p>
      <w:pPr>
        <w:pStyle w:val="ListBullet"/>
        <w:spacing w:after="20"/>
        <w:ind w:left="360"/>
      </w:pPr>
      <w:r>
        <w:rPr>
          <w:rFonts w:ascii="Aptos" w:hAnsi="Aptos" w:eastAsia="Aptos"/>
          <w:sz w:val="19"/>
        </w:rPr>
        <w:t>Neighbor too close.</w:t>
      </w:r>
    </w:p>
    <w:p>
      <w:pPr>
        <w:pStyle w:val="ListBullet"/>
        <w:spacing w:after="20"/>
        <w:ind w:left="360"/>
      </w:pPr>
      <w:r>
        <w:rPr>
          <w:rFonts w:ascii="Aptos" w:hAnsi="Aptos" w:eastAsia="Aptos"/>
          <w:sz w:val="19"/>
        </w:rPr>
        <w:t>Board state/identity wrong.</w:t>
      </w:r>
    </w:p>
    <w:p>
      <w:pPr>
        <w:pStyle w:val="Heading3"/>
      </w:pPr>
      <w:r>
        <w:t>2. Evidence cần để phân biệt root cause</w:t>
      </w:r>
    </w:p>
    <w:p>
      <w:pPr>
        <w:pStyle w:val="ListBullet"/>
        <w:spacing w:after="20"/>
        <w:ind w:left="360"/>
      </w:pPr>
      <w:r>
        <w:rPr>
          <w:rFonts w:ascii="Aptos" w:hAnsi="Aptos" w:eastAsia="Aptos"/>
          <w:sz w:val="19"/>
        </w:rPr>
        <w:t>Expected source remains.</w:t>
      </w:r>
    </w:p>
    <w:p>
      <w:pPr>
        <w:pStyle w:val="ListBullet"/>
        <w:spacing w:after="20"/>
        <w:ind w:left="360"/>
      </w:pPr>
      <w:r>
        <w:rPr>
          <w:rFonts w:ascii="Aptos" w:hAnsi="Aptos" w:eastAsia="Aptos"/>
          <w:sz w:val="19"/>
        </w:rPr>
        <w:t>Adjacent/other cell disappears.</w:t>
      </w:r>
    </w:p>
    <w:p>
      <w:pPr>
        <w:pStyle w:val="ListBullet"/>
        <w:spacing w:after="20"/>
        <w:ind w:left="360"/>
      </w:pPr>
      <w:r>
        <w:rPr>
          <w:rFonts w:ascii="Aptos" w:hAnsi="Aptos" w:eastAsia="Aptos"/>
          <w:sz w:val="19"/>
        </w:rPr>
        <w:t>Pre/post semantic board.</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Compare disappeared cell(s) to CurrentAction.src immediately after pick.</w:t>
      </w:r>
    </w:p>
    <w:p>
      <w:pPr>
        <w:pStyle w:val="Heading3"/>
      </w:pPr>
      <w:r>
        <w:t>4. Immediate safety / state action</w:t>
      </w:r>
    </w:p>
    <w:p>
      <w:pPr>
        <w:pStyle w:val="ListBullet"/>
        <w:spacing w:after="20"/>
        <w:ind w:left="360"/>
      </w:pPr>
      <w:r>
        <w:rPr>
          <w:rFonts w:ascii="Aptos" w:hAnsi="Aptos" w:eastAsia="Aptos"/>
          <w:sz w:val="19"/>
        </w:rPr>
        <w:t>Do not transport to planned destination.</w:t>
      </w:r>
    </w:p>
    <w:p>
      <w:pPr>
        <w:pStyle w:val="ListBullet"/>
        <w:spacing w:after="20"/>
        <w:ind w:left="360"/>
      </w:pPr>
      <w:r>
        <w:rPr>
          <w:rFonts w:ascii="Aptos" w:hAnsi="Aptos" w:eastAsia="Aptos"/>
          <w:sz w:val="19"/>
        </w:rPr>
        <w:t>Hold/retract only to a validated safe clearance if already grasping.</w:t>
      </w:r>
    </w:p>
    <w:p>
      <w:pPr>
        <w:pStyle w:val="Heading3"/>
      </w:pPr>
      <w:r>
        <w:t>5. Automatic recovery / operator procedure</w:t>
      </w:r>
    </w:p>
    <w:p>
      <w:pPr>
        <w:pStyle w:val="ListBullet"/>
        <w:spacing w:after="20"/>
        <w:ind w:left="360"/>
      </w:pPr>
      <w:r>
        <w:rPr>
          <w:rFonts w:ascii="Aptos" w:hAnsi="Aptos" w:eastAsia="Aptos"/>
          <w:sz w:val="19"/>
        </w:rPr>
        <w:t>If single wrong piece securely held and original cell known+clear: return to original cell, verify.</w:t>
      </w:r>
    </w:p>
    <w:p>
      <w:pPr>
        <w:pStyle w:val="ListBullet"/>
        <w:spacing w:after="20"/>
        <w:ind w:left="360"/>
      </w:pPr>
      <w:r>
        <w:rPr>
          <w:rFonts w:ascii="Aptos" w:hAnsi="Aptos" w:eastAsia="Aptos"/>
          <w:sz w:val="19"/>
        </w:rPr>
        <w:t>Then re-localize intended piece.</w:t>
      </w:r>
    </w:p>
    <w:p>
      <w:pPr>
        <w:pStyle w:val="ListBullet"/>
        <w:spacing w:after="20"/>
        <w:ind w:left="360"/>
      </w:pPr>
      <w:r>
        <w:rPr>
          <w:rFonts w:ascii="Aptos" w:hAnsi="Aptos" w:eastAsia="Aptos"/>
          <w:sz w:val="19"/>
        </w:rPr>
        <w:t>Any ambiguity/collateral change =&gt; HUMAN_REQUIRED.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One safe rollback; no automatic second attempt until full board resync.</w:t>
      </w:r>
    </w:p>
    <w:p>
      <w:pPr>
        <w:pStyle w:val="Heading3"/>
      </w:pPr>
      <w:r>
        <w:t>7. Verification sau recovery</w:t>
      </w:r>
    </w:p>
    <w:p>
      <w:pPr>
        <w:pStyle w:val="ListBullet"/>
        <w:spacing w:after="20"/>
        <w:ind w:left="360"/>
      </w:pPr>
      <w:r>
        <w:rPr>
          <w:rFonts w:ascii="Aptos" w:hAnsi="Aptos" w:eastAsia="Aptos"/>
          <w:sz w:val="19"/>
        </w:rPr>
        <w:t>Wrong piece restored; Expected==Observed; intended source still occupied.</w:t>
      </w:r>
    </w:p>
    <w:p>
      <w:pPr>
        <w:pStyle w:val="ListBullet"/>
        <w:spacing w:after="20"/>
        <w:ind w:left="360"/>
      </w:pPr>
      <w:r>
        <w:rPr>
          <w:rFonts w:ascii="Aptos" w:hAnsi="Aptos" w:eastAsia="Aptos"/>
          <w:sz w:val="19"/>
        </w:rPr>
        <w:t>No extra loose piece.</w:t>
      </w:r>
    </w:p>
    <w:p>
      <w:pPr>
        <w:pStyle w:val="Heading3"/>
      </w:pPr>
      <w:r>
        <w:t>8. Logging bắt buộc</w:t>
      </w:r>
    </w:p>
    <w:p>
      <w:pPr>
        <w:pStyle w:val="ListBullet"/>
        <w:spacing w:after="20"/>
        <w:ind w:left="360"/>
      </w:pPr>
      <w:r>
        <w:rPr>
          <w:rFonts w:ascii="Aptos" w:hAnsi="Aptos" w:eastAsia="Aptos"/>
          <w:sz w:val="19"/>
        </w:rPr>
        <w:t>state_id=ST-P60-A02; solution_ref=SOL-ST-P60-A02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Force pick one-cell offset.</w:t>
      </w:r>
    </w:p>
    <w:p>
      <w:pPr>
        <w:pStyle w:val="ListBullet"/>
        <w:spacing w:after="20"/>
        <w:ind w:left="360"/>
      </w:pPr>
      <w:r>
        <w:rPr>
          <w:rFonts w:ascii="Aptos" w:hAnsi="Aptos" w:eastAsia="Aptos"/>
          <w:sz w:val="19"/>
        </w:rPr>
        <w:t>PASS if wrong piece detected before planned place.</w:t>
      </w:r>
    </w:p>
    <w:p>
      <w:pPr>
        <w:pStyle w:val="Heading3"/>
      </w:pPr>
      <w:r>
        <w:t>10. Module ownership / implementation hooks</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SOL-ST-P60-A03 — Two pieces picked / stuck together</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ST-P60-A03 — Two pieces picked / stuck together</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Một thao tác làm hai quân cùng rời bàn.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Two expected cells disappear / stacked carry.</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R1,R6,R10,R11</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Multi-object anomaly</w:t>
            </w:r>
          </w:p>
        </w:tc>
      </w:tr>
    </w:tbl>
    <w:p>
      <w:pPr>
        <w:pStyle w:val="Heading3"/>
      </w:pPr>
      <w:r>
        <w:t>1. Possible root causes</w:t>
      </w:r>
    </w:p>
    <w:p>
      <w:pPr>
        <w:pStyle w:val="ListBullet"/>
        <w:spacing w:after="20"/>
        <w:ind w:left="360"/>
      </w:pPr>
      <w:r>
        <w:rPr>
          <w:rFonts w:ascii="Aptos" w:hAnsi="Aptos" w:eastAsia="Aptos"/>
          <w:sz w:val="19"/>
        </w:rPr>
        <w:t>Pieces physically touching/stacked.</w:t>
      </w:r>
    </w:p>
    <w:p>
      <w:pPr>
        <w:pStyle w:val="ListBullet"/>
        <w:spacing w:after="20"/>
        <w:ind w:left="360"/>
      </w:pPr>
      <w:r>
        <w:rPr>
          <w:rFonts w:ascii="Aptos" w:hAnsi="Aptos" w:eastAsia="Aptos"/>
          <w:sz w:val="19"/>
        </w:rPr>
        <w:t>Gripper aperture captures neighbor.</w:t>
      </w:r>
    </w:p>
    <w:p>
      <w:pPr>
        <w:pStyle w:val="ListBullet"/>
        <w:spacing w:after="20"/>
        <w:ind w:left="360"/>
      </w:pPr>
      <w:r>
        <w:rPr>
          <w:rFonts w:ascii="Aptos" w:hAnsi="Aptos" w:eastAsia="Aptos"/>
          <w:sz w:val="19"/>
        </w:rPr>
        <w:t>Two pieces stuck mechanically.</w:t>
      </w:r>
    </w:p>
    <w:p>
      <w:pPr>
        <w:pStyle w:val="Heading3"/>
      </w:pPr>
      <w:r>
        <w:t>2. Evidence cần để phân biệt root cause</w:t>
      </w:r>
    </w:p>
    <w:p>
      <w:pPr>
        <w:pStyle w:val="ListBullet"/>
        <w:spacing w:after="20"/>
        <w:ind w:left="360"/>
      </w:pPr>
      <w:r>
        <w:rPr>
          <w:rFonts w:ascii="Aptos" w:hAnsi="Aptos" w:eastAsia="Aptos"/>
          <w:sz w:val="19"/>
        </w:rPr>
        <w:t>Two logical cells become empty after one pick.</w:t>
      </w:r>
    </w:p>
    <w:p>
      <w:pPr>
        <w:pStyle w:val="ListBullet"/>
        <w:spacing w:after="20"/>
        <w:ind w:left="360"/>
      </w:pPr>
      <w:r>
        <w:rPr>
          <w:rFonts w:ascii="Aptos" w:hAnsi="Aptos" w:eastAsia="Aptos"/>
          <w:sz w:val="19"/>
        </w:rPr>
        <w:t>Visual/gripper evidence of stacked carry.</w:t>
      </w:r>
    </w:p>
    <w:p>
      <w:pPr>
        <w:pStyle w:val="ListBullet"/>
        <w:spacing w:after="20"/>
        <w:ind w:left="360"/>
      </w:pPr>
      <w:r>
        <w:rPr>
          <w:rFonts w:ascii="Aptos" w:hAnsi="Aptos" w:eastAsia="Aptos"/>
          <w:sz w:val="19"/>
        </w:rPr>
        <w:t>Pre-pick geometry.</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More than one independent disappearance after a single pick is critical multi-object anomaly.</w:t>
      </w:r>
    </w:p>
    <w:p>
      <w:pPr>
        <w:pStyle w:val="Heading3"/>
      </w:pPr>
      <w:r>
        <w:t>4. Immediate safety / state action</w:t>
      </w:r>
    </w:p>
    <w:p>
      <w:pPr>
        <w:pStyle w:val="ListBullet"/>
        <w:spacing w:after="20"/>
        <w:ind w:left="360"/>
      </w:pPr>
      <w:r>
        <w:rPr>
          <w:rFonts w:ascii="Aptos" w:hAnsi="Aptos" w:eastAsia="Aptos"/>
          <w:sz w:val="19"/>
        </w:rPr>
        <w:t>Stop further transport toward destination.</w:t>
      </w:r>
    </w:p>
    <w:p>
      <w:pPr>
        <w:pStyle w:val="ListBullet"/>
        <w:spacing w:after="20"/>
        <w:ind w:left="360"/>
      </w:pPr>
      <w:r>
        <w:rPr>
          <w:rFonts w:ascii="Aptos" w:hAnsi="Aptos" w:eastAsia="Aptos"/>
          <w:sz w:val="19"/>
        </w:rPr>
        <w:t>Keep/return robot to safe static condition per hardware safety.</w:t>
      </w:r>
    </w:p>
    <w:p>
      <w:pPr>
        <w:pStyle w:val="Heading3"/>
      </w:pPr>
      <w:r>
        <w:t>5. Automatic recovery / operator procedure</w:t>
      </w:r>
    </w:p>
    <w:p>
      <w:pPr>
        <w:pStyle w:val="ListBullet"/>
        <w:spacing w:after="20"/>
        <w:ind w:left="360"/>
      </w:pPr>
      <w:r>
        <w:rPr>
          <w:rFonts w:ascii="Aptos" w:hAnsi="Aptos" w:eastAsia="Aptos"/>
          <w:sz w:val="19"/>
        </w:rPr>
        <w:t>Baseline: no autonomous separation on board.</w:t>
      </w:r>
    </w:p>
    <w:p>
      <w:pPr>
        <w:pStyle w:val="ListBullet"/>
        <w:spacing w:after="20"/>
        <w:ind w:left="360"/>
      </w:pPr>
      <w:r>
        <w:rPr>
          <w:rFonts w:ascii="Aptos" w:hAnsi="Aptos" w:eastAsia="Aptos"/>
          <w:sz w:val="19"/>
        </w:rPr>
        <w:t>If a prevalidated recovery tray exists and motion is safe, place pair there; otherwise HUMAN_REQUIRED.</w:t>
      </w:r>
    </w:p>
    <w:p>
      <w:pPr>
        <w:pStyle w:val="ListBullet"/>
        <w:spacing w:after="20"/>
        <w:ind w:left="360"/>
      </w:pPr>
      <w:r>
        <w:rPr>
          <w:rFonts w:ascii="Aptos" w:hAnsi="Aptos" w:eastAsia="Aptos"/>
          <w:sz w:val="19"/>
        </w:rPr>
        <w:t>Human restores both pieces, then full board verify.</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automatic retry.</w:t>
      </w:r>
    </w:p>
    <w:p>
      <w:pPr>
        <w:pStyle w:val="Heading3"/>
      </w:pPr>
      <w:r>
        <w:t>7. Verification sau recovery</w:t>
      </w:r>
    </w:p>
    <w:p>
      <w:pPr>
        <w:pStyle w:val="ListBullet"/>
        <w:spacing w:after="20"/>
        <w:ind w:left="360"/>
      </w:pPr>
      <w:r>
        <w:rPr>
          <w:rFonts w:ascii="Aptos" w:hAnsi="Aptos" w:eastAsia="Aptos"/>
          <w:sz w:val="19"/>
        </w:rPr>
        <w:t>Both pieces restored correctly; no stack/loose object; board synchronized.</w:t>
      </w:r>
    </w:p>
    <w:p>
      <w:pPr>
        <w:pStyle w:val="Heading3"/>
      </w:pPr>
      <w:r>
        <w:t>8. Logging bắt buộc</w:t>
      </w:r>
    </w:p>
    <w:p>
      <w:pPr>
        <w:pStyle w:val="ListBullet"/>
        <w:spacing w:after="20"/>
        <w:ind w:left="360"/>
      </w:pPr>
      <w:r>
        <w:rPr>
          <w:rFonts w:ascii="Aptos" w:hAnsi="Aptos" w:eastAsia="Aptos"/>
          <w:sz w:val="19"/>
        </w:rPr>
        <w:t>state_id=ST-P60-A03; solution_ref=SOL-ST-P60-A03</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Place touching pieces then pick one.</w:t>
      </w:r>
    </w:p>
    <w:p>
      <w:pPr>
        <w:pStyle w:val="ListBullet"/>
        <w:spacing w:after="20"/>
        <w:ind w:left="360"/>
      </w:pPr>
      <w:r>
        <w:rPr>
          <w:rFonts w:ascii="Aptos" w:hAnsi="Aptos" w:eastAsia="Aptos"/>
          <w:sz w:val="19"/>
        </w:rPr>
        <w:t>PASS if system never treats double pick as successful single pick.</w:t>
      </w:r>
    </w:p>
    <w:p>
      <w:pPr>
        <w:pStyle w:val="Heading3"/>
      </w:pPr>
      <w:r>
        <w:t>10. Module ownership / implementation hooks</w:t>
      </w:r>
    </w:p>
    <w:p>
      <w:pPr>
        <w:pStyle w:val="ListBullet"/>
        <w:spacing w:after="20"/>
        <w:ind w:left="360"/>
      </w:pPr>
      <w:r>
        <w:rPr>
          <w:rFonts w:ascii="Aptos" w:hAnsi="Aptos" w:eastAsia="Aptos"/>
          <w:sz w:val="19"/>
        </w:rPr>
        <w:t>PostActionVerifier</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SOL-ST-P60-A04 — Pick pushes or shifts neighboring piece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ST-P60-A04 — Pick pushes or shifts neighboring piece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Gripper/approach làm xê dịch quân khác dù target có thể đã gắp đúng.</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Collateral geometry/semantic change.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R3,R6,R9,R10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Collateral movement</w:t>
            </w:r>
          </w:p>
        </w:tc>
      </w:tr>
    </w:tbl>
    <w:p>
      <w:pPr>
        <w:pStyle w:val="Heading3"/>
      </w:pPr>
      <w:r>
        <w:t>1. Possible root causes</w:t>
      </w:r>
    </w:p>
    <w:p>
      <w:pPr>
        <w:pStyle w:val="ListBullet"/>
        <w:spacing w:after="20"/>
        <w:ind w:left="360"/>
      </w:pPr>
      <w:r>
        <w:rPr>
          <w:rFonts w:ascii="Aptos" w:hAnsi="Aptos" w:eastAsia="Aptos"/>
          <w:sz w:val="19"/>
        </w:rPr>
        <w:t>Approach path too close to neighbor.</w:t>
      </w:r>
    </w:p>
    <w:p>
      <w:pPr>
        <w:pStyle w:val="ListBullet"/>
        <w:spacing w:after="20"/>
        <w:ind w:left="360"/>
      </w:pPr>
      <w:r>
        <w:rPr>
          <w:rFonts w:ascii="Aptos" w:hAnsi="Aptos" w:eastAsia="Aptos"/>
          <w:sz w:val="19"/>
        </w:rPr>
        <w:t>Gripper body/finger collision.</w:t>
      </w:r>
    </w:p>
    <w:p>
      <w:pPr>
        <w:pStyle w:val="ListBullet"/>
        <w:spacing w:after="20"/>
        <w:ind w:left="360"/>
      </w:pPr>
      <w:r>
        <w:rPr>
          <w:rFonts w:ascii="Aptos" w:hAnsi="Aptos" w:eastAsia="Aptos"/>
          <w:sz w:val="19"/>
        </w:rPr>
        <w:t>Target piece too offset.</w:t>
      </w:r>
    </w:p>
    <w:p>
      <w:pPr>
        <w:pStyle w:val="ListBullet"/>
        <w:spacing w:after="20"/>
        <w:ind w:left="360"/>
      </w:pPr>
      <w:r>
        <w:rPr>
          <w:rFonts w:ascii="Aptos" w:hAnsi="Aptos" w:eastAsia="Aptos"/>
          <w:sz w:val="19"/>
        </w:rPr>
        <w:t>Z/rotation inaccurate.</w:t>
      </w:r>
    </w:p>
    <w:p>
      <w:pPr>
        <w:pStyle w:val="Heading3"/>
      </w:pPr>
      <w:r>
        <w:t>2. Evidence cần để phân biệt root cause</w:t>
      </w:r>
    </w:p>
    <w:p>
      <w:pPr>
        <w:pStyle w:val="ListBullet"/>
        <w:spacing w:after="20"/>
        <w:ind w:left="360"/>
      </w:pPr>
      <w:r>
        <w:rPr>
          <w:rFonts w:ascii="Aptos" w:hAnsi="Aptos" w:eastAsia="Aptos"/>
          <w:sz w:val="19"/>
        </w:rPr>
        <w:t>Target may disappear as expected plus neighbor geometry/semantic change.</w:t>
      </w:r>
    </w:p>
    <w:p>
      <w:pPr>
        <w:pStyle w:val="ListBullet"/>
        <w:spacing w:after="20"/>
        <w:ind w:left="360"/>
      </w:pPr>
      <w:r>
        <w:rPr>
          <w:rFonts w:ascii="Aptos" w:hAnsi="Aptos" w:eastAsia="Aptos"/>
          <w:sz w:val="19"/>
        </w:rPr>
        <w:t>Pre/post continuous piece centers.</w:t>
      </w:r>
    </w:p>
    <w:p>
      <w:pPr>
        <w:pStyle w:val="ListBullet"/>
        <w:spacing w:after="20"/>
        <w:ind w:left="360"/>
      </w:pPr>
      <w:r>
        <w:rPr>
          <w:rFonts w:ascii="Aptos" w:hAnsi="Aptos" w:eastAsia="Aptos"/>
          <w:sz w:val="19"/>
        </w:rPr>
        <w:t>Robot path/pose telemetry.</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Any unplanned neighbor displacement is SIDE_EFFECT even if target pick succeeded.</w:t>
      </w:r>
    </w:p>
    <w:p>
      <w:pPr>
        <w:pStyle w:val="Heading3"/>
      </w:pPr>
      <w:r>
        <w:t>4. Immediate safety / state action</w:t>
      </w:r>
    </w:p>
    <w:p>
      <w:pPr>
        <w:pStyle w:val="ListBullet"/>
        <w:spacing w:after="20"/>
        <w:ind w:left="360"/>
      </w:pPr>
      <w:r>
        <w:rPr>
          <w:rFonts w:ascii="Aptos" w:hAnsi="Aptos" w:eastAsia="Aptos"/>
          <w:sz w:val="19"/>
        </w:rPr>
        <w:t>Stop planned transaction before destination place if safe.</w:t>
      </w:r>
    </w:p>
    <w:p>
      <w:pPr>
        <w:pStyle w:val="ListBullet"/>
        <w:spacing w:after="20"/>
        <w:ind w:left="360"/>
      </w:pPr>
      <w:r>
        <w:rPr>
          <w:rFonts w:ascii="Aptos" w:hAnsi="Aptos" w:eastAsia="Aptos"/>
          <w:sz w:val="19"/>
        </w:rPr>
        <w:t>Do not commit.</w:t>
      </w:r>
    </w:p>
    <w:p>
      <w:pPr>
        <w:pStyle w:val="Heading3"/>
      </w:pPr>
      <w:r>
        <w:t>5. Automatic recovery / operator procedure</w:t>
      </w:r>
    </w:p>
    <w:p>
      <w:pPr>
        <w:pStyle w:val="ListBullet"/>
        <w:spacing w:after="20"/>
        <w:ind w:left="360"/>
      </w:pPr>
      <w:r>
        <w:rPr>
          <w:rFonts w:ascii="Aptos" w:hAnsi="Aptos" w:eastAsia="Aptos"/>
          <w:sz w:val="19"/>
        </w:rPr>
        <w:t>If carried target can be moved to a prevalidated recovery/parking pose safely, do so; otherwise hold/stop per robot safety.</w:t>
      </w:r>
    </w:p>
    <w:p>
      <w:pPr>
        <w:pStyle w:val="ListBullet"/>
        <w:spacing w:after="20"/>
        <w:ind w:left="360"/>
      </w:pPr>
      <w:r>
        <w:rPr>
          <w:rFonts w:ascii="Aptos" w:hAnsi="Aptos" w:eastAsia="Aptos"/>
          <w:sz w:val="19"/>
        </w:rPr>
        <w:t>Re-scan board and classify neighbor displacement.</w:t>
      </w:r>
    </w:p>
    <w:p>
      <w:pPr>
        <w:pStyle w:val="ListBullet"/>
        <w:spacing w:after="20"/>
        <w:ind w:left="360"/>
      </w:pPr>
      <w:r>
        <w:rPr>
          <w:rFonts w:ascii="Aptos" w:hAnsi="Aptos" w:eastAsia="Aptos"/>
          <w:sz w:val="19"/>
        </w:rPr>
        <w:t>Single, well-known correctable displacement may be restored only after dedicated validated policy; baseline =&gt; human correction.</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automatic continuation after collateral movement.</w:t>
      </w:r>
    </w:p>
    <w:p>
      <w:pPr>
        <w:pStyle w:val="Heading3"/>
      </w:pPr>
      <w:r>
        <w:t>7. Verification sau recovery</w:t>
      </w:r>
    </w:p>
    <w:p>
      <w:pPr>
        <w:pStyle w:val="ListBullet"/>
        <w:spacing w:after="20"/>
        <w:ind w:left="360"/>
      </w:pPr>
      <w:r>
        <w:rPr>
          <w:rFonts w:ascii="Aptos" w:hAnsi="Aptos" w:eastAsia="Aptos"/>
          <w:sz w:val="19"/>
        </w:rPr>
        <w:t>Board restored to Expected pre-action state or explicitly reconciled; carried piece status known.</w:t>
      </w:r>
    </w:p>
    <w:p>
      <w:pPr>
        <w:pStyle w:val="Heading3"/>
      </w:pPr>
      <w:r>
        <w:t>8. Logging bắt buộc</w:t>
      </w:r>
    </w:p>
    <w:p>
      <w:pPr>
        <w:pStyle w:val="ListBullet"/>
        <w:spacing w:after="20"/>
        <w:ind w:left="360"/>
      </w:pPr>
      <w:r>
        <w:rPr>
          <w:rFonts w:ascii="Aptos" w:hAnsi="Aptos" w:eastAsia="Aptos"/>
          <w:sz w:val="19"/>
        </w:rPr>
        <w:t>state_id=ST-P60-A04; solution_ref=SOL-ST-P60-A04</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Set neighbor close; force approach collision.</w:t>
      </w:r>
    </w:p>
    <w:p>
      <w:pPr>
        <w:pStyle w:val="ListBullet"/>
        <w:spacing w:after="20"/>
        <w:ind w:left="360"/>
      </w:pPr>
      <w:r>
        <w:rPr>
          <w:rFonts w:ascii="Aptos" w:hAnsi="Aptos" w:eastAsia="Aptos"/>
          <w:sz w:val="19"/>
        </w:rPr>
        <w:t>PASS if side-effect detected and no silent completion.</w:t>
      </w:r>
    </w:p>
    <w:p>
      <w:pPr>
        <w:pStyle w:val="Heading3"/>
      </w:pPr>
      <w:r>
        <w:t>10. Module ownership / implementation hooks</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PhysicalLocalizer</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SafetyManager</w:t>
      </w:r>
    </w:p>
    <w:p>
      <w:pPr>
        <w:spacing w:after="60"/>
      </w:pPr>
      <w:r>
        <w:rPr>
          <w:rFonts w:ascii="Aptos" w:hAnsi="Aptos" w:eastAsia="Aptos"/>
          <w:color w:val="B4B4B4"/>
          <w:sz w:val="14"/>
        </w:rPr>
        <w:t>────────────────────────────────────────────────────────────────────────────────</w:t>
      </w:r>
    </w:p>
    <w:p>
      <w:pPr>
        <w:pStyle w:val="Heading2"/>
      </w:pPr>
      <w:r>
        <w:t>SOL-ST-P60-A05 — Gripper actuator fails to open/close as commanded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ST-P60-A05 — Gripper actuator fails to open/close as commanded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Command kẹp không tạo trạng thái cơ khí mong muốn.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gripper error/no movement/feedback mismatch.</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R9,R10,R13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Hardware failure</w:t>
            </w:r>
          </w:p>
        </w:tc>
      </w:tr>
    </w:tbl>
    <w:p>
      <w:pPr>
        <w:pStyle w:val="Heading3"/>
      </w:pPr>
      <w:r>
        <w:t>1. Possible root causes</w:t>
      </w:r>
    </w:p>
    <w:p>
      <w:pPr>
        <w:pStyle w:val="ListBullet"/>
        <w:spacing w:after="20"/>
        <w:ind w:left="360"/>
      </w:pPr>
      <w:r>
        <w:rPr>
          <w:rFonts w:ascii="Aptos" w:hAnsi="Aptos" w:eastAsia="Aptos"/>
          <w:sz w:val="19"/>
        </w:rPr>
        <w:t>Stepper/servo/gripper driver fault.</w:t>
      </w:r>
    </w:p>
    <w:p>
      <w:pPr>
        <w:pStyle w:val="ListBullet"/>
        <w:spacing w:after="20"/>
        <w:ind w:left="360"/>
      </w:pPr>
      <w:r>
        <w:rPr>
          <w:rFonts w:ascii="Aptos" w:hAnsi="Aptos" w:eastAsia="Aptos"/>
          <w:sz w:val="19"/>
        </w:rPr>
        <w:t>I/O/relay command failure.</w:t>
      </w:r>
    </w:p>
    <w:p>
      <w:pPr>
        <w:pStyle w:val="ListBullet"/>
        <w:spacing w:after="20"/>
        <w:ind w:left="360"/>
      </w:pPr>
      <w:r>
        <w:rPr>
          <w:rFonts w:ascii="Aptos" w:hAnsi="Aptos" w:eastAsia="Aptos"/>
          <w:sz w:val="19"/>
        </w:rPr>
        <w:t>Power supply issue.</w:t>
      </w:r>
    </w:p>
    <w:p>
      <w:pPr>
        <w:pStyle w:val="ListBullet"/>
        <w:spacing w:after="20"/>
        <w:ind w:left="360"/>
      </w:pPr>
      <w:r>
        <w:rPr>
          <w:rFonts w:ascii="Aptos" w:hAnsi="Aptos" w:eastAsia="Aptos"/>
          <w:sz w:val="19"/>
        </w:rPr>
        <w:t>Mechanical jam.</w:t>
      </w:r>
    </w:p>
    <w:p>
      <w:pPr>
        <w:pStyle w:val="Heading3"/>
      </w:pPr>
      <w:r>
        <w:t>2. Evidence cần để phân biệt root cause</w:t>
      </w:r>
    </w:p>
    <w:p>
      <w:pPr>
        <w:pStyle w:val="ListBullet"/>
        <w:spacing w:after="20"/>
        <w:ind w:left="360"/>
      </w:pPr>
      <w:r>
        <w:rPr>
          <w:rFonts w:ascii="Aptos" w:hAnsi="Aptos" w:eastAsia="Aptos"/>
          <w:sz w:val="19"/>
        </w:rPr>
        <w:t>Commanded gripper state vs feedback/visual evidence.</w:t>
      </w:r>
    </w:p>
    <w:p>
      <w:pPr>
        <w:pStyle w:val="ListBullet"/>
        <w:spacing w:after="20"/>
        <w:ind w:left="360"/>
      </w:pPr>
      <w:r>
        <w:rPr>
          <w:rFonts w:ascii="Aptos" w:hAnsi="Aptos" w:eastAsia="Aptos"/>
          <w:sz w:val="19"/>
        </w:rPr>
        <w:t>I/O state/error code/current sensor if available.</w:t>
      </w:r>
    </w:p>
    <w:p>
      <w:pPr>
        <w:pStyle w:val="ListBullet"/>
        <w:spacing w:after="20"/>
        <w:ind w:left="360"/>
      </w:pPr>
      <w:r>
        <w:rPr>
          <w:rFonts w:ascii="Aptos" w:hAnsi="Aptos" w:eastAsia="Aptos"/>
          <w:sz w:val="19"/>
        </w:rPr>
        <w:t>No mechanical movement.</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Treat command sent != actuator success; feedback mismatch is hardware fault.</w:t>
      </w:r>
    </w:p>
    <w:p>
      <w:pPr>
        <w:pStyle w:val="Heading3"/>
      </w:pPr>
      <w:r>
        <w:t>4. Immediate safety / state action</w:t>
      </w:r>
    </w:p>
    <w:p>
      <w:pPr>
        <w:pStyle w:val="ListBullet"/>
        <w:spacing w:after="20"/>
        <w:ind w:left="360"/>
      </w:pPr>
      <w:r>
        <w:rPr>
          <w:rFonts w:ascii="Aptos" w:hAnsi="Aptos" w:eastAsia="Aptos"/>
          <w:sz w:val="19"/>
        </w:rPr>
        <w:t>Stop manipulation; inhibit further pick/place.</w:t>
      </w:r>
    </w:p>
    <w:p>
      <w:pPr>
        <w:pStyle w:val="ListBullet"/>
        <w:spacing w:after="20"/>
        <w:ind w:left="360"/>
      </w:pPr>
      <w:r>
        <w:rPr>
          <w:rFonts w:ascii="Aptos" w:hAnsi="Aptos" w:eastAsia="Aptos"/>
          <w:sz w:val="19"/>
        </w:rPr>
        <w:t>If robot can retract without worsening contact, use only safe recovery motion; otherwise stop in place and follow hardware procedure.</w:t>
      </w:r>
    </w:p>
    <w:p>
      <w:pPr>
        <w:pStyle w:val="Heading3"/>
      </w:pPr>
      <w:r>
        <w:t>5. Automatic recovery / operator procedure</w:t>
      </w:r>
    </w:p>
    <w:p>
      <w:pPr>
        <w:pStyle w:val="ListBullet"/>
        <w:spacing w:after="20"/>
        <w:ind w:left="360"/>
      </w:pPr>
      <w:r>
        <w:rPr>
          <w:rFonts w:ascii="Aptos" w:hAnsi="Aptos" w:eastAsia="Aptos"/>
          <w:sz w:val="19"/>
        </w:rPr>
        <w:t>Do not repeatedly toggle actuator blindly.</w:t>
      </w:r>
    </w:p>
    <w:p>
      <w:pPr>
        <w:pStyle w:val="ListBullet"/>
        <w:spacing w:after="20"/>
        <w:ind w:left="360"/>
      </w:pPr>
      <w:r>
        <w:rPr>
          <w:rFonts w:ascii="Aptos" w:hAnsi="Aptos" w:eastAsia="Aptos"/>
          <w:sz w:val="19"/>
        </w:rPr>
        <w:t>Route ST-P110-X03 ROBOT_ERROR; operator diagnoses power/I/O/mechanics.</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At most one diagnostic command when safe; no auto retry under load.</w:t>
      </w:r>
    </w:p>
    <w:p>
      <w:pPr>
        <w:pStyle w:val="Heading3"/>
      </w:pPr>
      <w:r>
        <w:t>7. Verification sau recovery</w:t>
      </w:r>
    </w:p>
    <w:p>
      <w:pPr>
        <w:pStyle w:val="ListBullet"/>
        <w:spacing w:after="20"/>
        <w:ind w:left="360"/>
      </w:pPr>
      <w:r>
        <w:rPr>
          <w:rFonts w:ascii="Aptos" w:hAnsi="Aptos" w:eastAsia="Aptos"/>
          <w:sz w:val="19"/>
        </w:rPr>
        <w:t>Gripper state verified after repair; robot fault cleared per vendor procedure; board re-observed before resume.</w:t>
      </w:r>
    </w:p>
    <w:p>
      <w:pPr>
        <w:pStyle w:val="Heading3"/>
      </w:pPr>
      <w:r>
        <w:t>8. Logging bắt buộc</w:t>
      </w:r>
    </w:p>
    <w:p>
      <w:pPr>
        <w:pStyle w:val="ListBullet"/>
        <w:spacing w:after="20"/>
        <w:ind w:left="360"/>
      </w:pPr>
      <w:r>
        <w:rPr>
          <w:rFonts w:ascii="Aptos" w:hAnsi="Aptos" w:eastAsia="Aptos"/>
          <w:sz w:val="19"/>
        </w:rPr>
        <w:t>state_id=ST-P60-A05; solution_ref=SOL-ST-P60-A05</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Disconnect actuator control; jam gripper; I/O mismatch.</w:t>
      </w:r>
    </w:p>
    <w:p>
      <w:pPr>
        <w:pStyle w:val="ListBullet"/>
        <w:spacing w:after="20"/>
        <w:ind w:left="360"/>
      </w:pPr>
      <w:r>
        <w:rPr>
          <w:rFonts w:ascii="Aptos" w:hAnsi="Aptos" w:eastAsia="Aptos"/>
          <w:sz w:val="19"/>
        </w:rPr>
        <w:t>PASS if system does not declare grasp success from command alone.</w:t>
      </w:r>
    </w:p>
    <w:p>
      <w:pPr>
        <w:pStyle w:val="Heading3"/>
      </w:pPr>
      <w:r>
        <w:t>10. Module ownership / implementation hooks</w:t>
      </w:r>
    </w:p>
    <w:p>
      <w:pPr>
        <w:pStyle w:val="ListBullet"/>
        <w:spacing w:after="20"/>
        <w:ind w:left="360"/>
      </w:pPr>
      <w:r>
        <w:rPr>
          <w:rFonts w:ascii="Aptos" w:hAnsi="Aptos" w:eastAsia="Aptos"/>
          <w:sz w:val="19"/>
        </w:rPr>
        <w:t>GripperDriver</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RobotHealthMonitor</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SOL-ST-P60-A06 — Unsafe contact / Z-height error during pick</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ST-P60-A06 — Unsafe contact / Z-height error during pick</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TCP/gripper chạm bàn hoặc quân theo cách không an toàn.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contact/collision/abnormal pose.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R5,R9,R11</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Physical collision</w:t>
            </w:r>
          </w:p>
        </w:tc>
      </w:tr>
    </w:tbl>
    <w:p>
      <w:pPr>
        <w:pStyle w:val="Heading3"/>
      </w:pPr>
      <w:r>
        <w:t>1. Possible root causes</w:t>
      </w:r>
    </w:p>
    <w:p>
      <w:pPr>
        <w:pStyle w:val="ListBullet"/>
        <w:spacing w:after="20"/>
        <w:ind w:left="360"/>
      </w:pPr>
      <w:r>
        <w:rPr>
          <w:rFonts w:ascii="Aptos" w:hAnsi="Aptos" w:eastAsia="Aptos"/>
          <w:sz w:val="19"/>
        </w:rPr>
        <w:t>PICK_Z too low.</w:t>
      </w:r>
    </w:p>
    <w:p>
      <w:pPr>
        <w:pStyle w:val="ListBullet"/>
        <w:spacing w:after="20"/>
        <w:ind w:left="360"/>
      </w:pPr>
      <w:r>
        <w:rPr>
          <w:rFonts w:ascii="Aptos" w:hAnsi="Aptos" w:eastAsia="Aptos"/>
          <w:sz w:val="19"/>
        </w:rPr>
        <w:t>TCP/tool frame wrong.</w:t>
      </w:r>
    </w:p>
    <w:p>
      <w:pPr>
        <w:pStyle w:val="ListBullet"/>
        <w:spacing w:after="20"/>
        <w:ind w:left="360"/>
      </w:pPr>
      <w:r>
        <w:rPr>
          <w:rFonts w:ascii="Aptos" w:hAnsi="Aptos" w:eastAsia="Aptos"/>
          <w:sz w:val="19"/>
        </w:rPr>
        <w:t>Board height changed.</w:t>
      </w:r>
    </w:p>
    <w:p>
      <w:pPr>
        <w:pStyle w:val="ListBullet"/>
        <w:spacing w:after="20"/>
        <w:ind w:left="360"/>
      </w:pPr>
      <w:r>
        <w:rPr>
          <w:rFonts w:ascii="Aptos" w:hAnsi="Aptos" w:eastAsia="Aptos"/>
          <w:sz w:val="19"/>
        </w:rPr>
        <w:t>Registration/Z calibration invalid.</w:t>
      </w:r>
    </w:p>
    <w:p>
      <w:pPr>
        <w:pStyle w:val="ListBullet"/>
        <w:spacing w:after="20"/>
        <w:ind w:left="360"/>
      </w:pPr>
      <w:r>
        <w:rPr>
          <w:rFonts w:ascii="Aptos" w:hAnsi="Aptos" w:eastAsia="Aptos"/>
          <w:sz w:val="19"/>
        </w:rPr>
        <w:t>Unexpected obstacle/piece stack.</w:t>
      </w:r>
    </w:p>
    <w:p>
      <w:pPr>
        <w:pStyle w:val="Heading3"/>
      </w:pPr>
      <w:r>
        <w:t>2. Evidence cần để phân biệt root cause</w:t>
      </w:r>
    </w:p>
    <w:p>
      <w:pPr>
        <w:pStyle w:val="ListBullet"/>
        <w:spacing w:after="20"/>
        <w:ind w:left="360"/>
      </w:pPr>
      <w:r>
        <w:rPr>
          <w:rFonts w:ascii="Aptos" w:hAnsi="Aptos" w:eastAsia="Aptos"/>
          <w:sz w:val="19"/>
        </w:rPr>
        <w:t>Robot force/contact/fault if available.</w:t>
      </w:r>
    </w:p>
    <w:p>
      <w:pPr>
        <w:pStyle w:val="ListBullet"/>
        <w:spacing w:after="20"/>
        <w:ind w:left="360"/>
      </w:pPr>
      <w:r>
        <w:rPr>
          <w:rFonts w:ascii="Aptos" w:hAnsi="Aptos" w:eastAsia="Aptos"/>
          <w:sz w:val="19"/>
        </w:rPr>
        <w:t>Commanded/actual Z.</w:t>
      </w:r>
    </w:p>
    <w:p>
      <w:pPr>
        <w:pStyle w:val="ListBullet"/>
        <w:spacing w:after="20"/>
        <w:ind w:left="360"/>
      </w:pPr>
      <w:r>
        <w:rPr>
          <w:rFonts w:ascii="Aptos" w:hAnsi="Aptos" w:eastAsia="Aptos"/>
          <w:sz w:val="19"/>
        </w:rPr>
        <w:t>Geometry/board height version.</w:t>
      </w:r>
    </w:p>
    <w:p>
      <w:pPr>
        <w:pStyle w:val="ListBullet"/>
        <w:spacing w:after="20"/>
        <w:ind w:left="360"/>
      </w:pPr>
      <w:r>
        <w:rPr>
          <w:rFonts w:ascii="Aptos" w:hAnsi="Aptos" w:eastAsia="Aptos"/>
          <w:sz w:val="19"/>
        </w:rPr>
        <w:t>Visual collision evidence.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Unexpected contact or unsafe Z is safety-critical; do not recover by continuing downward/upward sequence automatically.</w:t>
      </w:r>
    </w:p>
    <w:p>
      <w:pPr>
        <w:pStyle w:val="Heading3"/>
      </w:pPr>
      <w:r>
        <w:t>4. Immediate safety / state action</w:t>
      </w:r>
    </w:p>
    <w:p>
      <w:pPr>
        <w:pStyle w:val="ListBullet"/>
        <w:spacing w:after="20"/>
        <w:ind w:left="360"/>
      </w:pPr>
      <w:r>
        <w:rPr>
          <w:rFonts w:ascii="Aptos" w:hAnsi="Aptos" w:eastAsia="Aptos"/>
          <w:sz w:val="19"/>
        </w:rPr>
        <w:t>Immediate motion stop via appropriate robot/safety function.</w:t>
      </w:r>
    </w:p>
    <w:p>
      <w:pPr>
        <w:pStyle w:val="ListBullet"/>
        <w:spacing w:after="20"/>
        <w:ind w:left="360"/>
      </w:pPr>
      <w:r>
        <w:rPr>
          <w:rFonts w:ascii="Aptos" w:hAnsi="Aptos" w:eastAsia="Aptos"/>
          <w:sz w:val="19"/>
        </w:rPr>
        <w:t>Mark unsafe/robot error depending signal.</w:t>
      </w:r>
    </w:p>
    <w:p>
      <w:pPr>
        <w:pStyle w:val="Heading3"/>
      </w:pPr>
      <w:r>
        <w:t>5. Automatic recovery / operator procedure</w:t>
      </w:r>
    </w:p>
    <w:p>
      <w:pPr>
        <w:pStyle w:val="ListBullet"/>
        <w:spacing w:after="20"/>
        <w:ind w:left="360"/>
      </w:pPr>
      <w:r>
        <w:rPr>
          <w:rFonts w:ascii="Aptos" w:hAnsi="Aptos" w:eastAsia="Aptos"/>
          <w:sz w:val="19"/>
        </w:rPr>
        <w:t>Operator inspects scene/hardware.</w:t>
      </w:r>
    </w:p>
    <w:p>
      <w:pPr>
        <w:pStyle w:val="ListBullet"/>
        <w:spacing w:after="20"/>
        <w:ind w:left="360"/>
      </w:pPr>
      <w:r>
        <w:rPr>
          <w:rFonts w:ascii="Aptos" w:hAnsi="Aptos" w:eastAsia="Aptos"/>
          <w:sz w:val="19"/>
        </w:rPr>
        <w:t>Revalidate TCP, Z heights, board plane and registration.</w:t>
      </w:r>
    </w:p>
    <w:p>
      <w:pPr>
        <w:pStyle w:val="ListBullet"/>
        <w:spacing w:after="20"/>
        <w:ind w:left="360"/>
      </w:pPr>
      <w:r>
        <w:rPr>
          <w:rFonts w:ascii="Aptos" w:hAnsi="Aptos" w:eastAsia="Aptos"/>
          <w:sz w:val="19"/>
        </w:rPr>
        <w:t>Resume only from known safe pose and synchronized board.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autonomous retry after collision/contact.</w:t>
      </w:r>
    </w:p>
    <w:p>
      <w:pPr>
        <w:pStyle w:val="Heading3"/>
      </w:pPr>
      <w:r>
        <w:t>7. Verification sau recovery</w:t>
      </w:r>
    </w:p>
    <w:p>
      <w:pPr>
        <w:pStyle w:val="ListBullet"/>
        <w:spacing w:after="20"/>
        <w:ind w:left="360"/>
      </w:pPr>
      <w:r>
        <w:rPr>
          <w:rFonts w:ascii="Aptos" w:hAnsi="Aptos" w:eastAsia="Aptos"/>
          <w:sz w:val="19"/>
        </w:rPr>
        <w:t>Safety fault cleared; calibration verified; dry-run/slow test passes.</w:t>
      </w:r>
    </w:p>
    <w:p>
      <w:pPr>
        <w:pStyle w:val="Heading3"/>
      </w:pPr>
      <w:r>
        <w:t>8. Logging bắt buộc</w:t>
      </w:r>
    </w:p>
    <w:p>
      <w:pPr>
        <w:pStyle w:val="ListBullet"/>
        <w:spacing w:after="20"/>
        <w:ind w:left="360"/>
      </w:pPr>
      <w:r>
        <w:rPr>
          <w:rFonts w:ascii="Aptos" w:hAnsi="Aptos" w:eastAsia="Aptos"/>
          <w:sz w:val="19"/>
        </w:rPr>
        <w:t>state_id=ST-P60-A06; solution_ref=SOL-ST-P60-A06</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Set PICK_Z too low; add stacked piece/obstacle.</w:t>
      </w:r>
    </w:p>
    <w:p>
      <w:pPr>
        <w:pStyle w:val="ListBullet"/>
        <w:spacing w:after="20"/>
        <w:ind w:left="360"/>
      </w:pPr>
      <w:r>
        <w:rPr>
          <w:rFonts w:ascii="Aptos" w:hAnsi="Aptos" w:eastAsia="Aptos"/>
          <w:sz w:val="19"/>
        </w:rPr>
        <w:t>PASS if stop occurs and no second motion is issued automatically.</w:t>
      </w:r>
    </w:p>
    <w:p>
      <w:pPr>
        <w:pStyle w:val="Heading3"/>
      </w:pPr>
      <w:r>
        <w:t>10. Module ownership / implementation hooks</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RobotHealthMonitor</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RobotRegistration</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1"/>
      </w:pPr>
      <w:r>
        <w:t>12. P70 — Lift &amp; Transport</w:t>
      </w:r>
    </w:p>
    <w:p>
      <w:r>
        <w:rPr>
          <w:rFonts w:ascii="Aptos" w:hAnsi="Aptos" w:eastAsia="Aptos"/>
          <w:b/>
          <w:color w:val="1F4E79"/>
          <w:sz w:val="19"/>
        </w:rPr>
        <w:t xml:space="preserve">Mục tiêu phase: </w:t>
      </w:r>
      <w:r>
        <w:rPr>
          <w:rFonts w:ascii="Aptos" w:hAnsi="Aptos" w:eastAsia="Aptos"/>
          <w:sz w:val="19"/>
        </w:rPr>
        <w:t>Trong transport phải biết moving_piece ở đâu; drop được phân loại theo vị trí để quyết định auto recovery hay stop.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5B9BD5"/>
          </w:tcPr>
          <w:p>
            <w:r>
              <w:rPr>
                <w:rFonts w:ascii="Aptos" w:hAnsi="Aptos" w:eastAsia="Aptos"/>
                <w:b/>
                <w:color w:val="FFFFFF"/>
                <w:sz w:val="16"/>
              </w:rPr>
              <w:t>State/Solution</w:t>
            </w:r>
          </w:p>
        </w:tc>
        <w:tc>
          <w:tcPr>
            <w:tcW w:type="dxa" w:w="3456"/>
            <w:shd w:fill="5B9BD5"/>
          </w:tcPr>
          <w:p>
            <w:r>
              <w:rPr>
                <w:rFonts w:ascii="Aptos" w:hAnsi="Aptos" w:eastAsia="Aptos"/>
                <w:b/>
                <w:color w:val="FFFFFF"/>
                <w:sz w:val="16"/>
              </w:rPr>
              <w:t>Type</w:t>
            </w:r>
          </w:p>
        </w:tc>
        <w:tc>
          <w:tcPr>
            <w:tcW w:type="dxa" w:w="3456"/>
            <w:shd w:fill="5B9BD5"/>
          </w:tcPr>
          <w:p>
            <w:r>
              <w:rPr>
                <w:rFonts w:ascii="Aptos" w:hAnsi="Aptos" w:eastAsia="Aptos"/>
                <w:b/>
                <w:color w:val="FFFFFF"/>
                <w:sz w:val="16"/>
              </w:rPr>
              <w:t>Short name</w:t>
            </w:r>
          </w:p>
        </w:tc>
      </w:tr>
      <w:tr>
        <w:tc>
          <w:tcPr>
            <w:tcW w:type="dxa" w:w="3456"/>
          </w:tcPr>
          <w:p>
            <w:r>
              <w:rPr>
                <w:rFonts w:ascii="Aptos" w:hAnsi="Aptos" w:eastAsia="Aptos"/>
                <w:sz w:val="15"/>
              </w:rPr>
              <w:t>ST-P70-N01</w:t>
              <w:br/>
              <w:t>SOL-ST-P70-N01</w:t>
            </w:r>
          </w:p>
        </w:tc>
        <w:tc>
          <w:tcPr>
            <w:tcW w:type="dxa" w:w="3456"/>
          </w:tcPr>
          <w:p>
            <w:r>
              <w:rPr>
                <w:rFonts w:ascii="Aptos" w:hAnsi="Aptos" w:eastAsia="Aptos"/>
                <w:sz w:val="15"/>
              </w:rPr>
              <w:t>NORMAL</w:t>
            </w:r>
          </w:p>
        </w:tc>
        <w:tc>
          <w:tcPr>
            <w:tcW w:type="dxa" w:w="3456"/>
          </w:tcPr>
          <w:p>
            <w:r>
              <w:rPr>
                <w:rFonts w:ascii="Aptos" w:hAnsi="Aptos" w:eastAsia="Aptos"/>
                <w:sz w:val="15"/>
              </w:rPr>
              <w:t>Piece lifted clear of board</w:t>
            </w:r>
          </w:p>
        </w:tc>
      </w:tr>
      <w:tr>
        <w:tc>
          <w:tcPr>
            <w:tcW w:type="dxa" w:w="3456"/>
          </w:tcPr>
          <w:p>
            <w:r>
              <w:rPr>
                <w:rFonts w:ascii="Aptos" w:hAnsi="Aptos" w:eastAsia="Aptos"/>
                <w:sz w:val="15"/>
              </w:rPr>
              <w:t>ST-P70-N02</w:t>
              <w:br/>
              <w:t>SOL-ST-P70-N02</w:t>
            </w:r>
          </w:p>
        </w:tc>
        <w:tc>
          <w:tcPr>
            <w:tcW w:type="dxa" w:w="3456"/>
          </w:tcPr>
          <w:p>
            <w:r>
              <w:rPr>
                <w:rFonts w:ascii="Aptos" w:hAnsi="Aptos" w:eastAsia="Aptos"/>
                <w:sz w:val="15"/>
              </w:rPr>
              <w:t>NORMAL</w:t>
            </w:r>
          </w:p>
        </w:tc>
        <w:tc>
          <w:tcPr>
            <w:tcW w:type="dxa" w:w="3456"/>
          </w:tcPr>
          <w:p>
            <w:r>
              <w:rPr>
                <w:rFonts w:ascii="Aptos" w:hAnsi="Aptos" w:eastAsia="Aptos"/>
                <w:sz w:val="15"/>
              </w:rPr>
              <w:t>Transport in progress</w:t>
            </w:r>
          </w:p>
        </w:tc>
      </w:tr>
      <w:tr>
        <w:tc>
          <w:tcPr>
            <w:tcW w:type="dxa" w:w="3456"/>
          </w:tcPr>
          <w:p>
            <w:r>
              <w:rPr>
                <w:rFonts w:ascii="Aptos" w:hAnsi="Aptos" w:eastAsia="Aptos"/>
                <w:sz w:val="15"/>
              </w:rPr>
              <w:t>ST-P70-A01</w:t>
              <w:br/>
              <w:t>SOL-ST-P70-A01</w:t>
            </w:r>
          </w:p>
        </w:tc>
        <w:tc>
          <w:tcPr>
            <w:tcW w:type="dxa" w:w="3456"/>
          </w:tcPr>
          <w:p>
            <w:r>
              <w:rPr>
                <w:rFonts w:ascii="Aptos" w:hAnsi="Aptos" w:eastAsia="Aptos"/>
                <w:sz w:val="15"/>
              </w:rPr>
              <w:t>ANOMALY</w:t>
            </w:r>
          </w:p>
        </w:tc>
        <w:tc>
          <w:tcPr>
            <w:tcW w:type="dxa" w:w="3456"/>
          </w:tcPr>
          <w:p>
            <w:r>
              <w:rPr>
                <w:rFonts w:ascii="Aptos" w:hAnsi="Aptos" w:eastAsia="Aptos"/>
                <w:sz w:val="15"/>
              </w:rPr>
              <w:t>Drop onto an empty valid intersection</w:t>
            </w:r>
          </w:p>
        </w:tc>
      </w:tr>
      <w:tr>
        <w:tc>
          <w:tcPr>
            <w:tcW w:type="dxa" w:w="3456"/>
          </w:tcPr>
          <w:p>
            <w:r>
              <w:rPr>
                <w:rFonts w:ascii="Aptos" w:hAnsi="Aptos" w:eastAsia="Aptos"/>
                <w:sz w:val="15"/>
              </w:rPr>
              <w:t>ST-P70-A02</w:t>
              <w:br/>
              <w:t>SOL-ST-P70-A02</w:t>
            </w:r>
          </w:p>
        </w:tc>
        <w:tc>
          <w:tcPr>
            <w:tcW w:type="dxa" w:w="3456"/>
          </w:tcPr>
          <w:p>
            <w:r>
              <w:rPr>
                <w:rFonts w:ascii="Aptos" w:hAnsi="Aptos" w:eastAsia="Aptos"/>
                <w:sz w:val="15"/>
              </w:rPr>
              <w:t>ANOMALY</w:t>
            </w:r>
          </w:p>
        </w:tc>
        <w:tc>
          <w:tcPr>
            <w:tcW w:type="dxa" w:w="3456"/>
          </w:tcPr>
          <w:p>
            <w:r>
              <w:rPr>
                <w:rFonts w:ascii="Aptos" w:hAnsi="Aptos" w:eastAsia="Aptos"/>
                <w:sz w:val="15"/>
              </w:rPr>
              <w:t>Drop between intersections / off-grid</w:t>
            </w:r>
          </w:p>
        </w:tc>
      </w:tr>
      <w:tr>
        <w:tc>
          <w:tcPr>
            <w:tcW w:type="dxa" w:w="3456"/>
          </w:tcPr>
          <w:p>
            <w:r>
              <w:rPr>
                <w:rFonts w:ascii="Aptos" w:hAnsi="Aptos" w:eastAsia="Aptos"/>
                <w:sz w:val="15"/>
              </w:rPr>
              <w:t>ST-P70-A03</w:t>
              <w:br/>
              <w:t>SOL-ST-P70-A03</w:t>
            </w:r>
          </w:p>
        </w:tc>
        <w:tc>
          <w:tcPr>
            <w:tcW w:type="dxa" w:w="3456"/>
          </w:tcPr>
          <w:p>
            <w:r>
              <w:rPr>
                <w:rFonts w:ascii="Aptos" w:hAnsi="Aptos" w:eastAsia="Aptos"/>
                <w:sz w:val="15"/>
              </w:rPr>
              <w:t>ANOMALY</w:t>
            </w:r>
          </w:p>
        </w:tc>
        <w:tc>
          <w:tcPr>
            <w:tcW w:type="dxa" w:w="3456"/>
          </w:tcPr>
          <w:p>
            <w:r>
              <w:rPr>
                <w:rFonts w:ascii="Aptos" w:hAnsi="Aptos" w:eastAsia="Aptos"/>
                <w:sz w:val="15"/>
              </w:rPr>
              <w:t>Drop onto occupied intersection / another piece</w:t>
            </w:r>
          </w:p>
        </w:tc>
      </w:tr>
      <w:tr>
        <w:tc>
          <w:tcPr>
            <w:tcW w:type="dxa" w:w="3456"/>
          </w:tcPr>
          <w:p>
            <w:r>
              <w:rPr>
                <w:rFonts w:ascii="Aptos" w:hAnsi="Aptos" w:eastAsia="Aptos"/>
                <w:sz w:val="15"/>
              </w:rPr>
              <w:t>ST-P70-A04</w:t>
              <w:br/>
              <w:t>SOL-ST-P70-A04</w:t>
            </w:r>
          </w:p>
        </w:tc>
        <w:tc>
          <w:tcPr>
            <w:tcW w:type="dxa" w:w="3456"/>
          </w:tcPr>
          <w:p>
            <w:r>
              <w:rPr>
                <w:rFonts w:ascii="Aptos" w:hAnsi="Aptos" w:eastAsia="Aptos"/>
                <w:sz w:val="15"/>
              </w:rPr>
              <w:t>ANOMALY</w:t>
            </w:r>
          </w:p>
        </w:tc>
        <w:tc>
          <w:tcPr>
            <w:tcW w:type="dxa" w:w="3456"/>
          </w:tcPr>
          <w:p>
            <w:r>
              <w:rPr>
                <w:rFonts w:ascii="Aptos" w:hAnsi="Aptos" w:eastAsia="Aptos"/>
                <w:sz w:val="15"/>
              </w:rPr>
              <w:t>Drop outside board but inside recovery zone</w:t>
            </w:r>
          </w:p>
        </w:tc>
      </w:tr>
      <w:tr>
        <w:tc>
          <w:tcPr>
            <w:tcW w:type="dxa" w:w="3456"/>
          </w:tcPr>
          <w:p>
            <w:r>
              <w:rPr>
                <w:rFonts w:ascii="Aptos" w:hAnsi="Aptos" w:eastAsia="Aptos"/>
                <w:sz w:val="15"/>
              </w:rPr>
              <w:t>ST-P70-A05</w:t>
              <w:br/>
              <w:t>SOL-ST-P70-A05</w:t>
            </w:r>
          </w:p>
        </w:tc>
        <w:tc>
          <w:tcPr>
            <w:tcW w:type="dxa" w:w="3456"/>
          </w:tcPr>
          <w:p>
            <w:r>
              <w:rPr>
                <w:rFonts w:ascii="Aptos" w:hAnsi="Aptos" w:eastAsia="Aptos"/>
                <w:sz w:val="15"/>
              </w:rPr>
              <w:t>ANOMALY</w:t>
            </w:r>
          </w:p>
        </w:tc>
        <w:tc>
          <w:tcPr>
            <w:tcW w:type="dxa" w:w="3456"/>
          </w:tcPr>
          <w:p>
            <w:r>
              <w:rPr>
                <w:rFonts w:ascii="Aptos" w:hAnsi="Aptos" w:eastAsia="Aptos"/>
                <w:sz w:val="15"/>
              </w:rPr>
              <w:t>Drop outside camera/workspace</w:t>
            </w:r>
          </w:p>
        </w:tc>
      </w:tr>
      <w:tr>
        <w:tc>
          <w:tcPr>
            <w:tcW w:type="dxa" w:w="3456"/>
          </w:tcPr>
          <w:p>
            <w:r>
              <w:rPr>
                <w:rFonts w:ascii="Aptos" w:hAnsi="Aptos" w:eastAsia="Aptos"/>
                <w:sz w:val="15"/>
              </w:rPr>
              <w:t>ST-P70-A06</w:t>
              <w:br/>
              <w:t>SOL-ST-P70-A06</w:t>
            </w:r>
          </w:p>
        </w:tc>
        <w:tc>
          <w:tcPr>
            <w:tcW w:type="dxa" w:w="3456"/>
          </w:tcPr>
          <w:p>
            <w:r>
              <w:rPr>
                <w:rFonts w:ascii="Aptos" w:hAnsi="Aptos" w:eastAsia="Aptos"/>
                <w:sz w:val="15"/>
              </w:rPr>
              <w:t>ANOMALY</w:t>
            </w:r>
          </w:p>
        </w:tc>
        <w:tc>
          <w:tcPr>
            <w:tcW w:type="dxa" w:w="3456"/>
          </w:tcPr>
          <w:p>
            <w:r>
              <w:rPr>
                <w:rFonts w:ascii="Aptos" w:hAnsi="Aptos" w:eastAsia="Aptos"/>
                <w:sz w:val="15"/>
              </w:rPr>
              <w:t>Collision causes collateral piece movement</w:t>
            </w:r>
          </w:p>
        </w:tc>
      </w:tr>
      <w:tr>
        <w:tc>
          <w:tcPr>
            <w:tcW w:type="dxa" w:w="3456"/>
          </w:tcPr>
          <w:p>
            <w:r>
              <w:rPr>
                <w:rFonts w:ascii="Aptos" w:hAnsi="Aptos" w:eastAsia="Aptos"/>
                <w:sz w:val="15"/>
              </w:rPr>
              <w:t>ST-P70-T01</w:t>
              <w:br/>
              <w:t>SOL-ST-P70-T01</w:t>
            </w:r>
          </w:p>
        </w:tc>
        <w:tc>
          <w:tcPr>
            <w:tcW w:type="dxa" w:w="3456"/>
          </w:tcPr>
          <w:p>
            <w:r>
              <w:rPr>
                <w:rFonts w:ascii="Aptos" w:hAnsi="Aptos" w:eastAsia="Aptos"/>
                <w:sz w:val="15"/>
              </w:rPr>
              <w:t>TRANSIENT / AMBIGUOUS</w:t>
            </w:r>
          </w:p>
        </w:tc>
        <w:tc>
          <w:tcPr>
            <w:tcW w:type="dxa" w:w="3456"/>
          </w:tcPr>
          <w:p>
            <w:r>
              <w:rPr>
                <w:rFonts w:ascii="Aptos" w:hAnsi="Aptos" w:eastAsia="Aptos"/>
                <w:sz w:val="15"/>
              </w:rPr>
              <w:t>Carry state uncertain due to occlusion</w:t>
            </w:r>
          </w:p>
        </w:tc>
      </w:tr>
    </w:tbl>
    <w:p/>
    <w:p>
      <w:pPr>
        <w:pStyle w:val="Heading2"/>
      </w:pPr>
      <w:r>
        <w:t>SOL-ST-P70-N01 — Piece lifted clear of board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ST-P70-N01 — Piece lifted clear of board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đã được nhấc đủ cao, source verified empty, không kéo theo quân khác.</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clearance achieved.</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R9,R10,R13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Robot move</w:t>
            </w:r>
          </w:p>
        </w:tc>
      </w:tr>
    </w:tbl>
    <w:p>
      <w:pPr>
        <w:pStyle w:val="Heading3"/>
      </w:pPr>
      <w:r>
        <w:t>Normal handling contract</w:t>
      </w:r>
    </w:p>
    <w:p>
      <w:pPr>
        <w:pStyle w:val="ListBullet"/>
        <w:spacing w:after="20"/>
        <w:ind w:left="360"/>
      </w:pPr>
      <w:r>
        <w:rPr>
          <w:rFonts w:ascii="Aptos" w:hAnsi="Aptos" w:eastAsia="Aptos"/>
          <w:sz w:val="19"/>
        </w:rPr>
        <w:t>Xác nhận evidence của state: clearance achieved..</w:t>
      </w:r>
    </w:p>
    <w:p>
      <w:pPr>
        <w:pStyle w:val="ListBullet"/>
        <w:spacing w:after="20"/>
        <w:ind w:left="360"/>
      </w:pPr>
      <w:r>
        <w:rPr>
          <w:rFonts w:ascii="Aptos" w:hAnsi="Aptos" w:eastAsia="Aptos"/>
          <w:sz w:val="19"/>
        </w:rPr>
        <w:t>Chỉ cho phép transition sang: Transport.</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ST-P70-N01.</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SOL-ST-P70-N02 — Transport in progress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ST-P70-N02 — Transport in progress</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Robot đang mang quân từ source tới destination.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CurrentAction phase=TRANSPORT.</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R6,R9,R13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Robot move</w:t>
            </w:r>
          </w:p>
        </w:tc>
      </w:tr>
    </w:tbl>
    <w:p>
      <w:pPr>
        <w:pStyle w:val="Heading3"/>
      </w:pPr>
      <w:r>
        <w:t>Normal handling contract</w:t>
      </w:r>
    </w:p>
    <w:p>
      <w:pPr>
        <w:pStyle w:val="ListBullet"/>
        <w:spacing w:after="20"/>
        <w:ind w:left="360"/>
      </w:pPr>
      <w:r>
        <w:rPr>
          <w:rFonts w:ascii="Aptos" w:hAnsi="Aptos" w:eastAsia="Aptos"/>
          <w:sz w:val="19"/>
        </w:rPr>
        <w:t>Xác nhận evidence của state: CurrentAction phase=TRANSPORT..</w:t>
      </w:r>
    </w:p>
    <w:p>
      <w:pPr>
        <w:pStyle w:val="ListBullet"/>
        <w:spacing w:after="20"/>
        <w:ind w:left="360"/>
      </w:pPr>
      <w:r>
        <w:rPr>
          <w:rFonts w:ascii="Aptos" w:hAnsi="Aptos" w:eastAsia="Aptos"/>
          <w:sz w:val="19"/>
        </w:rPr>
        <w:t>Chỉ cho phép transition sang: Approach destination.</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ST-P70-N02.</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SOL-ST-P70-A01 — Drop onto an empty valid intersection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ST-P70-A01 — Drop onto an empty valid intersection</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rơi vào một giao điểm hợp lệ nhưng không phải destination.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Moving piece absent from gripper; extra piece at another legal cell.</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S09</w:t>
            </w:r>
          </w:p>
        </w:tc>
      </w:tr>
    </w:tbl>
    <w:p>
      <w:pPr>
        <w:pStyle w:val="Heading3"/>
      </w:pPr>
      <w:r>
        <w:t>1. Possible root causes</w:t>
      </w:r>
    </w:p>
    <w:p>
      <w:pPr>
        <w:pStyle w:val="ListBullet"/>
        <w:spacing w:after="20"/>
        <w:ind w:left="360"/>
      </w:pPr>
      <w:r>
        <w:rPr>
          <w:rFonts w:ascii="Aptos" w:hAnsi="Aptos" w:eastAsia="Aptos"/>
          <w:sz w:val="19"/>
        </w:rPr>
        <w:t>Grip slips during transport.</w:t>
      </w:r>
    </w:p>
    <w:p>
      <w:pPr>
        <w:pStyle w:val="ListBullet"/>
        <w:spacing w:after="20"/>
        <w:ind w:left="360"/>
      </w:pPr>
      <w:r>
        <w:rPr>
          <w:rFonts w:ascii="Aptos" w:hAnsi="Aptos" w:eastAsia="Aptos"/>
          <w:sz w:val="19"/>
        </w:rPr>
        <w:t>Unexpected gripper opening/vibration.</w:t>
      </w:r>
    </w:p>
    <w:p>
      <w:pPr>
        <w:pStyle w:val="ListBullet"/>
        <w:spacing w:after="20"/>
        <w:ind w:left="360"/>
      </w:pPr>
      <w:r>
        <w:rPr>
          <w:rFonts w:ascii="Aptos" w:hAnsi="Aptos" w:eastAsia="Aptos"/>
          <w:sz w:val="19"/>
        </w:rPr>
        <w:t>Motion acceleration too high.</w:t>
      </w:r>
    </w:p>
    <w:p>
      <w:pPr>
        <w:pStyle w:val="Heading3"/>
      </w:pPr>
      <w:r>
        <w:t>2. Evidence cần để phân biệt root cause</w:t>
      </w:r>
    </w:p>
    <w:p>
      <w:pPr>
        <w:pStyle w:val="ListBullet"/>
        <w:spacing w:after="20"/>
        <w:ind w:left="360"/>
      </w:pPr>
      <w:r>
        <w:rPr>
          <w:rFonts w:ascii="Aptos" w:hAnsi="Aptos" w:eastAsia="Aptos"/>
          <w:sz w:val="19"/>
        </w:rPr>
        <w:t>Source empty; planned destination empty.</w:t>
      </w:r>
    </w:p>
    <w:p>
      <w:pPr>
        <w:pStyle w:val="ListBullet"/>
        <w:spacing w:after="20"/>
        <w:ind w:left="360"/>
      </w:pPr>
      <w:r>
        <w:rPr>
          <w:rFonts w:ascii="Aptos" w:hAnsi="Aptos" w:eastAsia="Aptos"/>
          <w:sz w:val="19"/>
        </w:rPr>
        <w:t>Moving piece appears at another valid empty intersection.</w:t>
      </w:r>
    </w:p>
    <w:p>
      <w:pPr>
        <w:pStyle w:val="ListBullet"/>
        <w:spacing w:after="20"/>
        <w:ind w:left="360"/>
      </w:pPr>
      <w:r>
        <w:rPr>
          <w:rFonts w:ascii="Aptos" w:hAnsi="Aptos" w:eastAsia="Aptos"/>
          <w:sz w:val="19"/>
        </w:rPr>
        <w:t>CurrentAction identifies moving_piece.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If exactly one extra semantic piece matching CurrentAction appears at an otherwise empty legal cell, classify on-grid drop.</w:t>
      </w:r>
    </w:p>
    <w:p>
      <w:pPr>
        <w:pStyle w:val="Heading3"/>
      </w:pPr>
      <w:r>
        <w:t>4. Immediate safety / state action</w:t>
      </w:r>
    </w:p>
    <w:p>
      <w:pPr>
        <w:pStyle w:val="ListBullet"/>
        <w:spacing w:after="20"/>
        <w:ind w:left="360"/>
      </w:pPr>
      <w:r>
        <w:rPr>
          <w:rFonts w:ascii="Aptos" w:hAnsi="Aptos" w:eastAsia="Aptos"/>
          <w:sz w:val="19"/>
        </w:rPr>
        <w:t>Stop normal move; do not commit new cell as game move.</w:t>
      </w:r>
    </w:p>
    <w:p>
      <w:pPr>
        <w:pStyle w:val="Heading3"/>
      </w:pPr>
      <w:r>
        <w:t>5. Automatic recovery / operator procedure</w:t>
      </w:r>
    </w:p>
    <w:p>
      <w:pPr>
        <w:pStyle w:val="ListBullet"/>
        <w:spacing w:after="20"/>
        <w:ind w:left="360"/>
      </w:pPr>
      <w:r>
        <w:rPr>
          <w:rFonts w:ascii="Aptos" w:hAnsi="Aptos" w:eastAsia="Aptos"/>
          <w:sz w:val="19"/>
        </w:rPr>
        <w:t>Treat detected cell C as physical recovery source.</w:t>
      </w:r>
    </w:p>
    <w:p>
      <w:pPr>
        <w:pStyle w:val="ListBullet"/>
        <w:spacing w:after="20"/>
        <w:ind w:left="360"/>
      </w:pPr>
      <w:r>
        <w:rPr>
          <w:rFonts w:ascii="Aptos" w:hAnsi="Aptos" w:eastAsia="Aptos"/>
          <w:sz w:val="19"/>
        </w:rPr>
        <w:t>Verify C isolated and robot mapping valid.</w:t>
      </w:r>
    </w:p>
    <w:p>
      <w:pPr>
        <w:pStyle w:val="ListBullet"/>
        <w:spacing w:after="20"/>
        <w:ind w:left="360"/>
      </w:pPr>
      <w:r>
        <w:rPr>
          <w:rFonts w:ascii="Aptos" w:hAnsi="Aptos" w:eastAsia="Aptos"/>
          <w:sz w:val="19"/>
        </w:rPr>
        <w:t>Pick moving_piece from C -&gt; verify -&gt; continue to original destination or restore according to transaction policy.</w:t>
      </w:r>
    </w:p>
    <w:p>
      <w:pPr>
        <w:pStyle w:val="ListBullet"/>
        <w:spacing w:after="20"/>
        <w:ind w:left="360"/>
      </w:pPr>
      <w:r>
        <w:rPr>
          <w:rFonts w:ascii="Aptos" w:hAnsi="Aptos" w:eastAsia="Aptos"/>
          <w:sz w:val="19"/>
        </w:rPr>
        <w:t>Do not update ExpectedBoard to C.</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One auto-recovery attempt; failure =&gt; human.</w:t>
      </w:r>
    </w:p>
    <w:p>
      <w:pPr>
        <w:pStyle w:val="Heading3"/>
      </w:pPr>
      <w:r>
        <w:t>7. Verification sau recovery</w:t>
      </w:r>
    </w:p>
    <w:p>
      <w:pPr>
        <w:pStyle w:val="ListBullet"/>
        <w:spacing w:after="20"/>
        <w:ind w:left="360"/>
      </w:pPr>
      <w:r>
        <w:rPr>
          <w:rFonts w:ascii="Aptos" w:hAnsi="Aptos" w:eastAsia="Aptos"/>
          <w:sz w:val="19"/>
        </w:rPr>
        <w:t>C returns to expected prior occupant state (usually empty).</w:t>
      </w:r>
    </w:p>
    <w:p>
      <w:pPr>
        <w:pStyle w:val="ListBullet"/>
        <w:spacing w:after="20"/>
        <w:ind w:left="360"/>
      </w:pPr>
      <w:r>
        <w:rPr>
          <w:rFonts w:ascii="Aptos" w:hAnsi="Aptos" w:eastAsia="Aptos"/>
          <w:sz w:val="19"/>
        </w:rPr>
        <w:t>Moving piece verified at intended destination.</w:t>
      </w:r>
    </w:p>
    <w:p>
      <w:pPr>
        <w:pStyle w:val="ListBullet"/>
        <w:spacing w:after="20"/>
        <w:ind w:left="360"/>
      </w:pPr>
      <w:r>
        <w:rPr>
          <w:rFonts w:ascii="Aptos" w:hAnsi="Aptos" w:eastAsia="Aptos"/>
          <w:sz w:val="19"/>
        </w:rPr>
        <w:t>Expected==Observed.</w:t>
      </w:r>
    </w:p>
    <w:p>
      <w:pPr>
        <w:pStyle w:val="Heading3"/>
      </w:pPr>
      <w:r>
        <w:t>8. Logging bắt buộc</w:t>
      </w:r>
    </w:p>
    <w:p>
      <w:pPr>
        <w:pStyle w:val="ListBullet"/>
        <w:spacing w:after="20"/>
        <w:ind w:left="360"/>
      </w:pPr>
      <w:r>
        <w:rPr>
          <w:rFonts w:ascii="Aptos" w:hAnsi="Aptos" w:eastAsia="Aptos"/>
          <w:sz w:val="19"/>
        </w:rPr>
        <w:t>state_id=ST-P70-A01; solution_ref=SOL-ST-P70-A01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Drop at several empty intersections.</w:t>
      </w:r>
    </w:p>
    <w:p>
      <w:pPr>
        <w:pStyle w:val="ListBullet"/>
        <w:spacing w:after="20"/>
        <w:ind w:left="360"/>
      </w:pPr>
      <w:r>
        <w:rPr>
          <w:rFonts w:ascii="Aptos" w:hAnsi="Aptos" w:eastAsia="Aptos"/>
          <w:sz w:val="19"/>
        </w:rPr>
        <w:t>PASS if system recovers using CurrentAction identity and never commits accidental C position.</w:t>
      </w:r>
    </w:p>
    <w:p>
      <w:pPr>
        <w:pStyle w:val="Heading3"/>
      </w:pPr>
      <w:r>
        <w:t>10. Module ownership / implementation hooks</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SOL-ST-P70-A02 — Drop between intersections / off-grid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ST-P70-A02 — Drop between intersections / off-grid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rơi ở vị trí không thuộc 90 intersection.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Loose object off-grid.</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R2,R3,R5,R10,R13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S08</w:t>
            </w:r>
          </w:p>
        </w:tc>
      </w:tr>
    </w:tbl>
    <w:p>
      <w:pPr>
        <w:pStyle w:val="Heading3"/>
      </w:pPr>
      <w:r>
        <w:t>1. Possible root causes</w:t>
      </w:r>
    </w:p>
    <w:p>
      <w:pPr>
        <w:pStyle w:val="ListBullet"/>
        <w:spacing w:after="20"/>
        <w:ind w:left="360"/>
      </w:pPr>
      <w:r>
        <w:rPr>
          <w:rFonts w:ascii="Aptos" w:hAnsi="Aptos" w:eastAsia="Aptos"/>
          <w:sz w:val="19"/>
        </w:rPr>
        <w:t>Grip slips/opening.</w:t>
      </w:r>
    </w:p>
    <w:p>
      <w:pPr>
        <w:pStyle w:val="ListBullet"/>
        <w:spacing w:after="20"/>
        <w:ind w:left="360"/>
      </w:pPr>
      <w:r>
        <w:rPr>
          <w:rFonts w:ascii="Aptos" w:hAnsi="Aptos" w:eastAsia="Aptos"/>
          <w:sz w:val="19"/>
        </w:rPr>
        <w:t>Transport collision/vibration.</w:t>
      </w:r>
    </w:p>
    <w:p>
      <w:pPr>
        <w:pStyle w:val="ListBullet"/>
        <w:spacing w:after="20"/>
        <w:ind w:left="360"/>
      </w:pPr>
      <w:r>
        <w:rPr>
          <w:rFonts w:ascii="Aptos" w:hAnsi="Aptos" w:eastAsia="Aptos"/>
          <w:sz w:val="19"/>
        </w:rPr>
        <w:t>Piece not centered in grasp.</w:t>
      </w:r>
    </w:p>
    <w:p>
      <w:pPr>
        <w:pStyle w:val="ListBullet"/>
        <w:spacing w:after="20"/>
        <w:ind w:left="360"/>
      </w:pPr>
      <w:r>
        <w:rPr>
          <w:rFonts w:ascii="Aptos" w:hAnsi="Aptos" w:eastAsia="Aptos"/>
          <w:sz w:val="19"/>
        </w:rPr>
        <w:t>Gripper force insufficient.</w:t>
      </w:r>
    </w:p>
    <w:p>
      <w:pPr>
        <w:pStyle w:val="Heading3"/>
      </w:pPr>
      <w:r>
        <w:t>2. Evidence cần để phân biệt root cause</w:t>
      </w:r>
    </w:p>
    <w:p>
      <w:pPr>
        <w:pStyle w:val="ListBullet"/>
        <w:spacing w:after="20"/>
        <w:ind w:left="360"/>
      </w:pPr>
      <w:r>
        <w:rPr>
          <w:rFonts w:ascii="Aptos" w:hAnsi="Aptos" w:eastAsia="Aptos"/>
          <w:sz w:val="19"/>
        </w:rPr>
        <w:t>Source empty; destination empty.</w:t>
      </w:r>
    </w:p>
    <w:p>
      <w:pPr>
        <w:pStyle w:val="ListBullet"/>
        <w:spacing w:after="20"/>
        <w:ind w:left="360"/>
      </w:pPr>
      <w:r>
        <w:rPr>
          <w:rFonts w:ascii="Aptos" w:hAnsi="Aptos" w:eastAsia="Aptos"/>
          <w:sz w:val="19"/>
        </w:rPr>
        <w:t>LoosePieceDetector finds object off-grid.</w:t>
      </w:r>
    </w:p>
    <w:p>
      <w:pPr>
        <w:pStyle w:val="ListBullet"/>
        <w:spacing w:after="20"/>
        <w:ind w:left="360"/>
      </w:pPr>
      <w:r>
        <w:rPr>
          <w:rFonts w:ascii="Aptos" w:hAnsi="Aptos" w:eastAsia="Aptos"/>
          <w:sz w:val="19"/>
        </w:rPr>
        <w:t>Continuous XY + uncertainty + recovery-zone status.</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Search free-space only after normal semantic checks indicate moving_piece is missing; do not snap loose piece to nearest intersection.</w:t>
      </w:r>
    </w:p>
    <w:p>
      <w:pPr>
        <w:pStyle w:val="Heading3"/>
      </w:pPr>
      <w:r>
        <w:t>4. Immediate safety / state action</w:t>
      </w:r>
    </w:p>
    <w:p>
      <w:pPr>
        <w:pStyle w:val="ListBullet"/>
        <w:spacing w:after="20"/>
        <w:ind w:left="360"/>
      </w:pPr>
      <w:r>
        <w:rPr>
          <w:rFonts w:ascii="Aptos" w:hAnsi="Aptos" w:eastAsia="Aptos"/>
          <w:sz w:val="19"/>
        </w:rPr>
        <w:t>Stop planned placement; maintain safe robot pose.</w:t>
      </w:r>
    </w:p>
    <w:p>
      <w:pPr>
        <w:pStyle w:val="ListBullet"/>
        <w:spacing w:after="20"/>
        <w:ind w:left="360"/>
      </w:pPr>
      <w:r>
        <w:rPr>
          <w:rFonts w:ascii="Aptos" w:hAnsi="Aptos" w:eastAsia="Aptos"/>
          <w:sz w:val="19"/>
        </w:rPr>
        <w:t>Mark CurrentAction as DROP_RECOVERY.</w:t>
      </w:r>
    </w:p>
    <w:p>
      <w:pPr>
        <w:pStyle w:val="Heading3"/>
      </w:pPr>
      <w:r>
        <w:t>5. Automatic recovery / operator procedure</w:t>
      </w:r>
    </w:p>
    <w:p>
      <w:pPr>
        <w:pStyle w:val="ListBullet"/>
        <w:spacing w:after="20"/>
        <w:ind w:left="360"/>
      </w:pPr>
      <w:r>
        <w:rPr>
          <w:rFonts w:ascii="Aptos" w:hAnsi="Aptos" w:eastAsia="Aptos"/>
          <w:sz w:val="19"/>
        </w:rPr>
        <w:t>Detect loose object -&gt; ensure exactly one plausible target -&gt; localize continuous XY -&gt; check recovery zone/clearance -&gt; repick -&gt; VERIFY_PICK -&gt; transport to original destination -&gt; place -&gt; full board verify.</w:t>
      </w:r>
    </w:p>
    <w:p>
      <w:pPr>
        <w:pStyle w:val="ListBullet"/>
        <w:spacing w:after="20"/>
        <w:ind w:left="360"/>
      </w:pPr>
      <w:r>
        <w:rPr>
          <w:rFonts w:ascii="Aptos" w:hAnsi="Aptos" w:eastAsia="Aptos"/>
          <w:sz w:val="19"/>
        </w:rPr>
        <w:t>If object near another piece/uncertainty high, route A03/HUMAN_REQUIRED.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One loose-piece auto recovery attempt in clean recovery zone; repeated drop =&gt; human/robot diagnostic.</w:t>
      </w:r>
    </w:p>
    <w:p>
      <w:pPr>
        <w:pStyle w:val="Heading3"/>
      </w:pPr>
      <w:r>
        <w:t>7. Verification sau recovery</w:t>
      </w:r>
    </w:p>
    <w:p>
      <w:pPr>
        <w:pStyle w:val="ListBullet"/>
        <w:spacing w:after="20"/>
        <w:ind w:left="360"/>
      </w:pPr>
      <w:r>
        <w:rPr>
          <w:rFonts w:ascii="Aptos" w:hAnsi="Aptos" w:eastAsia="Aptos"/>
          <w:sz w:val="19"/>
        </w:rPr>
        <w:t>Loose location cleared.</w:t>
      </w:r>
    </w:p>
    <w:p>
      <w:pPr>
        <w:pStyle w:val="ListBullet"/>
        <w:spacing w:after="20"/>
        <w:ind w:left="360"/>
      </w:pPr>
      <w:r>
        <w:rPr>
          <w:rFonts w:ascii="Aptos" w:hAnsi="Aptos" w:eastAsia="Aptos"/>
          <w:sz w:val="19"/>
        </w:rPr>
        <w:t>Moving piece at intended destination within geometric tolerance.</w:t>
      </w:r>
    </w:p>
    <w:p>
      <w:pPr>
        <w:pStyle w:val="ListBullet"/>
        <w:spacing w:after="20"/>
        <w:ind w:left="360"/>
      </w:pPr>
      <w:r>
        <w:rPr>
          <w:rFonts w:ascii="Aptos" w:hAnsi="Aptos" w:eastAsia="Aptos"/>
          <w:sz w:val="19"/>
        </w:rPr>
        <w:t>No collateral discrepancy.</w:t>
      </w:r>
    </w:p>
    <w:p>
      <w:pPr>
        <w:pStyle w:val="Heading3"/>
      </w:pPr>
      <w:r>
        <w:t>8. Logging bắt buộc</w:t>
      </w:r>
    </w:p>
    <w:p>
      <w:pPr>
        <w:pStyle w:val="ListBullet"/>
        <w:spacing w:after="20"/>
        <w:ind w:left="360"/>
      </w:pPr>
      <w:r>
        <w:rPr>
          <w:rFonts w:ascii="Aptos" w:hAnsi="Aptos" w:eastAsia="Aptos"/>
          <w:sz w:val="19"/>
        </w:rPr>
        <w:t>state_id=ST-P70-A02; solution_ref=SOL-ST-P70-A02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Drop 30+ off-grid points including center/edge.</w:t>
      </w:r>
    </w:p>
    <w:p>
      <w:pPr>
        <w:pStyle w:val="ListBullet"/>
        <w:spacing w:after="20"/>
        <w:ind w:left="360"/>
      </w:pPr>
      <w:r>
        <w:rPr>
          <w:rFonts w:ascii="Aptos" w:hAnsi="Aptos" w:eastAsia="Aptos"/>
          <w:sz w:val="19"/>
        </w:rPr>
        <w:t>PASS recovery success per R10 and unsafe recovery rate 0.</w:t>
      </w:r>
    </w:p>
    <w:p>
      <w:pPr>
        <w:pStyle w:val="Heading3"/>
      </w:pPr>
      <w:r>
        <w:t>10. Module ownership / implementation hooks</w:t>
      </w:r>
    </w:p>
    <w:p>
      <w:pPr>
        <w:pStyle w:val="ListBullet"/>
        <w:spacing w:after="20"/>
        <w:ind w:left="360"/>
      </w:pPr>
      <w:r>
        <w:rPr>
          <w:rFonts w:ascii="Aptos" w:hAnsi="Aptos" w:eastAsia="Aptos"/>
          <w:sz w:val="19"/>
        </w:rPr>
        <w:t>LoosePieceDetector</w:t>
      </w:r>
    </w:p>
    <w:p>
      <w:pPr>
        <w:pStyle w:val="ListBullet"/>
        <w:spacing w:after="20"/>
        <w:ind w:left="360"/>
      </w:pPr>
      <w:r>
        <w:rPr>
          <w:rFonts w:ascii="Aptos" w:hAnsi="Aptos" w:eastAsia="Aptos"/>
          <w:sz w:val="19"/>
        </w:rPr>
        <w:t>PhysicalLocalizer</w:t>
      </w:r>
    </w:p>
    <w:p>
      <w:pPr>
        <w:pStyle w:val="ListBullet"/>
        <w:spacing w:after="20"/>
        <w:ind w:left="360"/>
      </w:pPr>
      <w:r>
        <w:rPr>
          <w:rFonts w:ascii="Aptos" w:hAnsi="Aptos" w:eastAsia="Aptos"/>
          <w:sz w:val="19"/>
        </w:rPr>
        <w:t>RobotRegistration</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SOL-ST-P70-A03 — Drop onto occupied intersection / another piece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ST-P70-A03 — Drop onto occupied intersection / another piece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rơi lên/sát một quân khác, có nguy cơ overlap/stack.</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Overlapping/touching objects; ambiguous physical state.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R2,R10,R11,R12</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S18</w:t>
            </w:r>
          </w:p>
        </w:tc>
      </w:tr>
    </w:tbl>
    <w:p>
      <w:pPr>
        <w:pStyle w:val="Heading3"/>
      </w:pPr>
      <w:r>
        <w:t>1. Possible root causes</w:t>
      </w:r>
    </w:p>
    <w:p>
      <w:pPr>
        <w:pStyle w:val="ListBullet"/>
        <w:spacing w:after="20"/>
        <w:ind w:left="360"/>
      </w:pPr>
      <w:r>
        <w:rPr>
          <w:rFonts w:ascii="Aptos" w:hAnsi="Aptos" w:eastAsia="Aptos"/>
          <w:sz w:val="19"/>
        </w:rPr>
        <w:t>Piece drops directly on another piece.</w:t>
      </w:r>
    </w:p>
    <w:p>
      <w:pPr>
        <w:pStyle w:val="ListBullet"/>
        <w:spacing w:after="20"/>
        <w:ind w:left="360"/>
      </w:pPr>
      <w:r>
        <w:rPr>
          <w:rFonts w:ascii="Aptos" w:hAnsi="Aptos" w:eastAsia="Aptos"/>
          <w:sz w:val="19"/>
        </w:rPr>
        <w:t>Bounce causes touching/overlap.</w:t>
      </w:r>
    </w:p>
    <w:p>
      <w:pPr>
        <w:pStyle w:val="ListBullet"/>
        <w:spacing w:after="20"/>
        <w:ind w:left="360"/>
      </w:pPr>
      <w:r>
        <w:rPr>
          <w:rFonts w:ascii="Aptos" w:hAnsi="Aptos" w:eastAsia="Aptos"/>
          <w:sz w:val="19"/>
        </w:rPr>
        <w:t>Existing destination/neighbor occupied unexpectedly.</w:t>
      </w:r>
    </w:p>
    <w:p>
      <w:pPr>
        <w:pStyle w:val="Heading3"/>
      </w:pPr>
      <w:r>
        <w:t>2. Evidence cần để phân biệt root cause</w:t>
      </w:r>
    </w:p>
    <w:p>
      <w:pPr>
        <w:pStyle w:val="ListBullet"/>
        <w:spacing w:after="20"/>
        <w:ind w:left="360"/>
      </w:pPr>
      <w:r>
        <w:rPr>
          <w:rFonts w:ascii="Aptos" w:hAnsi="Aptos" w:eastAsia="Aptos"/>
          <w:sz w:val="19"/>
        </w:rPr>
        <w:t>Overlapping/touching contours/masks.</w:t>
      </w:r>
    </w:p>
    <w:p>
      <w:pPr>
        <w:pStyle w:val="ListBullet"/>
        <w:spacing w:after="20"/>
        <w:ind w:left="360"/>
      </w:pPr>
      <w:r>
        <w:rPr>
          <w:rFonts w:ascii="Aptos" w:hAnsi="Aptos" w:eastAsia="Aptos"/>
          <w:sz w:val="19"/>
        </w:rPr>
        <w:t>Semantic board ambiguous.</w:t>
      </w:r>
    </w:p>
    <w:p>
      <w:pPr>
        <w:pStyle w:val="ListBullet"/>
        <w:spacing w:after="20"/>
        <w:ind w:left="360"/>
      </w:pPr>
      <w:r>
        <w:rPr>
          <w:rFonts w:ascii="Aptos" w:hAnsi="Aptos" w:eastAsia="Aptos"/>
          <w:sz w:val="19"/>
        </w:rPr>
        <w:t>Depth/height abnormal if available.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If loose target cannot be separated/localized with safe clearance, mark unsafe ambiguity; do not guess which center to grasp.</w:t>
      </w:r>
    </w:p>
    <w:p>
      <w:pPr>
        <w:pStyle w:val="Heading3"/>
      </w:pPr>
      <w:r>
        <w:t>4. Immediate safety / state action</w:t>
      </w:r>
    </w:p>
    <w:p>
      <w:pPr>
        <w:pStyle w:val="ListBullet"/>
        <w:spacing w:after="20"/>
        <w:ind w:left="360"/>
      </w:pPr>
      <w:r>
        <w:rPr>
          <w:rFonts w:ascii="Aptos" w:hAnsi="Aptos" w:eastAsia="Aptos"/>
          <w:sz w:val="19"/>
        </w:rPr>
        <w:t>Stop autonomous recovery/motion near stack.</w:t>
      </w:r>
    </w:p>
    <w:p>
      <w:pPr>
        <w:pStyle w:val="Heading3"/>
      </w:pPr>
      <w:r>
        <w:t>5. Automatic recovery / operator procedure</w:t>
      </w:r>
    </w:p>
    <w:p>
      <w:pPr>
        <w:pStyle w:val="ListBullet"/>
        <w:spacing w:after="20"/>
        <w:ind w:left="360"/>
      </w:pPr>
      <w:r>
        <w:rPr>
          <w:rFonts w:ascii="Aptos" w:hAnsi="Aptos" w:eastAsia="Aptos"/>
          <w:sz w:val="19"/>
        </w:rPr>
        <w:t>Baseline policy = HUMAN_REQUIRED.</w:t>
      </w:r>
    </w:p>
    <w:p>
      <w:pPr>
        <w:pStyle w:val="ListBullet"/>
        <w:spacing w:after="20"/>
        <w:ind w:left="360"/>
      </w:pPr>
      <w:r>
        <w:rPr>
          <w:rFonts w:ascii="Aptos" w:hAnsi="Aptos" w:eastAsia="Aptos"/>
          <w:sz w:val="19"/>
        </w:rPr>
        <w:t>Human separates/restores pieces using displayed expected positions.</w:t>
      </w:r>
    </w:p>
    <w:p>
      <w:pPr>
        <w:pStyle w:val="ListBullet"/>
        <w:spacing w:after="20"/>
        <w:ind w:left="360"/>
      </w:pPr>
      <w:r>
        <w:rPr>
          <w:rFonts w:ascii="Aptos" w:hAnsi="Aptos" w:eastAsia="Aptos"/>
          <w:sz w:val="19"/>
        </w:rPr>
        <w:t>Then full board rescan/reconcile.</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auto-retry for stacked/overlap state unless a separately validated manipulation strategy exists.</w:t>
      </w:r>
    </w:p>
    <w:p>
      <w:pPr>
        <w:pStyle w:val="Heading3"/>
      </w:pPr>
      <w:r>
        <w:t>7. Verification sau recovery</w:t>
      </w:r>
    </w:p>
    <w:p>
      <w:pPr>
        <w:pStyle w:val="ListBullet"/>
        <w:spacing w:after="20"/>
        <w:ind w:left="360"/>
      </w:pPr>
      <w:r>
        <w:rPr>
          <w:rFonts w:ascii="Aptos" w:hAnsi="Aptos" w:eastAsia="Aptos"/>
          <w:sz w:val="19"/>
        </w:rPr>
        <w:t>No overlap; all piece identities/positions verified; board sync restored.</w:t>
      </w:r>
    </w:p>
    <w:p>
      <w:pPr>
        <w:pStyle w:val="Heading3"/>
      </w:pPr>
      <w:r>
        <w:t>8. Logging bắt buộc</w:t>
      </w:r>
    </w:p>
    <w:p>
      <w:pPr>
        <w:pStyle w:val="ListBullet"/>
        <w:spacing w:after="20"/>
        <w:ind w:left="360"/>
      </w:pPr>
      <w:r>
        <w:rPr>
          <w:rFonts w:ascii="Aptos" w:hAnsi="Aptos" w:eastAsia="Aptos"/>
          <w:sz w:val="19"/>
        </w:rPr>
        <w:t>state_id=ST-P70-A03; solution_ref=SOL-ST-P70-A03</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Drop onto occupied cell; partial overlap/touching.</w:t>
      </w:r>
    </w:p>
    <w:p>
      <w:pPr>
        <w:pStyle w:val="ListBullet"/>
        <w:spacing w:after="20"/>
        <w:ind w:left="360"/>
      </w:pPr>
      <w:r>
        <w:rPr>
          <w:rFonts w:ascii="Aptos" w:hAnsi="Aptos" w:eastAsia="Aptos"/>
          <w:sz w:val="19"/>
        </w:rPr>
        <w:t>PASS if auto recovery is inhibited.</w:t>
      </w:r>
    </w:p>
    <w:p>
      <w:pPr>
        <w:pStyle w:val="Heading3"/>
      </w:pPr>
      <w:r>
        <w:t>10. Module ownership / implementation hooks</w:t>
      </w:r>
    </w:p>
    <w:p>
      <w:pPr>
        <w:pStyle w:val="ListBullet"/>
        <w:spacing w:after="20"/>
        <w:ind w:left="360"/>
      </w:pPr>
      <w:r>
        <w:rPr>
          <w:rFonts w:ascii="Aptos" w:hAnsi="Aptos" w:eastAsia="Aptos"/>
          <w:sz w:val="19"/>
        </w:rPr>
        <w:t>LoosePieceDetector</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SOL-ST-P70-A04 — Drop outside board but inside recovery zone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ST-P70-A04 — Drop outside board but inside recovery zone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rơi ngoài board ROI nhưng camera thấy và robot có thể với tới theo định nghĩa recovery zone.</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Loose object in recovery ROI.</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R2,R3,R5,R10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S11</w:t>
            </w:r>
          </w:p>
        </w:tc>
      </w:tr>
    </w:tbl>
    <w:p>
      <w:pPr>
        <w:pStyle w:val="Heading3"/>
      </w:pPr>
      <w:r>
        <w:t>1. Possible root causes</w:t>
      </w:r>
    </w:p>
    <w:p>
      <w:pPr>
        <w:pStyle w:val="ListBullet"/>
        <w:spacing w:after="20"/>
        <w:ind w:left="360"/>
      </w:pPr>
      <w:r>
        <w:rPr>
          <w:rFonts w:ascii="Aptos" w:hAnsi="Aptos" w:eastAsia="Aptos"/>
          <w:sz w:val="19"/>
        </w:rPr>
        <w:t>Piece slips beyond board boundary but remains within camera and robot recovery ROI.</w:t>
      </w:r>
    </w:p>
    <w:p>
      <w:pPr>
        <w:pStyle w:val="ListBullet"/>
        <w:spacing w:after="20"/>
        <w:ind w:left="360"/>
      </w:pPr>
      <w:r>
        <w:rPr>
          <w:rFonts w:ascii="Aptos" w:hAnsi="Aptos" w:eastAsia="Aptos"/>
          <w:sz w:val="19"/>
        </w:rPr>
        <w:t>Bounce/trajectory carries piece off board.</w:t>
      </w:r>
    </w:p>
    <w:p>
      <w:pPr>
        <w:pStyle w:val="Heading3"/>
      </w:pPr>
      <w:r>
        <w:t>2. Evidence cần để phân biệt root cause</w:t>
      </w:r>
    </w:p>
    <w:p>
      <w:pPr>
        <w:pStyle w:val="ListBullet"/>
        <w:spacing w:after="20"/>
        <w:ind w:left="360"/>
      </w:pPr>
      <w:r>
        <w:rPr>
          <w:rFonts w:ascii="Aptos" w:hAnsi="Aptos" w:eastAsia="Aptos"/>
          <w:sz w:val="19"/>
        </w:rPr>
        <w:t>Loose object center.</w:t>
      </w:r>
    </w:p>
    <w:p>
      <w:pPr>
        <w:pStyle w:val="ListBullet"/>
        <w:spacing w:after="20"/>
        <w:ind w:left="360"/>
      </w:pPr>
      <w:r>
        <w:rPr>
          <w:rFonts w:ascii="Aptos" w:hAnsi="Aptos" w:eastAsia="Aptos"/>
          <w:sz w:val="19"/>
        </w:rPr>
        <w:t>Recovery-zone classification.</w:t>
      </w:r>
    </w:p>
    <w:p>
      <w:pPr>
        <w:pStyle w:val="ListBullet"/>
        <w:spacing w:after="20"/>
        <w:ind w:left="360"/>
      </w:pPr>
      <w:r>
        <w:rPr>
          <w:rFonts w:ascii="Aptos" w:hAnsi="Aptos" w:eastAsia="Aptos"/>
          <w:sz w:val="19"/>
        </w:rPr>
        <w:t>Reachability/clearance and board mapping validity.</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Outside board is recoverable only if target lies inside explicitly configured camera+robot recovery zone and scene is safe.</w:t>
      </w:r>
    </w:p>
    <w:p>
      <w:pPr>
        <w:pStyle w:val="Heading3"/>
      </w:pPr>
      <w:r>
        <w:t>4. Immediate safety / state action</w:t>
      </w:r>
    </w:p>
    <w:p>
      <w:pPr>
        <w:pStyle w:val="ListBullet"/>
        <w:spacing w:after="20"/>
        <w:ind w:left="360"/>
      </w:pPr>
      <w:r>
        <w:rPr>
          <w:rFonts w:ascii="Aptos" w:hAnsi="Aptos" w:eastAsia="Aptos"/>
          <w:sz w:val="19"/>
        </w:rPr>
        <w:t>Stop normal transaction; no game-state commit.</w:t>
      </w:r>
    </w:p>
    <w:p>
      <w:pPr>
        <w:pStyle w:val="Heading3"/>
      </w:pPr>
      <w:r>
        <w:t>5. Automatic recovery / operator procedure</w:t>
      </w:r>
    </w:p>
    <w:p>
      <w:pPr>
        <w:pStyle w:val="ListBullet"/>
        <w:spacing w:after="20"/>
        <w:ind w:left="360"/>
      </w:pPr>
      <w:r>
        <w:rPr>
          <w:rFonts w:ascii="Aptos" w:hAnsi="Aptos" w:eastAsia="Aptos"/>
          <w:sz w:val="19"/>
        </w:rPr>
        <w:t>Localize loose piece in recovery coordinate frame.</w:t>
      </w:r>
    </w:p>
    <w:p>
      <w:pPr>
        <w:pStyle w:val="ListBullet"/>
        <w:spacing w:after="20"/>
        <w:ind w:left="360"/>
      </w:pPr>
      <w:r>
        <w:rPr>
          <w:rFonts w:ascii="Aptos" w:hAnsi="Aptos" w:eastAsia="Aptos"/>
          <w:sz w:val="19"/>
        </w:rPr>
        <w:t>Reachability/safety preflight.</w:t>
      </w:r>
    </w:p>
    <w:p>
      <w:pPr>
        <w:pStyle w:val="ListBullet"/>
        <w:spacing w:after="20"/>
        <w:ind w:left="360"/>
      </w:pPr>
      <w:r>
        <w:rPr>
          <w:rFonts w:ascii="Aptos" w:hAnsi="Aptos" w:eastAsia="Aptos"/>
          <w:sz w:val="19"/>
        </w:rPr>
        <w:t>Repick -&gt; verify -&gt; move to original destination -&gt; verify full board.</w:t>
      </w:r>
    </w:p>
    <w:p>
      <w:pPr>
        <w:pStyle w:val="ListBullet"/>
        <w:spacing w:after="20"/>
        <w:ind w:left="360"/>
      </w:pPr>
      <w:r>
        <w:rPr>
          <w:rFonts w:ascii="Aptos" w:hAnsi="Aptos" w:eastAsia="Aptos"/>
          <w:sz w:val="19"/>
        </w:rPr>
        <w:t>If not reachable =&gt; P40-A01 / HUMAN_REQUIRED.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One auto-recovery attempt.</w:t>
      </w:r>
    </w:p>
    <w:p>
      <w:pPr>
        <w:pStyle w:val="Heading3"/>
      </w:pPr>
      <w:r>
        <w:t>7. Verification sau recovery</w:t>
      </w:r>
    </w:p>
    <w:p>
      <w:pPr>
        <w:pStyle w:val="ListBullet"/>
        <w:spacing w:after="20"/>
        <w:ind w:left="360"/>
      </w:pPr>
      <w:r>
        <w:rPr>
          <w:rFonts w:ascii="Aptos" w:hAnsi="Aptos" w:eastAsia="Aptos"/>
          <w:sz w:val="19"/>
        </w:rPr>
        <w:t>Loose object removed from recovery ROI.</w:t>
      </w:r>
    </w:p>
    <w:p>
      <w:pPr>
        <w:pStyle w:val="ListBullet"/>
        <w:spacing w:after="20"/>
        <w:ind w:left="360"/>
      </w:pPr>
      <w:r>
        <w:rPr>
          <w:rFonts w:ascii="Aptos" w:hAnsi="Aptos" w:eastAsia="Aptos"/>
          <w:sz w:val="19"/>
        </w:rPr>
        <w:t>Moving piece at destination; no board disturbance.</w:t>
      </w:r>
    </w:p>
    <w:p>
      <w:pPr>
        <w:pStyle w:val="Heading3"/>
      </w:pPr>
      <w:r>
        <w:t>8. Logging bắt buộc</w:t>
      </w:r>
    </w:p>
    <w:p>
      <w:pPr>
        <w:pStyle w:val="ListBullet"/>
        <w:spacing w:after="20"/>
        <w:ind w:left="360"/>
      </w:pPr>
      <w:r>
        <w:rPr>
          <w:rFonts w:ascii="Aptos" w:hAnsi="Aptos" w:eastAsia="Aptos"/>
          <w:sz w:val="19"/>
        </w:rPr>
        <w:t>state_id=ST-P70-A04; solution_ref=SOL-ST-P70-A04</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Drop at several off-board positions inside/outside recovery polygon.</w:t>
      </w:r>
    </w:p>
    <w:p>
      <w:pPr>
        <w:pStyle w:val="ListBullet"/>
        <w:spacing w:after="20"/>
        <w:ind w:left="360"/>
      </w:pPr>
      <w:r>
        <w:rPr>
          <w:rFonts w:ascii="Aptos" w:hAnsi="Aptos" w:eastAsia="Aptos"/>
          <w:sz w:val="19"/>
        </w:rPr>
        <w:t>PASS only inside configured zone gets auto recovery.</w:t>
      </w:r>
    </w:p>
    <w:p>
      <w:pPr>
        <w:pStyle w:val="Heading3"/>
      </w:pPr>
      <w:r>
        <w:t>10. Module ownership / implementation hooks</w:t>
      </w:r>
    </w:p>
    <w:p>
      <w:pPr>
        <w:pStyle w:val="ListBullet"/>
        <w:spacing w:after="20"/>
        <w:ind w:left="360"/>
      </w:pPr>
      <w:r>
        <w:rPr>
          <w:rFonts w:ascii="Aptos" w:hAnsi="Aptos" w:eastAsia="Aptos"/>
          <w:sz w:val="19"/>
        </w:rPr>
        <w:t>LoosePieceDetector</w:t>
      </w:r>
    </w:p>
    <w:p>
      <w:pPr>
        <w:pStyle w:val="ListBullet"/>
        <w:spacing w:after="20"/>
        <w:ind w:left="360"/>
      </w:pPr>
      <w:r>
        <w:rPr>
          <w:rFonts w:ascii="Aptos" w:hAnsi="Aptos" w:eastAsia="Aptos"/>
          <w:sz w:val="19"/>
        </w:rPr>
        <w:t>PhysicalLocalizer</w:t>
      </w:r>
    </w:p>
    <w:p>
      <w:pPr>
        <w:pStyle w:val="ListBullet"/>
        <w:spacing w:after="20"/>
        <w:ind w:left="360"/>
      </w:pPr>
      <w:r>
        <w:rPr>
          <w:rFonts w:ascii="Aptos" w:hAnsi="Aptos" w:eastAsia="Aptos"/>
          <w:sz w:val="19"/>
        </w:rPr>
        <w:t>RobotRegistration</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SafetyManager</w:t>
      </w:r>
    </w:p>
    <w:p>
      <w:pPr>
        <w:spacing w:after="60"/>
      </w:pPr>
      <w:r>
        <w:rPr>
          <w:rFonts w:ascii="Aptos" w:hAnsi="Aptos" w:eastAsia="Aptos"/>
          <w:color w:val="B4B4B4"/>
          <w:sz w:val="14"/>
        </w:rPr>
        <w:t>────────────────────────────────────────────────────────────────────────────────</w:t>
      </w:r>
    </w:p>
    <w:p>
      <w:pPr>
        <w:pStyle w:val="Heading2"/>
      </w:pPr>
      <w:r>
        <w:t>SOL-ST-P70-A05 — Drop outside camera/workspace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ST-P70-A05 — Drop outside camera/workspace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Moving piece biến mất và không thể localize trong vùng cho phép.</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No object found; destination empty; source empty.</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R2,R10,R12,R13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S12</w:t>
            </w:r>
          </w:p>
        </w:tc>
      </w:tr>
    </w:tbl>
    <w:p>
      <w:pPr>
        <w:pStyle w:val="Heading3"/>
      </w:pPr>
      <w:r>
        <w:t>1. Possible root causes</w:t>
      </w:r>
    </w:p>
    <w:p>
      <w:pPr>
        <w:pStyle w:val="ListBullet"/>
        <w:spacing w:after="20"/>
        <w:ind w:left="360"/>
      </w:pPr>
      <w:r>
        <w:rPr>
          <w:rFonts w:ascii="Aptos" w:hAnsi="Aptos" w:eastAsia="Aptos"/>
          <w:sz w:val="19"/>
        </w:rPr>
        <w:t>Piece falls outside camera FOV.</w:t>
      </w:r>
    </w:p>
    <w:p>
      <w:pPr>
        <w:pStyle w:val="ListBullet"/>
        <w:spacing w:after="20"/>
        <w:ind w:left="360"/>
      </w:pPr>
      <w:r>
        <w:rPr>
          <w:rFonts w:ascii="Aptos" w:hAnsi="Aptos" w:eastAsia="Aptos"/>
          <w:sz w:val="19"/>
        </w:rPr>
        <w:t>Falls below table/behind object.</w:t>
      </w:r>
    </w:p>
    <w:p>
      <w:pPr>
        <w:pStyle w:val="ListBullet"/>
        <w:spacing w:after="20"/>
        <w:ind w:left="360"/>
      </w:pPr>
      <w:r>
        <w:rPr>
          <w:rFonts w:ascii="Aptos" w:hAnsi="Aptos" w:eastAsia="Aptos"/>
          <w:sz w:val="19"/>
        </w:rPr>
        <w:t>Loose detector fails despite in-FOV object.</w:t>
      </w:r>
    </w:p>
    <w:p>
      <w:pPr>
        <w:pStyle w:val="ListBullet"/>
        <w:spacing w:after="20"/>
        <w:ind w:left="360"/>
      </w:pPr>
      <w:r>
        <w:rPr>
          <w:rFonts w:ascii="Aptos" w:hAnsi="Aptos" w:eastAsia="Aptos"/>
          <w:sz w:val="19"/>
        </w:rPr>
        <w:t>Workspace cannot reach visible piece.</w:t>
      </w:r>
    </w:p>
    <w:p>
      <w:pPr>
        <w:pStyle w:val="Heading3"/>
      </w:pPr>
      <w:r>
        <w:t>2. Evidence cần để phân biệt root cause</w:t>
      </w:r>
    </w:p>
    <w:p>
      <w:pPr>
        <w:pStyle w:val="ListBullet"/>
        <w:spacing w:after="20"/>
        <w:ind w:left="360"/>
      </w:pPr>
      <w:r>
        <w:rPr>
          <w:rFonts w:ascii="Aptos" w:hAnsi="Aptos" w:eastAsia="Aptos"/>
          <w:sz w:val="19"/>
        </w:rPr>
        <w:t>Source empty, destination empty.</w:t>
      </w:r>
    </w:p>
    <w:p>
      <w:pPr>
        <w:pStyle w:val="ListBullet"/>
        <w:spacing w:after="20"/>
        <w:ind w:left="360"/>
      </w:pPr>
      <w:r>
        <w:rPr>
          <w:rFonts w:ascii="Aptos" w:hAnsi="Aptos" w:eastAsia="Aptos"/>
          <w:sz w:val="19"/>
        </w:rPr>
        <w:t>Full recovery ROI scan returns no valid target.</w:t>
      </w:r>
    </w:p>
    <w:p>
      <w:pPr>
        <w:pStyle w:val="ListBullet"/>
        <w:spacing w:after="20"/>
        <w:ind w:left="360"/>
      </w:pPr>
      <w:r>
        <w:rPr>
          <w:rFonts w:ascii="Aptos" w:hAnsi="Aptos" w:eastAsia="Aptos"/>
          <w:sz w:val="19"/>
        </w:rPr>
        <w:t>Camera health valid to exclude sensor failure.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Only declare PIECE_LOST after camera/geometry health pass and exhaustive configured recovery scan finds no plausible object.</w:t>
      </w:r>
    </w:p>
    <w:p>
      <w:pPr>
        <w:pStyle w:val="Heading3"/>
      </w:pPr>
      <w:r>
        <w:t>4. Immediate safety / state action</w:t>
      </w:r>
    </w:p>
    <w:p>
      <w:pPr>
        <w:pStyle w:val="ListBullet"/>
        <w:spacing w:after="20"/>
        <w:ind w:left="360"/>
      </w:pPr>
      <w:r>
        <w:rPr>
          <w:rFonts w:ascii="Aptos" w:hAnsi="Aptos" w:eastAsia="Aptos"/>
          <w:sz w:val="19"/>
        </w:rPr>
        <w:t>No autonomous motion searching blindly.</w:t>
      </w:r>
    </w:p>
    <w:p>
      <w:pPr>
        <w:pStyle w:val="ListBullet"/>
        <w:spacing w:after="20"/>
        <w:ind w:left="360"/>
      </w:pPr>
      <w:r>
        <w:rPr>
          <w:rFonts w:ascii="Aptos" w:hAnsi="Aptos" w:eastAsia="Aptos"/>
          <w:sz w:val="19"/>
        </w:rPr>
        <w:t>Enter ST-P110-X05.</w:t>
      </w:r>
    </w:p>
    <w:p>
      <w:pPr>
        <w:pStyle w:val="Heading3"/>
      </w:pPr>
      <w:r>
        <w:t>5. Automatic recovery / operator procedure</w:t>
      </w:r>
    </w:p>
    <w:p>
      <w:pPr>
        <w:pStyle w:val="ListBullet"/>
        <w:spacing w:after="20"/>
        <w:ind w:left="360"/>
      </w:pPr>
      <w:r>
        <w:rPr>
          <w:rFonts w:ascii="Aptos" w:hAnsi="Aptos" w:eastAsia="Aptos"/>
          <w:sz w:val="19"/>
        </w:rPr>
        <w:t>Human locates/replaces moving piece.</w:t>
      </w:r>
    </w:p>
    <w:p>
      <w:pPr>
        <w:pStyle w:val="ListBullet"/>
        <w:spacing w:after="20"/>
        <w:ind w:left="360"/>
      </w:pPr>
      <w:r>
        <w:rPr>
          <w:rFonts w:ascii="Aptos" w:hAnsi="Aptos" w:eastAsia="Aptos"/>
          <w:sz w:val="19"/>
        </w:rPr>
        <w:t>System rescans board and reconciles ExpectedBoard/CurrentAction.</w:t>
      </w:r>
    </w:p>
    <w:p>
      <w:pPr>
        <w:pStyle w:val="ListBullet"/>
        <w:spacing w:after="20"/>
        <w:ind w:left="360"/>
      </w:pPr>
      <w:r>
        <w:rPr>
          <w:rFonts w:ascii="Aptos" w:hAnsi="Aptos" w:eastAsia="Aptos"/>
          <w:sz w:val="19"/>
        </w:rPr>
        <w:t>Resume only from a known board state.</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 retry beyond one full search/rescan.</w:t>
      </w:r>
    </w:p>
    <w:p>
      <w:pPr>
        <w:pStyle w:val="Heading3"/>
      </w:pPr>
      <w:r>
        <w:t>7. Verification sau recovery</w:t>
      </w:r>
    </w:p>
    <w:p>
      <w:pPr>
        <w:pStyle w:val="ListBullet"/>
        <w:spacing w:after="20"/>
        <w:ind w:left="360"/>
      </w:pPr>
      <w:r>
        <w:rPr>
          <w:rFonts w:ascii="Aptos" w:hAnsi="Aptos" w:eastAsia="Aptos"/>
          <w:sz w:val="19"/>
        </w:rPr>
        <w:t>Piece physically restored to agreed cell or move completed manually; full board sync verified.</w:t>
      </w:r>
    </w:p>
    <w:p>
      <w:pPr>
        <w:pStyle w:val="ListBullet"/>
        <w:spacing w:after="20"/>
        <w:ind w:left="360"/>
      </w:pPr>
      <w:r>
        <w:rPr>
          <w:rFonts w:ascii="Aptos" w:hAnsi="Aptos" w:eastAsia="Aptos"/>
          <w:sz w:val="19"/>
        </w:rPr>
        <w:t>CurrentAction resolved explicitly.</w:t>
      </w:r>
    </w:p>
    <w:p>
      <w:pPr>
        <w:pStyle w:val="Heading3"/>
      </w:pPr>
      <w:r>
        <w:t>8. Logging bắt buộc</w:t>
      </w:r>
    </w:p>
    <w:p>
      <w:pPr>
        <w:pStyle w:val="ListBullet"/>
        <w:spacing w:after="20"/>
        <w:ind w:left="360"/>
      </w:pPr>
      <w:r>
        <w:rPr>
          <w:rFonts w:ascii="Aptos" w:hAnsi="Aptos" w:eastAsia="Aptos"/>
          <w:sz w:val="19"/>
        </w:rPr>
        <w:t>state_id=ST-P70-A05; solution_ref=SOL-ST-P70-A05</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Remove moving piece out of FOV during simulated transport.</w:t>
      </w:r>
    </w:p>
    <w:p>
      <w:pPr>
        <w:pStyle w:val="ListBullet"/>
        <w:spacing w:after="20"/>
        <w:ind w:left="360"/>
      </w:pPr>
      <w:r>
        <w:rPr>
          <w:rFonts w:ascii="Aptos" w:hAnsi="Aptos" w:eastAsia="Aptos"/>
          <w:sz w:val="19"/>
        </w:rPr>
        <w:t>PASS if system stops and asks human, never guesses location.</w:t>
      </w:r>
    </w:p>
    <w:p>
      <w:pPr>
        <w:pStyle w:val="Heading3"/>
      </w:pPr>
      <w:r>
        <w:t>10. Module ownership / implementation hooks</w:t>
      </w:r>
    </w:p>
    <w:p>
      <w:pPr>
        <w:pStyle w:val="ListBullet"/>
        <w:spacing w:after="20"/>
        <w:ind w:left="360"/>
      </w:pPr>
      <w:r>
        <w:rPr>
          <w:rFonts w:ascii="Aptos" w:hAnsi="Aptos" w:eastAsia="Aptos"/>
          <w:sz w:val="19"/>
        </w:rPr>
        <w:t>LoosePieceDetector</w:t>
      </w:r>
    </w:p>
    <w:p>
      <w:pPr>
        <w:pStyle w:val="ListBullet"/>
        <w:spacing w:after="20"/>
        <w:ind w:left="360"/>
      </w:pPr>
      <w:r>
        <w:rPr>
          <w:rFonts w:ascii="Aptos" w:hAnsi="Aptos" w:eastAsia="Aptos"/>
          <w:sz w:val="19"/>
        </w:rPr>
        <w:t>CameraHealthMonitor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StateCoordinator</w:t>
      </w:r>
    </w:p>
    <w:p>
      <w:pPr>
        <w:pStyle w:val="ListBullet"/>
        <w:spacing w:after="20"/>
        <w:ind w:left="360"/>
      </w:pPr>
      <w:r>
        <w:rPr>
          <w:rFonts w:ascii="Aptos" w:hAnsi="Aptos" w:eastAsia="Aptos"/>
          <w:sz w:val="19"/>
        </w:rPr>
        <w:t>UI</w:t>
      </w:r>
    </w:p>
    <w:p>
      <w:pPr>
        <w:spacing w:after="60"/>
      </w:pPr>
      <w:r>
        <w:rPr>
          <w:rFonts w:ascii="Aptos" w:hAnsi="Aptos" w:eastAsia="Aptos"/>
          <w:color w:val="B4B4B4"/>
          <w:sz w:val="14"/>
        </w:rPr>
        <w:t>────────────────────────────────────────────────────────────────────────────────</w:t>
      </w:r>
    </w:p>
    <w:p>
      <w:pPr>
        <w:pStyle w:val="Heading2"/>
      </w:pPr>
      <w:r>
        <w:t>SOL-ST-P70-A06 — Collision causes collateral piece movement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ST-P70-A06 — Collision causes collateral piece movement</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Robot/gripper/quân đang mang va vào bàn/quân khác làm scene thay đổi ngoài kế hoạch.</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Multiple unexpected geometry/semantic changes.</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R6,R9,R10,R11</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S17</w:t>
            </w:r>
          </w:p>
        </w:tc>
      </w:tr>
    </w:tbl>
    <w:p>
      <w:pPr>
        <w:pStyle w:val="Heading3"/>
      </w:pPr>
      <w:r>
        <w:t>1. Possible root causes</w:t>
      </w:r>
    </w:p>
    <w:p>
      <w:pPr>
        <w:pStyle w:val="ListBullet"/>
        <w:spacing w:after="20"/>
        <w:ind w:left="360"/>
      </w:pPr>
      <w:r>
        <w:rPr>
          <w:rFonts w:ascii="Aptos" w:hAnsi="Aptos" w:eastAsia="Aptos"/>
          <w:sz w:val="19"/>
        </w:rPr>
        <w:t>Transport path too low/close to pieces.</w:t>
      </w:r>
    </w:p>
    <w:p>
      <w:pPr>
        <w:pStyle w:val="ListBullet"/>
        <w:spacing w:after="20"/>
        <w:ind w:left="360"/>
      </w:pPr>
      <w:r>
        <w:rPr>
          <w:rFonts w:ascii="Aptos" w:hAnsi="Aptos" w:eastAsia="Aptos"/>
          <w:sz w:val="19"/>
        </w:rPr>
        <w:t>Carried piece swings/slips.</w:t>
      </w:r>
    </w:p>
    <w:p>
      <w:pPr>
        <w:pStyle w:val="ListBullet"/>
        <w:spacing w:after="20"/>
        <w:ind w:left="360"/>
      </w:pPr>
      <w:r>
        <w:rPr>
          <w:rFonts w:ascii="Aptos" w:hAnsi="Aptos" w:eastAsia="Aptos"/>
          <w:sz w:val="19"/>
        </w:rPr>
        <w:t>Unexpected board movement/obstacle.</w:t>
      </w:r>
    </w:p>
    <w:p>
      <w:pPr>
        <w:pStyle w:val="ListBullet"/>
        <w:spacing w:after="20"/>
        <w:ind w:left="360"/>
      </w:pPr>
      <w:r>
        <w:rPr>
          <w:rFonts w:ascii="Aptos" w:hAnsi="Aptos" w:eastAsia="Aptos"/>
          <w:sz w:val="19"/>
        </w:rPr>
        <w:t>Trajectory/planning error.</w:t>
      </w:r>
    </w:p>
    <w:p>
      <w:pPr>
        <w:pStyle w:val="Heading3"/>
      </w:pPr>
      <w:r>
        <w:t>2. Evidence cần để phân biệt root cause</w:t>
      </w:r>
    </w:p>
    <w:p>
      <w:pPr>
        <w:pStyle w:val="ListBullet"/>
        <w:spacing w:after="20"/>
        <w:ind w:left="360"/>
      </w:pPr>
      <w:r>
        <w:rPr>
          <w:rFonts w:ascii="Aptos" w:hAnsi="Aptos" w:eastAsia="Aptos"/>
          <w:sz w:val="19"/>
        </w:rPr>
        <w:t>Robot fault/contact if available.</w:t>
      </w:r>
    </w:p>
    <w:p>
      <w:pPr>
        <w:pStyle w:val="ListBullet"/>
        <w:spacing w:after="20"/>
        <w:ind w:left="360"/>
      </w:pPr>
      <w:r>
        <w:rPr>
          <w:rFonts w:ascii="Aptos" w:hAnsi="Aptos" w:eastAsia="Aptos"/>
          <w:sz w:val="19"/>
        </w:rPr>
        <w:t>Multiple changed cells after motion.</w:t>
      </w:r>
    </w:p>
    <w:p>
      <w:pPr>
        <w:pStyle w:val="ListBullet"/>
        <w:spacing w:after="20"/>
        <w:ind w:left="360"/>
      </w:pPr>
      <w:r>
        <w:rPr>
          <w:rFonts w:ascii="Aptos" w:hAnsi="Aptos" w:eastAsia="Aptos"/>
          <w:sz w:val="19"/>
        </w:rPr>
        <w:t>Trajectory and pose telemetry.</w:t>
      </w:r>
    </w:p>
    <w:p>
      <w:pPr>
        <w:pStyle w:val="ListBullet"/>
        <w:spacing w:after="20"/>
        <w:ind w:left="360"/>
      </w:pPr>
      <w:r>
        <w:rPr>
          <w:rFonts w:ascii="Aptos" w:hAnsi="Aptos" w:eastAsia="Aptos"/>
          <w:sz w:val="19"/>
        </w:rPr>
        <w:t>Before/after board geometry.</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Collision + multiple unexpected deltas is complex safety anomaly, not single-piece recovery.</w:t>
      </w:r>
    </w:p>
    <w:p>
      <w:pPr>
        <w:pStyle w:val="Heading3"/>
      </w:pPr>
      <w:r>
        <w:t>4. Immediate safety / state action</w:t>
      </w:r>
    </w:p>
    <w:p>
      <w:pPr>
        <w:pStyle w:val="ListBullet"/>
        <w:spacing w:after="20"/>
        <w:ind w:left="360"/>
      </w:pPr>
      <w:r>
        <w:rPr>
          <w:rFonts w:ascii="Aptos" w:hAnsi="Aptos" w:eastAsia="Aptos"/>
          <w:sz w:val="19"/>
        </w:rPr>
        <w:t>Immediate stop/inhibit further motion according to safety system.</w:t>
      </w:r>
    </w:p>
    <w:p>
      <w:pPr>
        <w:pStyle w:val="ListBullet"/>
        <w:spacing w:after="20"/>
        <w:ind w:left="360"/>
      </w:pPr>
      <w:r>
        <w:rPr>
          <w:rFonts w:ascii="Aptos" w:hAnsi="Aptos" w:eastAsia="Aptos"/>
          <w:sz w:val="19"/>
        </w:rPr>
        <w:t>Do not place/commit.</w:t>
      </w:r>
    </w:p>
    <w:p>
      <w:pPr>
        <w:pStyle w:val="Heading3"/>
      </w:pPr>
      <w:r>
        <w:t>5. Automatic recovery / operator procedure</w:t>
      </w:r>
    </w:p>
    <w:p>
      <w:pPr>
        <w:pStyle w:val="ListBullet"/>
        <w:spacing w:after="20"/>
        <w:ind w:left="360"/>
      </w:pPr>
      <w:r>
        <w:rPr>
          <w:rFonts w:ascii="Aptos" w:hAnsi="Aptos" w:eastAsia="Aptos"/>
          <w:sz w:val="19"/>
        </w:rPr>
        <w:t>After safe stop, full board rescan and discrepancy classification.</w:t>
      </w:r>
    </w:p>
    <w:p>
      <w:pPr>
        <w:pStyle w:val="ListBullet"/>
        <w:spacing w:after="20"/>
        <w:ind w:left="360"/>
      </w:pPr>
      <w:r>
        <w:rPr>
          <w:rFonts w:ascii="Aptos" w:hAnsi="Aptos" w:eastAsia="Aptos"/>
          <w:sz w:val="19"/>
        </w:rPr>
        <w:t>If robot still holds piece, handle only via predefined safe hold/parking procedure.</w:t>
      </w:r>
    </w:p>
    <w:p>
      <w:pPr>
        <w:pStyle w:val="ListBullet"/>
        <w:spacing w:after="20"/>
        <w:ind w:left="360"/>
      </w:pPr>
      <w:r>
        <w:rPr>
          <w:rFonts w:ascii="Aptos" w:hAnsi="Aptos" w:eastAsia="Aptos"/>
          <w:sz w:val="19"/>
        </w:rPr>
        <w:t>Baseline complex multi-change =&gt; HUMAN_REQUIRED.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automatic retry after collision.</w:t>
      </w:r>
    </w:p>
    <w:p>
      <w:pPr>
        <w:pStyle w:val="Heading3"/>
      </w:pPr>
      <w:r>
        <w:t>7. Verification sau recovery</w:t>
      </w:r>
    </w:p>
    <w:p>
      <w:pPr>
        <w:pStyle w:val="ListBullet"/>
        <w:spacing w:after="20"/>
        <w:ind w:left="360"/>
      </w:pPr>
      <w:r>
        <w:rPr>
          <w:rFonts w:ascii="Aptos" w:hAnsi="Aptos" w:eastAsia="Aptos"/>
          <w:sz w:val="19"/>
        </w:rPr>
        <w:t>Human/validated procedure restores scene; board sync and geometry/registration verified before resume.</w:t>
      </w:r>
    </w:p>
    <w:p>
      <w:pPr>
        <w:pStyle w:val="Heading3"/>
      </w:pPr>
      <w:r>
        <w:t>8. Logging bắt buộc</w:t>
      </w:r>
    </w:p>
    <w:p>
      <w:pPr>
        <w:pStyle w:val="ListBullet"/>
        <w:spacing w:after="20"/>
        <w:ind w:left="360"/>
      </w:pPr>
      <w:r>
        <w:rPr>
          <w:rFonts w:ascii="Aptos" w:hAnsi="Aptos" w:eastAsia="Aptos"/>
          <w:sz w:val="19"/>
        </w:rPr>
        <w:t>state_id=ST-P70-A06; solution_ref=SOL-ST-P70-A06</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Transport low over neighboring pieces; inject collision.</w:t>
      </w:r>
    </w:p>
    <w:p>
      <w:pPr>
        <w:pStyle w:val="ListBullet"/>
        <w:spacing w:after="20"/>
        <w:ind w:left="360"/>
      </w:pPr>
      <w:r>
        <w:rPr>
          <w:rFonts w:ascii="Aptos" w:hAnsi="Aptos" w:eastAsia="Aptos"/>
          <w:sz w:val="19"/>
        </w:rPr>
        <w:t>PASS if no auto continuation and multiple deltas logged.</w:t>
      </w:r>
    </w:p>
    <w:p>
      <w:pPr>
        <w:pStyle w:val="Heading3"/>
      </w:pPr>
      <w:r>
        <w:t>10. Module ownership / implementation hooks</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SOL-ST-P70-T01 — Carry state uncertain due to occlusion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ST-P70-T01 — Carry state uncertain due to occlusion</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TRANSIENT / AMBIGUOUS / Warning</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Camera không xác định được robot còn giữ quân hay không trong một đoạn transport.</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No direct visual evidence; action still in progress.</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R7,R11,R12,R13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S19</w:t>
            </w:r>
          </w:p>
        </w:tc>
      </w:tr>
    </w:tbl>
    <w:p>
      <w:pPr>
        <w:pStyle w:val="Heading3"/>
      </w:pPr>
      <w:r>
        <w:t>1. Possible root causes</w:t>
      </w:r>
    </w:p>
    <w:p>
      <w:pPr>
        <w:pStyle w:val="ListBullet"/>
        <w:spacing w:after="20"/>
        <w:ind w:left="360"/>
      </w:pPr>
      <w:r>
        <w:rPr>
          <w:rFonts w:ascii="Aptos" w:hAnsi="Aptos" w:eastAsia="Aptos"/>
          <w:sz w:val="19"/>
        </w:rPr>
        <w:t>Overhead camera line-of-sight blocked by gripper/arm.</w:t>
      </w:r>
    </w:p>
    <w:p>
      <w:pPr>
        <w:pStyle w:val="ListBullet"/>
        <w:spacing w:after="20"/>
        <w:ind w:left="360"/>
      </w:pPr>
      <w:r>
        <w:rPr>
          <w:rFonts w:ascii="Aptos" w:hAnsi="Aptos" w:eastAsia="Aptos"/>
          <w:sz w:val="19"/>
        </w:rPr>
        <w:t>Piece fully hidden during transport.</w:t>
      </w:r>
    </w:p>
    <w:p>
      <w:pPr>
        <w:pStyle w:val="Heading3"/>
      </w:pPr>
      <w:r>
        <w:t>2. Evidence cần để phân biệt root cause</w:t>
      </w:r>
    </w:p>
    <w:p>
      <w:pPr>
        <w:pStyle w:val="ListBullet"/>
        <w:spacing w:after="20"/>
        <w:ind w:left="360"/>
      </w:pPr>
      <w:r>
        <w:rPr>
          <w:rFonts w:ascii="Aptos" w:hAnsi="Aptos" w:eastAsia="Aptos"/>
          <w:sz w:val="19"/>
        </w:rPr>
        <w:t>CurrentAction=TRANSPORT.</w:t>
      </w:r>
    </w:p>
    <w:p>
      <w:pPr>
        <w:pStyle w:val="ListBullet"/>
        <w:spacing w:after="20"/>
        <w:ind w:left="360"/>
      </w:pPr>
      <w:r>
        <w:rPr>
          <w:rFonts w:ascii="Aptos" w:hAnsi="Aptos" w:eastAsia="Aptos"/>
          <w:sz w:val="19"/>
        </w:rPr>
        <w:t>Expected self-occlusion interval.</w:t>
      </w:r>
    </w:p>
    <w:p>
      <w:pPr>
        <w:pStyle w:val="ListBullet"/>
        <w:spacing w:after="20"/>
        <w:ind w:left="360"/>
      </w:pPr>
      <w:r>
        <w:rPr>
          <w:rFonts w:ascii="Aptos" w:hAnsi="Aptos" w:eastAsia="Aptos"/>
          <w:sz w:val="19"/>
        </w:rPr>
        <w:t>Gripper feedback if available.</w:t>
      </w:r>
    </w:p>
    <w:p>
      <w:pPr>
        <w:pStyle w:val="ListBullet"/>
        <w:spacing w:after="20"/>
        <w:ind w:left="360"/>
      </w:pPr>
      <w:r>
        <w:rPr>
          <w:rFonts w:ascii="Aptos" w:hAnsi="Aptos" w:eastAsia="Aptos"/>
          <w:sz w:val="19"/>
        </w:rPr>
        <w:t>Next camera-clear checkpoint.</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Absence of visual evidence during expected occlusion is not evidence of drop.</w:t>
      </w:r>
    </w:p>
    <w:p>
      <w:pPr>
        <w:pStyle w:val="Heading3"/>
      </w:pPr>
      <w:r>
        <w:t>4. Immediate safety / state action</w:t>
      </w:r>
    </w:p>
    <w:p>
      <w:pPr>
        <w:pStyle w:val="ListBullet"/>
        <w:spacing w:after="20"/>
        <w:ind w:left="360"/>
      </w:pPr>
      <w:r>
        <w:rPr>
          <w:rFonts w:ascii="Aptos" w:hAnsi="Aptos" w:eastAsia="Aptos"/>
          <w:sz w:val="19"/>
        </w:rPr>
        <w:t>Do not update board from occluded frames.</w:t>
      </w:r>
    </w:p>
    <w:p>
      <w:pPr>
        <w:pStyle w:val="ListBullet"/>
        <w:spacing w:after="20"/>
        <w:ind w:left="360"/>
      </w:pPr>
      <w:r>
        <w:rPr>
          <w:rFonts w:ascii="Aptos" w:hAnsi="Aptos" w:eastAsia="Aptos"/>
          <w:sz w:val="19"/>
        </w:rPr>
        <w:t>Continue only along already-approved transport path if safety state remains valid.</w:t>
      </w:r>
    </w:p>
    <w:p>
      <w:pPr>
        <w:pStyle w:val="Heading3"/>
      </w:pPr>
      <w:r>
        <w:t>5. Automatic recovery / operator procedure</w:t>
      </w:r>
    </w:p>
    <w:p>
      <w:pPr>
        <w:pStyle w:val="ListBullet"/>
        <w:spacing w:after="20"/>
        <w:ind w:left="360"/>
      </w:pPr>
      <w:r>
        <w:rPr>
          <w:rFonts w:ascii="Aptos" w:hAnsi="Aptos" w:eastAsia="Aptos"/>
          <w:sz w:val="19"/>
        </w:rPr>
        <w:t>At first camera-clear checkpoint, verify carried-piece evidence or final destination/source state.</w:t>
      </w:r>
    </w:p>
    <w:p>
      <w:pPr>
        <w:pStyle w:val="ListBullet"/>
        <w:spacing w:after="20"/>
        <w:ind w:left="360"/>
      </w:pPr>
      <w:r>
        <w:rPr>
          <w:rFonts w:ascii="Aptos" w:hAnsi="Aptos" w:eastAsia="Aptos"/>
          <w:sz w:val="19"/>
        </w:rPr>
        <w:t>If verification fails, classify into specific drop/miss state.</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rescan while robot physically blocks view unless it can stop at a prevalidated observation pose.</w:t>
      </w:r>
    </w:p>
    <w:p>
      <w:pPr>
        <w:pStyle w:val="Heading3"/>
      </w:pPr>
      <w:r>
        <w:t>7. Verification sau recovery</w:t>
      </w:r>
    </w:p>
    <w:p>
      <w:pPr>
        <w:pStyle w:val="ListBullet"/>
        <w:spacing w:after="20"/>
        <w:ind w:left="360"/>
      </w:pPr>
      <w:r>
        <w:rPr>
          <w:rFonts w:ascii="Aptos" w:hAnsi="Aptos" w:eastAsia="Aptos"/>
          <w:sz w:val="19"/>
        </w:rPr>
        <w:t>After clear, carried status/post-condition can be verified.</w:t>
      </w:r>
    </w:p>
    <w:p>
      <w:pPr>
        <w:pStyle w:val="ListBullet"/>
        <w:spacing w:after="20"/>
        <w:ind w:left="360"/>
      </w:pPr>
      <w:r>
        <w:rPr>
          <w:rFonts w:ascii="Aptos" w:hAnsi="Aptos" w:eastAsia="Aptos"/>
          <w:sz w:val="19"/>
        </w:rPr>
        <w:t>No false drop event during occlusion.</w:t>
      </w:r>
    </w:p>
    <w:p>
      <w:pPr>
        <w:pStyle w:val="Heading3"/>
      </w:pPr>
      <w:r>
        <w:t>8. Logging bắt buộc</w:t>
      </w:r>
    </w:p>
    <w:p>
      <w:pPr>
        <w:pStyle w:val="ListBullet"/>
        <w:spacing w:after="20"/>
        <w:ind w:left="360"/>
      </w:pPr>
      <w:r>
        <w:rPr>
          <w:rFonts w:ascii="Aptos" w:hAnsi="Aptos" w:eastAsia="Aptos"/>
          <w:sz w:val="19"/>
        </w:rPr>
        <w:t>state_id=ST-P70-T01; solution_ref=SOL-ST-P70-T01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Cover piece with gripper during lift/transport.</w:t>
      </w:r>
    </w:p>
    <w:p>
      <w:pPr>
        <w:pStyle w:val="ListBullet"/>
        <w:spacing w:after="20"/>
        <w:ind w:left="360"/>
      </w:pPr>
      <w:r>
        <w:rPr>
          <w:rFonts w:ascii="Aptos" w:hAnsi="Aptos" w:eastAsia="Aptos"/>
          <w:sz w:val="19"/>
        </w:rPr>
        <w:t>PASS if no false failure and later verification still required.</w:t>
      </w:r>
    </w:p>
    <w:p>
      <w:pPr>
        <w:pStyle w:val="Heading3"/>
      </w:pPr>
      <w:r>
        <w:t>10. Module ownership / implementation hooks</w:t>
      </w:r>
    </w:p>
    <w:p>
      <w:pPr>
        <w:pStyle w:val="ListBullet"/>
        <w:spacing w:after="20"/>
        <w:ind w:left="360"/>
      </w:pPr>
      <w:r>
        <w:rPr>
          <w:rFonts w:ascii="Aptos" w:hAnsi="Aptos" w:eastAsia="Aptos"/>
          <w:sz w:val="19"/>
        </w:rPr>
        <w:t>SceneStabilityGate</w:t>
      </w:r>
    </w:p>
    <w:p>
      <w:pPr>
        <w:pStyle w:val="ListBullet"/>
        <w:spacing w:after="20"/>
        <w:ind w:left="360"/>
      </w:pPr>
      <w:r>
        <w:rPr>
          <w:rFonts w:ascii="Aptos" w:hAnsi="Aptos" w:eastAsia="Aptos"/>
          <w:sz w:val="19"/>
        </w:rPr>
        <w:t>RobotStateAdapter</w:t>
      </w:r>
    </w:p>
    <w:p>
      <w:pPr>
        <w:pStyle w:val="ListBullet"/>
        <w:spacing w:after="20"/>
        <w:ind w:left="360"/>
      </w:pPr>
      <w:r>
        <w:rPr>
          <w:rFonts w:ascii="Aptos" w:hAnsi="Aptos" w:eastAsia="Aptos"/>
          <w:sz w:val="19"/>
        </w:rPr>
        <w:t>PostActionVerifier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1"/>
      </w:pPr>
      <w:r>
        <w:t>13. P80 — Place at Destination</w:t>
      </w:r>
    </w:p>
    <w:p>
      <w:r>
        <w:rPr>
          <w:rFonts w:ascii="Aptos" w:hAnsi="Aptos" w:eastAsia="Aptos"/>
          <w:b/>
          <w:color w:val="1F4E79"/>
          <w:sz w:val="19"/>
        </w:rPr>
        <w:t xml:space="preserve">Mục tiêu phase: </w:t>
      </w:r>
      <w:r>
        <w:rPr>
          <w:rFonts w:ascii="Aptos" w:hAnsi="Aptos" w:eastAsia="Aptos"/>
          <w:sz w:val="19"/>
        </w:rPr>
        <w:t>Place không chỉ đúng logical cell mà còn phải ổn định về geometry.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5B9BD5"/>
          </w:tcPr>
          <w:p>
            <w:r>
              <w:rPr>
                <w:rFonts w:ascii="Aptos" w:hAnsi="Aptos" w:eastAsia="Aptos"/>
                <w:b/>
                <w:color w:val="FFFFFF"/>
                <w:sz w:val="16"/>
              </w:rPr>
              <w:t>State/Solution</w:t>
            </w:r>
          </w:p>
        </w:tc>
        <w:tc>
          <w:tcPr>
            <w:tcW w:type="dxa" w:w="3456"/>
            <w:shd w:fill="5B9BD5"/>
          </w:tcPr>
          <w:p>
            <w:r>
              <w:rPr>
                <w:rFonts w:ascii="Aptos" w:hAnsi="Aptos" w:eastAsia="Aptos"/>
                <w:b/>
                <w:color w:val="FFFFFF"/>
                <w:sz w:val="16"/>
              </w:rPr>
              <w:t>Type</w:t>
            </w:r>
          </w:p>
        </w:tc>
        <w:tc>
          <w:tcPr>
            <w:tcW w:type="dxa" w:w="3456"/>
            <w:shd w:fill="5B9BD5"/>
          </w:tcPr>
          <w:p>
            <w:r>
              <w:rPr>
                <w:rFonts w:ascii="Aptos" w:hAnsi="Aptos" w:eastAsia="Aptos"/>
                <w:b/>
                <w:color w:val="FFFFFF"/>
                <w:sz w:val="16"/>
              </w:rPr>
              <w:t>Short name</w:t>
            </w:r>
          </w:p>
        </w:tc>
      </w:tr>
      <w:tr>
        <w:tc>
          <w:tcPr>
            <w:tcW w:type="dxa" w:w="3456"/>
          </w:tcPr>
          <w:p>
            <w:r>
              <w:rPr>
                <w:rFonts w:ascii="Aptos" w:hAnsi="Aptos" w:eastAsia="Aptos"/>
                <w:sz w:val="15"/>
              </w:rPr>
              <w:t>ST-P80-N01</w:t>
              <w:br/>
              <w:t>SOL-ST-P80-N01</w:t>
            </w:r>
          </w:p>
        </w:tc>
        <w:tc>
          <w:tcPr>
            <w:tcW w:type="dxa" w:w="3456"/>
          </w:tcPr>
          <w:p>
            <w:r>
              <w:rPr>
                <w:rFonts w:ascii="Aptos" w:hAnsi="Aptos" w:eastAsia="Aptos"/>
                <w:sz w:val="15"/>
              </w:rPr>
              <w:t>NORMAL</w:t>
            </w:r>
          </w:p>
        </w:tc>
        <w:tc>
          <w:tcPr>
            <w:tcW w:type="dxa" w:w="3456"/>
          </w:tcPr>
          <w:p>
            <w:r>
              <w:rPr>
                <w:rFonts w:ascii="Aptos" w:hAnsi="Aptos" w:eastAsia="Aptos"/>
                <w:sz w:val="15"/>
              </w:rPr>
              <w:t>Destination approach valid</w:t>
            </w:r>
          </w:p>
        </w:tc>
      </w:tr>
      <w:tr>
        <w:tc>
          <w:tcPr>
            <w:tcW w:type="dxa" w:w="3456"/>
          </w:tcPr>
          <w:p>
            <w:r>
              <w:rPr>
                <w:rFonts w:ascii="Aptos" w:hAnsi="Aptos" w:eastAsia="Aptos"/>
                <w:sz w:val="15"/>
              </w:rPr>
              <w:t>ST-P80-N02</w:t>
              <w:br/>
              <w:t>SOL-ST-P80-N02</w:t>
            </w:r>
          </w:p>
        </w:tc>
        <w:tc>
          <w:tcPr>
            <w:tcW w:type="dxa" w:w="3456"/>
          </w:tcPr>
          <w:p>
            <w:r>
              <w:rPr>
                <w:rFonts w:ascii="Aptos" w:hAnsi="Aptos" w:eastAsia="Aptos"/>
                <w:sz w:val="15"/>
              </w:rPr>
              <w:t>NORMAL</w:t>
            </w:r>
          </w:p>
        </w:tc>
        <w:tc>
          <w:tcPr>
            <w:tcW w:type="dxa" w:w="3456"/>
          </w:tcPr>
          <w:p>
            <w:r>
              <w:rPr>
                <w:rFonts w:ascii="Aptos" w:hAnsi="Aptos" w:eastAsia="Aptos"/>
                <w:sz w:val="15"/>
              </w:rPr>
              <w:t>Piece released and stable at destination</w:t>
            </w:r>
          </w:p>
        </w:tc>
      </w:tr>
      <w:tr>
        <w:tc>
          <w:tcPr>
            <w:tcW w:type="dxa" w:w="3456"/>
          </w:tcPr>
          <w:p>
            <w:r>
              <w:rPr>
                <w:rFonts w:ascii="Aptos" w:hAnsi="Aptos" w:eastAsia="Aptos"/>
                <w:sz w:val="15"/>
              </w:rPr>
              <w:t>ST-P80-A01</w:t>
              <w:br/>
              <w:t>SOL-ST-P80-A01</w:t>
            </w:r>
          </w:p>
        </w:tc>
        <w:tc>
          <w:tcPr>
            <w:tcW w:type="dxa" w:w="3456"/>
          </w:tcPr>
          <w:p>
            <w:r>
              <w:rPr>
                <w:rFonts w:ascii="Aptos" w:hAnsi="Aptos" w:eastAsia="Aptos"/>
                <w:sz w:val="15"/>
              </w:rPr>
              <w:t>ANOMALY</w:t>
            </w:r>
          </w:p>
        </w:tc>
        <w:tc>
          <w:tcPr>
            <w:tcW w:type="dxa" w:w="3456"/>
          </w:tcPr>
          <w:p>
            <w:r>
              <w:rPr>
                <w:rFonts w:ascii="Aptos" w:hAnsi="Aptos" w:eastAsia="Aptos"/>
                <w:sz w:val="15"/>
              </w:rPr>
              <w:t>Piece placed with excessive offset</w:t>
            </w:r>
          </w:p>
        </w:tc>
      </w:tr>
      <w:tr>
        <w:tc>
          <w:tcPr>
            <w:tcW w:type="dxa" w:w="3456"/>
          </w:tcPr>
          <w:p>
            <w:r>
              <w:rPr>
                <w:rFonts w:ascii="Aptos" w:hAnsi="Aptos" w:eastAsia="Aptos"/>
                <w:sz w:val="15"/>
              </w:rPr>
              <w:t>ST-P80-A02</w:t>
              <w:br/>
              <w:t>SOL-ST-P80-A02</w:t>
            </w:r>
          </w:p>
        </w:tc>
        <w:tc>
          <w:tcPr>
            <w:tcW w:type="dxa" w:w="3456"/>
          </w:tcPr>
          <w:p>
            <w:r>
              <w:rPr>
                <w:rFonts w:ascii="Aptos" w:hAnsi="Aptos" w:eastAsia="Aptos"/>
                <w:sz w:val="15"/>
              </w:rPr>
              <w:t>ANOMALY</w:t>
            </w:r>
          </w:p>
        </w:tc>
        <w:tc>
          <w:tcPr>
            <w:tcW w:type="dxa" w:w="3456"/>
          </w:tcPr>
          <w:p>
            <w:r>
              <w:rPr>
                <w:rFonts w:ascii="Aptos" w:hAnsi="Aptos" w:eastAsia="Aptos"/>
                <w:sz w:val="15"/>
              </w:rPr>
              <w:t>Piece sticks to gripper after release</w:t>
            </w:r>
          </w:p>
        </w:tc>
      </w:tr>
      <w:tr>
        <w:tc>
          <w:tcPr>
            <w:tcW w:type="dxa" w:w="3456"/>
          </w:tcPr>
          <w:p>
            <w:r>
              <w:rPr>
                <w:rFonts w:ascii="Aptos" w:hAnsi="Aptos" w:eastAsia="Aptos"/>
                <w:sz w:val="15"/>
              </w:rPr>
              <w:t>ST-P80-A03</w:t>
              <w:br/>
              <w:t>SOL-ST-P80-A03</w:t>
            </w:r>
          </w:p>
        </w:tc>
        <w:tc>
          <w:tcPr>
            <w:tcW w:type="dxa" w:w="3456"/>
          </w:tcPr>
          <w:p>
            <w:r>
              <w:rPr>
                <w:rFonts w:ascii="Aptos" w:hAnsi="Aptos" w:eastAsia="Aptos"/>
                <w:sz w:val="15"/>
              </w:rPr>
              <w:t>ANOMALY</w:t>
            </w:r>
          </w:p>
        </w:tc>
        <w:tc>
          <w:tcPr>
            <w:tcW w:type="dxa" w:w="3456"/>
          </w:tcPr>
          <w:p>
            <w:r>
              <w:rPr>
                <w:rFonts w:ascii="Aptos" w:hAnsi="Aptos" w:eastAsia="Aptos"/>
                <w:sz w:val="15"/>
              </w:rPr>
              <w:t>Piece tips / lies down</w:t>
            </w:r>
          </w:p>
        </w:tc>
      </w:tr>
      <w:tr>
        <w:tc>
          <w:tcPr>
            <w:tcW w:type="dxa" w:w="3456"/>
          </w:tcPr>
          <w:p>
            <w:r>
              <w:rPr>
                <w:rFonts w:ascii="Aptos" w:hAnsi="Aptos" w:eastAsia="Aptos"/>
                <w:sz w:val="15"/>
              </w:rPr>
              <w:t>ST-P80-A04</w:t>
              <w:br/>
              <w:t>SOL-ST-P80-A04</w:t>
            </w:r>
          </w:p>
        </w:tc>
        <w:tc>
          <w:tcPr>
            <w:tcW w:type="dxa" w:w="3456"/>
          </w:tcPr>
          <w:p>
            <w:r>
              <w:rPr>
                <w:rFonts w:ascii="Aptos" w:hAnsi="Aptos" w:eastAsia="Aptos"/>
                <w:sz w:val="15"/>
              </w:rPr>
              <w:t>ANOMALY</w:t>
            </w:r>
          </w:p>
        </w:tc>
        <w:tc>
          <w:tcPr>
            <w:tcW w:type="dxa" w:w="3456"/>
          </w:tcPr>
          <w:p>
            <w:r>
              <w:rPr>
                <w:rFonts w:ascii="Aptos" w:hAnsi="Aptos" w:eastAsia="Aptos"/>
                <w:sz w:val="15"/>
              </w:rPr>
              <w:t>Destination unexpectedly occupied</w:t>
            </w:r>
          </w:p>
        </w:tc>
      </w:tr>
      <w:tr>
        <w:tc>
          <w:tcPr>
            <w:tcW w:type="dxa" w:w="3456"/>
          </w:tcPr>
          <w:p>
            <w:r>
              <w:rPr>
                <w:rFonts w:ascii="Aptos" w:hAnsi="Aptos" w:eastAsia="Aptos"/>
                <w:sz w:val="15"/>
              </w:rPr>
              <w:t>ST-P80-A05</w:t>
              <w:br/>
              <w:t>SOL-ST-P80-A05</w:t>
            </w:r>
          </w:p>
        </w:tc>
        <w:tc>
          <w:tcPr>
            <w:tcW w:type="dxa" w:w="3456"/>
          </w:tcPr>
          <w:p>
            <w:r>
              <w:rPr>
                <w:rFonts w:ascii="Aptos" w:hAnsi="Aptos" w:eastAsia="Aptos"/>
                <w:sz w:val="15"/>
              </w:rPr>
              <w:t>ANOMALY</w:t>
            </w:r>
          </w:p>
        </w:tc>
        <w:tc>
          <w:tcPr>
            <w:tcW w:type="dxa" w:w="3456"/>
          </w:tcPr>
          <w:p>
            <w:r>
              <w:rPr>
                <w:rFonts w:ascii="Aptos" w:hAnsi="Aptos" w:eastAsia="Aptos"/>
                <w:sz w:val="15"/>
              </w:rPr>
              <w:t>Place pushes neighboring piece</w:t>
            </w:r>
          </w:p>
        </w:tc>
      </w:tr>
      <w:tr>
        <w:tc>
          <w:tcPr>
            <w:tcW w:type="dxa" w:w="3456"/>
          </w:tcPr>
          <w:p>
            <w:r>
              <w:rPr>
                <w:rFonts w:ascii="Aptos" w:hAnsi="Aptos" w:eastAsia="Aptos"/>
                <w:sz w:val="15"/>
              </w:rPr>
              <w:t>ST-P80-A06</w:t>
              <w:br/>
              <w:t>SOL-ST-P80-A06</w:t>
            </w:r>
          </w:p>
        </w:tc>
        <w:tc>
          <w:tcPr>
            <w:tcW w:type="dxa" w:w="3456"/>
          </w:tcPr>
          <w:p>
            <w:r>
              <w:rPr>
                <w:rFonts w:ascii="Aptos" w:hAnsi="Aptos" w:eastAsia="Aptos"/>
                <w:sz w:val="15"/>
              </w:rPr>
              <w:t>ANOMALY</w:t>
            </w:r>
          </w:p>
        </w:tc>
        <w:tc>
          <w:tcPr>
            <w:tcW w:type="dxa" w:w="3456"/>
          </w:tcPr>
          <w:p>
            <w:r>
              <w:rPr>
                <w:rFonts w:ascii="Aptos" w:hAnsi="Aptos" w:eastAsia="Aptos"/>
                <w:sz w:val="15"/>
              </w:rPr>
              <w:t>Piece released at wrong logical cell</w:t>
            </w:r>
          </w:p>
        </w:tc>
      </w:tr>
    </w:tbl>
    <w:p/>
    <w:p>
      <w:pPr>
        <w:pStyle w:val="Heading2"/>
      </w:pPr>
      <w:r>
        <w:t>SOL-ST-P80-N01 — Destination approach valid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ST-P80-N01 — Destination approach valid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Robot tới vùng trên destination với pose/clearance hợp lệ.</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destination known/reachable/safe.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R5,R9,R11</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Robot move</w:t>
            </w:r>
          </w:p>
        </w:tc>
      </w:tr>
    </w:tbl>
    <w:p>
      <w:pPr>
        <w:pStyle w:val="Heading3"/>
      </w:pPr>
      <w:r>
        <w:t>Normal handling contract</w:t>
      </w:r>
    </w:p>
    <w:p>
      <w:pPr>
        <w:pStyle w:val="ListBullet"/>
        <w:spacing w:after="20"/>
        <w:ind w:left="360"/>
      </w:pPr>
      <w:r>
        <w:rPr>
          <w:rFonts w:ascii="Aptos" w:hAnsi="Aptos" w:eastAsia="Aptos"/>
          <w:sz w:val="19"/>
        </w:rPr>
        <w:t>Xác nhận evidence của state: destination known/reachable/safe..</w:t>
      </w:r>
    </w:p>
    <w:p>
      <w:pPr>
        <w:pStyle w:val="ListBullet"/>
        <w:spacing w:after="20"/>
        <w:ind w:left="360"/>
      </w:pPr>
      <w:r>
        <w:rPr>
          <w:rFonts w:ascii="Aptos" w:hAnsi="Aptos" w:eastAsia="Aptos"/>
          <w:sz w:val="19"/>
        </w:rPr>
        <w:t>Chỉ cho phép transition sang: Lower &amp; place.</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ST-P80-N01.</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SOL-ST-P80-N02 — Piece released and stable at destination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ST-P80-N02 — Piece released and stable at destination</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được nhả tại destination, đứng ổn định.</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Physical piece present at expected destination.</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R9,R10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Robot move</w:t>
            </w:r>
          </w:p>
        </w:tc>
      </w:tr>
    </w:tbl>
    <w:p>
      <w:pPr>
        <w:pStyle w:val="Heading3"/>
      </w:pPr>
      <w:r>
        <w:t>Normal handling contract</w:t>
      </w:r>
    </w:p>
    <w:p>
      <w:pPr>
        <w:pStyle w:val="ListBullet"/>
        <w:spacing w:after="20"/>
        <w:ind w:left="360"/>
      </w:pPr>
      <w:r>
        <w:rPr>
          <w:rFonts w:ascii="Aptos" w:hAnsi="Aptos" w:eastAsia="Aptos"/>
          <w:sz w:val="19"/>
        </w:rPr>
        <w:t>Xác nhận evidence của state: Physical piece present at expected destination..</w:t>
      </w:r>
    </w:p>
    <w:p>
      <w:pPr>
        <w:pStyle w:val="ListBullet"/>
        <w:spacing w:after="20"/>
        <w:ind w:left="360"/>
      </w:pPr>
      <w:r>
        <w:rPr>
          <w:rFonts w:ascii="Aptos" w:hAnsi="Aptos" w:eastAsia="Aptos"/>
          <w:sz w:val="19"/>
        </w:rPr>
        <w:t>Chỉ cho phép transition sang: Retract then verify.</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ST-P80-N02.</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SOL-ST-P80-A01 — Piece placed with excessive offset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ST-P80-A01 — Piece placed with excessive offset</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Semantic cell có thể đúng nhưng tâm vật lý lệch quá tolerance.</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Correct logical cell + geometric offset unsafe.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R3,R9,R10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S03 variant</w:t>
            </w:r>
          </w:p>
        </w:tc>
      </w:tr>
    </w:tbl>
    <w:p>
      <w:pPr>
        <w:pStyle w:val="Heading3"/>
      </w:pPr>
      <w:r>
        <w:t>1. Possible root causes</w:t>
      </w:r>
    </w:p>
    <w:p>
      <w:pPr>
        <w:pStyle w:val="ListBullet"/>
        <w:spacing w:after="20"/>
        <w:ind w:left="360"/>
      </w:pPr>
      <w:r>
        <w:rPr>
          <w:rFonts w:ascii="Aptos" w:hAnsi="Aptos" w:eastAsia="Aptos"/>
          <w:sz w:val="19"/>
        </w:rPr>
        <w:t>Destination localization/registration error.</w:t>
      </w:r>
    </w:p>
    <w:p>
      <w:pPr>
        <w:pStyle w:val="ListBullet"/>
        <w:spacing w:after="20"/>
        <w:ind w:left="360"/>
      </w:pPr>
      <w:r>
        <w:rPr>
          <w:rFonts w:ascii="Aptos" w:hAnsi="Aptos" w:eastAsia="Aptos"/>
          <w:sz w:val="19"/>
        </w:rPr>
        <w:t>Release while piece swings.</w:t>
      </w:r>
    </w:p>
    <w:p>
      <w:pPr>
        <w:pStyle w:val="ListBullet"/>
        <w:spacing w:after="20"/>
        <w:ind w:left="360"/>
      </w:pPr>
      <w:r>
        <w:rPr>
          <w:rFonts w:ascii="Aptos" w:hAnsi="Aptos" w:eastAsia="Aptos"/>
          <w:sz w:val="19"/>
        </w:rPr>
        <w:t>Piece rolls/slides after release.</w:t>
      </w:r>
    </w:p>
    <w:p>
      <w:pPr>
        <w:pStyle w:val="ListBullet"/>
        <w:spacing w:after="20"/>
        <w:ind w:left="360"/>
      </w:pPr>
      <w:r>
        <w:rPr>
          <w:rFonts w:ascii="Aptos" w:hAnsi="Aptos" w:eastAsia="Aptos"/>
          <w:sz w:val="19"/>
        </w:rPr>
        <w:t>Target semantic cell correct but physical tolerance exceeded.</w:t>
      </w:r>
    </w:p>
    <w:p>
      <w:pPr>
        <w:pStyle w:val="Heading3"/>
      </w:pPr>
      <w:r>
        <w:t>2. Evidence cần để phân biệt root cause</w:t>
      </w:r>
    </w:p>
    <w:p>
      <w:pPr>
        <w:pStyle w:val="ListBullet"/>
        <w:spacing w:after="20"/>
        <w:ind w:left="360"/>
      </w:pPr>
      <w:r>
        <w:rPr>
          <w:rFonts w:ascii="Aptos" w:hAnsi="Aptos" w:eastAsia="Aptos"/>
          <w:sz w:val="19"/>
        </w:rPr>
        <w:t>Continuous center after release.</w:t>
      </w:r>
    </w:p>
    <w:p>
      <w:pPr>
        <w:pStyle w:val="ListBullet"/>
        <w:spacing w:after="20"/>
        <w:ind w:left="360"/>
      </w:pPr>
      <w:r>
        <w:rPr>
          <w:rFonts w:ascii="Aptos" w:hAnsi="Aptos" w:eastAsia="Aptos"/>
          <w:sz w:val="19"/>
        </w:rPr>
        <w:t>Distance to intended intersection in mm.</w:t>
      </w:r>
    </w:p>
    <w:p>
      <w:pPr>
        <w:pStyle w:val="ListBullet"/>
        <w:spacing w:after="20"/>
        <w:ind w:left="360"/>
      </w:pPr>
      <w:r>
        <w:rPr>
          <w:rFonts w:ascii="Aptos" w:hAnsi="Aptos" w:eastAsia="Aptos"/>
          <w:sz w:val="19"/>
        </w:rPr>
        <w:t>Neighbor clearance.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Semantic correctness is insufficient; geometric offset &gt; safe threshold =&gt; place failure.</w:t>
      </w:r>
    </w:p>
    <w:p>
      <w:pPr>
        <w:pStyle w:val="Heading3"/>
      </w:pPr>
      <w:r>
        <w:t>4. Immediate safety / state action</w:t>
      </w:r>
    </w:p>
    <w:p>
      <w:pPr>
        <w:pStyle w:val="ListBullet"/>
        <w:spacing w:after="20"/>
        <w:ind w:left="360"/>
      </w:pPr>
      <w:r>
        <w:rPr>
          <w:rFonts w:ascii="Aptos" w:hAnsi="Aptos" w:eastAsia="Aptos"/>
          <w:sz w:val="19"/>
        </w:rPr>
        <w:t>Do not commit move yet.</w:t>
      </w:r>
    </w:p>
    <w:p>
      <w:pPr>
        <w:pStyle w:val="Heading3"/>
      </w:pPr>
      <w:r>
        <w:t>5. Automatic recovery / operator procedure</w:t>
      </w:r>
    </w:p>
    <w:p>
      <w:pPr>
        <w:pStyle w:val="ListBullet"/>
        <w:spacing w:after="20"/>
        <w:ind w:left="360"/>
      </w:pPr>
      <w:r>
        <w:rPr>
          <w:rFonts w:ascii="Aptos" w:hAnsi="Aptos" w:eastAsia="Aptos"/>
          <w:sz w:val="19"/>
        </w:rPr>
        <w:t>If piece isolated and regrasp target safe: repick once and re-center at destination.</w:t>
      </w:r>
    </w:p>
    <w:p>
      <w:pPr>
        <w:pStyle w:val="ListBullet"/>
        <w:spacing w:after="20"/>
        <w:ind w:left="360"/>
      </w:pPr>
      <w:r>
        <w:rPr>
          <w:rFonts w:ascii="Aptos" w:hAnsi="Aptos" w:eastAsia="Aptos"/>
          <w:sz w:val="19"/>
        </w:rPr>
        <w:t>If near neighbor/uncertain =&gt; HUMAN_REQUIRED.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One corrective re-place attempt maximum.</w:t>
      </w:r>
    </w:p>
    <w:p>
      <w:pPr>
        <w:pStyle w:val="Heading3"/>
      </w:pPr>
      <w:r>
        <w:t>7. Verification sau recovery</w:t>
      </w:r>
    </w:p>
    <w:p>
      <w:pPr>
        <w:pStyle w:val="ListBullet"/>
        <w:spacing w:after="20"/>
        <w:ind w:left="360"/>
      </w:pPr>
      <w:r>
        <w:rPr>
          <w:rFonts w:ascii="Aptos" w:hAnsi="Aptos" w:eastAsia="Aptos"/>
          <w:sz w:val="19"/>
        </w:rPr>
        <w:t>Logical destination correct AND physical offset within tolerance.</w:t>
      </w:r>
    </w:p>
    <w:p>
      <w:pPr>
        <w:pStyle w:val="ListBullet"/>
        <w:spacing w:after="20"/>
        <w:ind w:left="360"/>
      </w:pPr>
      <w:r>
        <w:rPr>
          <w:rFonts w:ascii="Aptos" w:hAnsi="Aptos" w:eastAsia="Aptos"/>
          <w:sz w:val="19"/>
        </w:rPr>
        <w:t>No collateral movement.</w:t>
      </w:r>
    </w:p>
    <w:p>
      <w:pPr>
        <w:pStyle w:val="Heading3"/>
      </w:pPr>
      <w:r>
        <w:t>8. Logging bắt buộc</w:t>
      </w:r>
    </w:p>
    <w:p>
      <w:pPr>
        <w:pStyle w:val="ListBullet"/>
        <w:spacing w:after="20"/>
        <w:ind w:left="360"/>
      </w:pPr>
      <w:r>
        <w:rPr>
          <w:rFonts w:ascii="Aptos" w:hAnsi="Aptos" w:eastAsia="Aptos"/>
          <w:sz w:val="19"/>
        </w:rPr>
        <w:t>state_id=ST-P80-A01; solution_ref=SOL-ST-P80-A01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Release at controlled offsets.</w:t>
      </w:r>
    </w:p>
    <w:p>
      <w:pPr>
        <w:pStyle w:val="ListBullet"/>
        <w:spacing w:after="20"/>
        <w:ind w:left="360"/>
      </w:pPr>
      <w:r>
        <w:rPr>
          <w:rFonts w:ascii="Aptos" w:hAnsi="Aptos" w:eastAsia="Aptos"/>
          <w:sz w:val="19"/>
        </w:rPr>
        <w:t>PASS if excessive offset prevents P100 commit.</w:t>
      </w:r>
    </w:p>
    <w:p>
      <w:pPr>
        <w:pStyle w:val="Heading3"/>
      </w:pPr>
      <w:r>
        <w:t>10. Module ownership / implementation hooks</w:t>
      </w:r>
    </w:p>
    <w:p>
      <w:pPr>
        <w:pStyle w:val="ListBullet"/>
        <w:spacing w:after="20"/>
        <w:ind w:left="360"/>
      </w:pPr>
      <w:r>
        <w:rPr>
          <w:rFonts w:ascii="Aptos" w:hAnsi="Aptos" w:eastAsia="Aptos"/>
          <w:sz w:val="19"/>
        </w:rPr>
        <w:t>PhysicalLocalizer</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PostActionVerifier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SOL-ST-P80-A02 — Piece sticks to gripper after release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ST-P80-A02 — Piece sticks to gripper after release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Gripper mở nhưng quân vẫn dính/được kéo lên theo gripper.</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Destination remains empty or piece moves with gripper.</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R9,R10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Place anomaly</w:t>
            </w:r>
          </w:p>
        </w:tc>
      </w:tr>
    </w:tbl>
    <w:p>
      <w:pPr>
        <w:pStyle w:val="Heading3"/>
      </w:pPr>
      <w:r>
        <w:t>1. Possible root causes</w:t>
      </w:r>
    </w:p>
    <w:p>
      <w:pPr>
        <w:pStyle w:val="ListBullet"/>
        <w:spacing w:after="20"/>
        <w:ind w:left="360"/>
      </w:pPr>
      <w:r>
        <w:rPr>
          <w:rFonts w:ascii="Aptos" w:hAnsi="Aptos" w:eastAsia="Aptos"/>
          <w:sz w:val="19"/>
        </w:rPr>
        <w:t>Static friction/magnetism/adhesion.</w:t>
      </w:r>
    </w:p>
    <w:p>
      <w:pPr>
        <w:pStyle w:val="ListBullet"/>
        <w:spacing w:after="20"/>
        <w:ind w:left="360"/>
      </w:pPr>
      <w:r>
        <w:rPr>
          <w:rFonts w:ascii="Aptos" w:hAnsi="Aptos" w:eastAsia="Aptos"/>
          <w:sz w:val="19"/>
        </w:rPr>
        <w:t>Gripper not fully opening.</w:t>
      </w:r>
    </w:p>
    <w:p>
      <w:pPr>
        <w:pStyle w:val="ListBullet"/>
        <w:spacing w:after="20"/>
        <w:ind w:left="360"/>
      </w:pPr>
      <w:r>
        <w:rPr>
          <w:rFonts w:ascii="Aptos" w:hAnsi="Aptos" w:eastAsia="Aptos"/>
          <w:sz w:val="19"/>
        </w:rPr>
        <w:t>Piece wedged in fingers.</w:t>
      </w:r>
    </w:p>
    <w:p>
      <w:pPr>
        <w:pStyle w:val="ListBullet"/>
        <w:spacing w:after="20"/>
        <w:ind w:left="360"/>
      </w:pPr>
      <w:r>
        <w:rPr>
          <w:rFonts w:ascii="Aptos" w:hAnsi="Aptos" w:eastAsia="Aptos"/>
          <w:sz w:val="19"/>
        </w:rPr>
        <w:t>Retract starts too quickly.</w:t>
      </w:r>
    </w:p>
    <w:p>
      <w:pPr>
        <w:pStyle w:val="Heading3"/>
      </w:pPr>
      <w:r>
        <w:t>2. Evidence cần để phân biệt root cause</w:t>
      </w:r>
    </w:p>
    <w:p>
      <w:pPr>
        <w:pStyle w:val="ListBullet"/>
        <w:spacing w:after="20"/>
        <w:ind w:left="360"/>
      </w:pPr>
      <w:r>
        <w:rPr>
          <w:rFonts w:ascii="Aptos" w:hAnsi="Aptos" w:eastAsia="Aptos"/>
          <w:sz w:val="19"/>
        </w:rPr>
        <w:t>Destination empty after release command.</w:t>
      </w:r>
    </w:p>
    <w:p>
      <w:pPr>
        <w:pStyle w:val="ListBullet"/>
        <w:spacing w:after="20"/>
        <w:ind w:left="360"/>
      </w:pPr>
      <w:r>
        <w:rPr>
          <w:rFonts w:ascii="Aptos" w:hAnsi="Aptos" w:eastAsia="Aptos"/>
          <w:sz w:val="19"/>
        </w:rPr>
        <w:t>Piece moves with gripper in successive frames.</w:t>
      </w:r>
    </w:p>
    <w:p>
      <w:pPr>
        <w:pStyle w:val="ListBullet"/>
        <w:spacing w:after="20"/>
        <w:ind w:left="360"/>
      </w:pPr>
      <w:r>
        <w:rPr>
          <w:rFonts w:ascii="Aptos" w:hAnsi="Aptos" w:eastAsia="Aptos"/>
          <w:sz w:val="19"/>
        </w:rPr>
        <w:t>Gripper feedback.</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Release command success requires visual/sensor proof piece remains at destination when gripper retracts.</w:t>
      </w:r>
    </w:p>
    <w:p>
      <w:pPr>
        <w:pStyle w:val="Heading3"/>
      </w:pPr>
      <w:r>
        <w:t>4. Immediate safety / state action</w:t>
      </w:r>
    </w:p>
    <w:p>
      <w:pPr>
        <w:pStyle w:val="ListBullet"/>
        <w:spacing w:after="20"/>
        <w:ind w:left="360"/>
      </w:pPr>
      <w:r>
        <w:rPr>
          <w:rFonts w:ascii="Aptos" w:hAnsi="Aptos" w:eastAsia="Aptos"/>
          <w:sz w:val="19"/>
        </w:rPr>
        <w:t>Stop/reverse retract before moving far if safely possible.</w:t>
      </w:r>
    </w:p>
    <w:p>
      <w:pPr>
        <w:pStyle w:val="ListBullet"/>
        <w:spacing w:after="20"/>
        <w:ind w:left="360"/>
      </w:pPr>
      <w:r>
        <w:rPr>
          <w:rFonts w:ascii="Aptos" w:hAnsi="Aptos" w:eastAsia="Aptos"/>
          <w:sz w:val="19"/>
        </w:rPr>
        <w:t>Do not mark PLACE_OK.</w:t>
      </w:r>
    </w:p>
    <w:p>
      <w:pPr>
        <w:pStyle w:val="Heading3"/>
      </w:pPr>
      <w:r>
        <w:t>5. Automatic recovery / operator procedure</w:t>
      </w:r>
    </w:p>
    <w:p>
      <w:pPr>
        <w:pStyle w:val="ListBullet"/>
        <w:spacing w:after="20"/>
        <w:ind w:left="360"/>
      </w:pPr>
      <w:r>
        <w:rPr>
          <w:rFonts w:ascii="Aptos" w:hAnsi="Aptos" w:eastAsia="Aptos"/>
          <w:sz w:val="19"/>
        </w:rPr>
        <w:t>Return to a validated release height above destination.</w:t>
      </w:r>
    </w:p>
    <w:p>
      <w:pPr>
        <w:pStyle w:val="ListBullet"/>
        <w:spacing w:after="20"/>
        <w:ind w:left="360"/>
      </w:pPr>
      <w:r>
        <w:rPr>
          <w:rFonts w:ascii="Aptos" w:hAnsi="Aptos" w:eastAsia="Aptos"/>
          <w:sz w:val="19"/>
        </w:rPr>
        <w:t>Open/close-clear/open sequence at most once if hardware-safe.</w:t>
      </w:r>
    </w:p>
    <w:p>
      <w:pPr>
        <w:pStyle w:val="ListBullet"/>
        <w:spacing w:after="20"/>
        <w:ind w:left="360"/>
      </w:pPr>
      <w:r>
        <w:rPr>
          <w:rFonts w:ascii="Aptos" w:hAnsi="Aptos" w:eastAsia="Aptos"/>
          <w:sz w:val="19"/>
        </w:rPr>
        <w:t>Slow retract and verify.</w:t>
      </w:r>
    </w:p>
    <w:p>
      <w:pPr>
        <w:pStyle w:val="ListBullet"/>
        <w:spacing w:after="20"/>
        <w:ind w:left="360"/>
      </w:pPr>
      <w:r>
        <w:rPr>
          <w:rFonts w:ascii="Aptos" w:hAnsi="Aptos" w:eastAsia="Aptos"/>
          <w:sz w:val="19"/>
        </w:rPr>
        <w:t>If persists =&gt; ROBOT_ERROR/HUMAN_REQUIRED.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One release retry; repeated sticking -&gt; no further auto cycles.</w:t>
      </w:r>
    </w:p>
    <w:p>
      <w:pPr>
        <w:pStyle w:val="Heading3"/>
      </w:pPr>
      <w:r>
        <w:t>7. Verification sau recovery</w:t>
      </w:r>
    </w:p>
    <w:p>
      <w:pPr>
        <w:pStyle w:val="ListBullet"/>
        <w:spacing w:after="20"/>
        <w:ind w:left="360"/>
      </w:pPr>
      <w:r>
        <w:rPr>
          <w:rFonts w:ascii="Aptos" w:hAnsi="Aptos" w:eastAsia="Aptos"/>
          <w:sz w:val="19"/>
        </w:rPr>
        <w:t>Piece stationary at destination; gripper clear/open; board verified.</w:t>
      </w:r>
    </w:p>
    <w:p>
      <w:pPr>
        <w:pStyle w:val="Heading3"/>
      </w:pPr>
      <w:r>
        <w:t>8. Logging bắt buộc</w:t>
      </w:r>
    </w:p>
    <w:p>
      <w:pPr>
        <w:pStyle w:val="ListBullet"/>
        <w:spacing w:after="20"/>
        <w:ind w:left="360"/>
      </w:pPr>
      <w:r>
        <w:rPr>
          <w:rFonts w:ascii="Aptos" w:hAnsi="Aptos" w:eastAsia="Aptos"/>
          <w:sz w:val="19"/>
        </w:rPr>
        <w:t>state_id=ST-P80-A02; solution_ref=SOL-ST-P80-A02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Simulate sticky piece or incomplete open.</w:t>
      </w:r>
    </w:p>
    <w:p>
      <w:pPr>
        <w:pStyle w:val="ListBullet"/>
        <w:spacing w:after="20"/>
        <w:ind w:left="360"/>
      </w:pPr>
      <w:r>
        <w:rPr>
          <w:rFonts w:ascii="Aptos" w:hAnsi="Aptos" w:eastAsia="Aptos"/>
          <w:sz w:val="19"/>
        </w:rPr>
        <w:t>PASS if destination empty triggers failure rather than commit.</w:t>
      </w:r>
    </w:p>
    <w:p>
      <w:pPr>
        <w:pStyle w:val="Heading3"/>
      </w:pPr>
      <w:r>
        <w:t>10. Module ownership / implementation hooks</w:t>
      </w:r>
    </w:p>
    <w:p>
      <w:pPr>
        <w:pStyle w:val="ListBullet"/>
        <w:spacing w:after="20"/>
        <w:ind w:left="360"/>
      </w:pPr>
      <w:r>
        <w:rPr>
          <w:rFonts w:ascii="Aptos" w:hAnsi="Aptos" w:eastAsia="Aptos"/>
          <w:sz w:val="19"/>
        </w:rPr>
        <w:t>GripperDriver</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PostActionVerifier</w:t>
      </w:r>
    </w:p>
    <w:p>
      <w:pPr>
        <w:pStyle w:val="ListBullet"/>
        <w:spacing w:after="20"/>
        <w:ind w:left="360"/>
      </w:pPr>
      <w:r>
        <w:rPr>
          <w:rFonts w:ascii="Aptos" w:hAnsi="Aptos" w:eastAsia="Aptos"/>
          <w:sz w:val="19"/>
        </w:rPr>
        <w:t>RecoveryManager</w:t>
      </w:r>
    </w:p>
    <w:p>
      <w:pPr>
        <w:spacing w:after="60"/>
      </w:pPr>
      <w:r>
        <w:rPr>
          <w:rFonts w:ascii="Aptos" w:hAnsi="Aptos" w:eastAsia="Aptos"/>
          <w:color w:val="B4B4B4"/>
          <w:sz w:val="14"/>
        </w:rPr>
        <w:t>────────────────────────────────────────────────────────────────────────────────</w:t>
      </w:r>
    </w:p>
    <w:p>
      <w:pPr>
        <w:pStyle w:val="Heading2"/>
      </w:pPr>
      <w:r>
        <w:t>SOL-ST-P80-A03 — Piece tips / lies down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ST-P80-A03 — Piece tips / lies down</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ở destination nhưng không ở tư thế gắp/chơi bình thường.</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Abnormal contour/height/orientation.</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R2,R3,R10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S18 related</w:t>
            </w:r>
          </w:p>
        </w:tc>
      </w:tr>
    </w:tbl>
    <w:p>
      <w:pPr>
        <w:pStyle w:val="Heading3"/>
      </w:pPr>
      <w:r>
        <w:t>1. Possible root causes</w:t>
      </w:r>
    </w:p>
    <w:p>
      <w:pPr>
        <w:pStyle w:val="ListBullet"/>
        <w:spacing w:after="20"/>
        <w:ind w:left="360"/>
      </w:pPr>
      <w:r>
        <w:rPr>
          <w:rFonts w:ascii="Aptos" w:hAnsi="Aptos" w:eastAsia="Aptos"/>
          <w:sz w:val="19"/>
        </w:rPr>
        <w:t>Release height too high.</w:t>
      </w:r>
    </w:p>
    <w:p>
      <w:pPr>
        <w:pStyle w:val="ListBullet"/>
        <w:spacing w:after="20"/>
        <w:ind w:left="360"/>
      </w:pPr>
      <w:r>
        <w:rPr>
          <w:rFonts w:ascii="Aptos" w:hAnsi="Aptos" w:eastAsia="Aptos"/>
          <w:sz w:val="19"/>
        </w:rPr>
        <w:t>Piece edge contact/uneven surface.</w:t>
      </w:r>
    </w:p>
    <w:p>
      <w:pPr>
        <w:pStyle w:val="ListBullet"/>
        <w:spacing w:after="20"/>
        <w:ind w:left="360"/>
      </w:pPr>
      <w:r>
        <w:rPr>
          <w:rFonts w:ascii="Aptos" w:hAnsi="Aptos" w:eastAsia="Aptos"/>
          <w:sz w:val="19"/>
        </w:rPr>
        <w:t>Piece geometry damaged.</w:t>
      </w:r>
    </w:p>
    <w:p>
      <w:pPr>
        <w:pStyle w:val="ListBullet"/>
        <w:spacing w:after="20"/>
        <w:ind w:left="360"/>
      </w:pPr>
      <w:r>
        <w:rPr>
          <w:rFonts w:ascii="Aptos" w:hAnsi="Aptos" w:eastAsia="Aptos"/>
          <w:sz w:val="19"/>
        </w:rPr>
        <w:t>Collision during release.</w:t>
      </w:r>
    </w:p>
    <w:p>
      <w:pPr>
        <w:pStyle w:val="Heading3"/>
      </w:pPr>
      <w:r>
        <w:t>2. Evidence cần để phân biệt root cause</w:t>
      </w:r>
    </w:p>
    <w:p>
      <w:pPr>
        <w:pStyle w:val="ListBullet"/>
        <w:spacing w:after="20"/>
        <w:ind w:left="360"/>
      </w:pPr>
      <w:r>
        <w:rPr>
          <w:rFonts w:ascii="Aptos" w:hAnsi="Aptos" w:eastAsia="Aptos"/>
          <w:sz w:val="19"/>
        </w:rPr>
        <w:t>Abnormal contour/orientation/height.</w:t>
      </w:r>
    </w:p>
    <w:p>
      <w:pPr>
        <w:pStyle w:val="ListBullet"/>
        <w:spacing w:after="20"/>
        <w:ind w:left="360"/>
      </w:pPr>
      <w:r>
        <w:rPr>
          <w:rFonts w:ascii="Aptos" w:hAnsi="Aptos" w:eastAsia="Aptos"/>
          <w:sz w:val="19"/>
        </w:rPr>
        <w:t>Piece center + shape.</w:t>
      </w:r>
    </w:p>
    <w:p>
      <w:pPr>
        <w:pStyle w:val="ListBullet"/>
        <w:spacing w:after="20"/>
        <w:ind w:left="360"/>
      </w:pPr>
      <w:r>
        <w:rPr>
          <w:rFonts w:ascii="Aptos" w:hAnsi="Aptos" w:eastAsia="Aptos"/>
          <w:sz w:val="19"/>
        </w:rPr>
        <w:t>Destination semantic identity if recognizable.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A tipped/lying piece is physical anomaly even if center maps to correct cell.</w:t>
      </w:r>
    </w:p>
    <w:p>
      <w:pPr>
        <w:pStyle w:val="Heading3"/>
      </w:pPr>
      <w:r>
        <w:t>4. Immediate safety / state action</w:t>
      </w:r>
    </w:p>
    <w:p>
      <w:pPr>
        <w:pStyle w:val="ListBullet"/>
        <w:spacing w:after="20"/>
        <w:ind w:left="360"/>
      </w:pPr>
      <w:r>
        <w:rPr>
          <w:rFonts w:ascii="Aptos" w:hAnsi="Aptos" w:eastAsia="Aptos"/>
          <w:sz w:val="19"/>
        </w:rPr>
        <w:t>Do not continue game/commit if next grasp may be unsafe.</w:t>
      </w:r>
    </w:p>
    <w:p>
      <w:pPr>
        <w:pStyle w:val="Heading3"/>
      </w:pPr>
      <w:r>
        <w:t>5. Automatic recovery / operator procedure</w:t>
      </w:r>
    </w:p>
    <w:p>
      <w:pPr>
        <w:pStyle w:val="ListBullet"/>
        <w:spacing w:after="20"/>
        <w:ind w:left="360"/>
      </w:pPr>
      <w:r>
        <w:rPr>
          <w:rFonts w:ascii="Aptos" w:hAnsi="Aptos" w:eastAsia="Aptos"/>
          <w:sz w:val="19"/>
        </w:rPr>
        <w:t>Baseline: request human to upright piece.</w:t>
      </w:r>
    </w:p>
    <w:p>
      <w:pPr>
        <w:pStyle w:val="ListBullet"/>
        <w:spacing w:after="20"/>
        <w:ind w:left="360"/>
      </w:pPr>
      <w:r>
        <w:rPr>
          <w:rFonts w:ascii="Aptos" w:hAnsi="Aptos" w:eastAsia="Aptos"/>
          <w:sz w:val="19"/>
        </w:rPr>
        <w:t>Optional auto regrasp/upright only after separately validated manipulation routine.</w:t>
      </w:r>
    </w:p>
    <w:p>
      <w:pPr>
        <w:pStyle w:val="ListBullet"/>
        <w:spacing w:after="20"/>
        <w:ind w:left="360"/>
      </w:pPr>
      <w:r>
        <w:rPr>
          <w:rFonts w:ascii="Aptos" w:hAnsi="Aptos" w:eastAsia="Aptos"/>
          <w:sz w:val="19"/>
        </w:rPr>
        <w:t>After correction, re-verify geometry and semantic board.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baseline auto retry.</w:t>
      </w:r>
    </w:p>
    <w:p>
      <w:pPr>
        <w:pStyle w:val="Heading3"/>
      </w:pPr>
      <w:r>
        <w:t>7. Verification sau recovery</w:t>
      </w:r>
    </w:p>
    <w:p>
      <w:pPr>
        <w:pStyle w:val="ListBullet"/>
        <w:spacing w:after="20"/>
        <w:ind w:left="360"/>
      </w:pPr>
      <w:r>
        <w:rPr>
          <w:rFonts w:ascii="Aptos" w:hAnsi="Aptos" w:eastAsia="Aptos"/>
          <w:sz w:val="19"/>
        </w:rPr>
        <w:t>Piece upright/stable and within position tolerance.</w:t>
      </w:r>
    </w:p>
    <w:p>
      <w:pPr>
        <w:pStyle w:val="Heading3"/>
      </w:pPr>
      <w:r>
        <w:t>8. Logging bắt buộc</w:t>
      </w:r>
    </w:p>
    <w:p>
      <w:pPr>
        <w:pStyle w:val="ListBullet"/>
        <w:spacing w:after="20"/>
        <w:ind w:left="360"/>
      </w:pPr>
      <w:r>
        <w:rPr>
          <w:rFonts w:ascii="Aptos" w:hAnsi="Aptos" w:eastAsia="Aptos"/>
          <w:sz w:val="19"/>
        </w:rPr>
        <w:t>state_id=ST-P80-A03; solution_ref=SOL-ST-P80-A03</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Place from increasing release heights; intentionally tip piece.</w:t>
      </w:r>
    </w:p>
    <w:p>
      <w:pPr>
        <w:pStyle w:val="ListBullet"/>
        <w:spacing w:after="20"/>
        <w:ind w:left="360"/>
      </w:pPr>
      <w:r>
        <w:rPr>
          <w:rFonts w:ascii="Aptos" w:hAnsi="Aptos" w:eastAsia="Aptos"/>
          <w:sz w:val="19"/>
        </w:rPr>
        <w:t>PASS if tipped state blocks normal progression.</w:t>
      </w:r>
    </w:p>
    <w:p>
      <w:pPr>
        <w:pStyle w:val="Heading3"/>
      </w:pPr>
      <w:r>
        <w:t>10. Module ownership / implementation hooks</w:t>
      </w:r>
    </w:p>
    <w:p>
      <w:pPr>
        <w:pStyle w:val="ListBullet"/>
        <w:spacing w:after="20"/>
        <w:ind w:left="360"/>
      </w:pPr>
      <w:r>
        <w:rPr>
          <w:rFonts w:ascii="Aptos" w:hAnsi="Aptos" w:eastAsia="Aptos"/>
          <w:sz w:val="19"/>
        </w:rPr>
        <w:t>PhysicalLocalizer</w:t>
      </w:r>
    </w:p>
    <w:p>
      <w:pPr>
        <w:pStyle w:val="ListBullet"/>
        <w:spacing w:after="20"/>
        <w:ind w:left="360"/>
      </w:pPr>
      <w:r>
        <w:rPr>
          <w:rFonts w:ascii="Aptos" w:hAnsi="Aptos" w:eastAsia="Aptos"/>
          <w:sz w:val="19"/>
        </w:rPr>
        <w:t>Shape/HeightChecker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SOL-ST-P80-A04 — Destination unexpectedly occupied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ST-P80-A04 — Destination unexpectedly occupied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Tại thời điểm place, destination không còn trống như plan.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Observed occupancy conflict.</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R1,R6,R11,R12</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State changed unexpectedly</w:t>
            </w:r>
          </w:p>
        </w:tc>
      </w:tr>
    </w:tbl>
    <w:p>
      <w:pPr>
        <w:pStyle w:val="Heading3"/>
      </w:pPr>
      <w:r>
        <w:t>1. Possible root causes</w:t>
      </w:r>
    </w:p>
    <w:p>
      <w:pPr>
        <w:pStyle w:val="ListBullet"/>
        <w:spacing w:after="20"/>
        <w:ind w:left="360"/>
      </w:pPr>
      <w:r>
        <w:rPr>
          <w:rFonts w:ascii="Aptos" w:hAnsi="Aptos" w:eastAsia="Aptos"/>
          <w:sz w:val="19"/>
        </w:rPr>
        <w:t>Human/another process changed board during robot move.</w:t>
      </w:r>
    </w:p>
    <w:p>
      <w:pPr>
        <w:pStyle w:val="ListBullet"/>
        <w:spacing w:after="20"/>
        <w:ind w:left="360"/>
      </w:pPr>
      <w:r>
        <w:rPr>
          <w:rFonts w:ascii="Aptos" w:hAnsi="Aptos" w:eastAsia="Aptos"/>
          <w:sz w:val="19"/>
        </w:rPr>
        <w:t>Capture piece removal failed.</w:t>
      </w:r>
    </w:p>
    <w:p>
      <w:pPr>
        <w:pStyle w:val="ListBullet"/>
        <w:spacing w:after="20"/>
        <w:ind w:left="360"/>
      </w:pPr>
      <w:r>
        <w:rPr>
          <w:rFonts w:ascii="Aptos" w:hAnsi="Aptos" w:eastAsia="Aptos"/>
          <w:sz w:val="19"/>
        </w:rPr>
        <w:t>ExpectedBoard stale.</w:t>
      </w:r>
    </w:p>
    <w:p>
      <w:pPr>
        <w:pStyle w:val="ListBullet"/>
        <w:spacing w:after="20"/>
        <w:ind w:left="360"/>
      </w:pPr>
      <w:r>
        <w:rPr>
          <w:rFonts w:ascii="Aptos" w:hAnsi="Aptos" w:eastAsia="Aptos"/>
          <w:sz w:val="19"/>
        </w:rPr>
        <w:t>Perception false occupancy.</w:t>
      </w:r>
    </w:p>
    <w:p>
      <w:pPr>
        <w:pStyle w:val="Heading3"/>
      </w:pPr>
      <w:r>
        <w:t>2. Evidence cần để phân biệt root cause</w:t>
      </w:r>
    </w:p>
    <w:p>
      <w:pPr>
        <w:pStyle w:val="ListBullet"/>
        <w:spacing w:after="20"/>
        <w:ind w:left="360"/>
      </w:pPr>
      <w:r>
        <w:rPr>
          <w:rFonts w:ascii="Aptos" w:hAnsi="Aptos" w:eastAsia="Aptos"/>
          <w:sz w:val="19"/>
        </w:rPr>
        <w:t>Fresh destination snapshot.</w:t>
      </w:r>
    </w:p>
    <w:p>
      <w:pPr>
        <w:pStyle w:val="ListBullet"/>
        <w:spacing w:after="20"/>
        <w:ind w:left="360"/>
      </w:pPr>
      <w:r>
        <w:rPr>
          <w:rFonts w:ascii="Aptos" w:hAnsi="Aptos" w:eastAsia="Aptos"/>
          <w:sz w:val="19"/>
        </w:rPr>
        <w:t>Expected destination occupancy.</w:t>
      </w:r>
    </w:p>
    <w:p>
      <w:pPr>
        <w:pStyle w:val="ListBullet"/>
        <w:spacing w:after="20"/>
        <w:ind w:left="360"/>
      </w:pPr>
      <w:r>
        <w:rPr>
          <w:rFonts w:ascii="Aptos" w:hAnsi="Aptos" w:eastAsia="Aptos"/>
          <w:sz w:val="19"/>
        </w:rPr>
        <w:t>CurrentAction/capture status.</w:t>
      </w:r>
    </w:p>
    <w:p>
      <w:pPr>
        <w:pStyle w:val="ListBullet"/>
        <w:spacing w:after="20"/>
        <w:ind w:left="360"/>
      </w:pPr>
      <w:r>
        <w:rPr>
          <w:rFonts w:ascii="Aptos" w:hAnsi="Aptos" w:eastAsia="Aptos"/>
          <w:sz w:val="19"/>
        </w:rPr>
        <w:t>Confidence and scene stability.</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Destination must be revalidated shortly before descent/release; occupied conflict aborts place.</w:t>
      </w:r>
    </w:p>
    <w:p>
      <w:pPr>
        <w:pStyle w:val="Heading3"/>
      </w:pPr>
      <w:r>
        <w:t>4. Immediate safety / state action</w:t>
      </w:r>
    </w:p>
    <w:p>
      <w:pPr>
        <w:pStyle w:val="ListBullet"/>
        <w:spacing w:after="20"/>
        <w:ind w:left="360"/>
      </w:pPr>
      <w:r>
        <w:rPr>
          <w:rFonts w:ascii="Aptos" w:hAnsi="Aptos" w:eastAsia="Aptos"/>
          <w:sz w:val="19"/>
        </w:rPr>
        <w:t>Stop descent/place; keep piece in safe held state if possible.</w:t>
      </w:r>
    </w:p>
    <w:p>
      <w:pPr>
        <w:pStyle w:val="ListBullet"/>
        <w:spacing w:after="20"/>
        <w:ind w:left="360"/>
      </w:pPr>
      <w:r>
        <w:rPr>
          <w:rFonts w:ascii="Aptos" w:hAnsi="Aptos" w:eastAsia="Aptos"/>
          <w:sz w:val="19"/>
        </w:rPr>
        <w:t>No release onto occupied cell.</w:t>
      </w:r>
    </w:p>
    <w:p>
      <w:pPr>
        <w:pStyle w:val="Heading3"/>
      </w:pPr>
      <w:r>
        <w:t>5. Automatic recovery / operator procedure</w:t>
      </w:r>
    </w:p>
    <w:p>
      <w:pPr>
        <w:pStyle w:val="ListBullet"/>
        <w:spacing w:after="20"/>
        <w:ind w:left="360"/>
      </w:pPr>
      <w:r>
        <w:rPr>
          <w:rFonts w:ascii="Aptos" w:hAnsi="Aptos" w:eastAsia="Aptos"/>
          <w:sz w:val="19"/>
        </w:rPr>
        <w:t>Rescan board.</w:t>
      </w:r>
    </w:p>
    <w:p>
      <w:pPr>
        <w:pStyle w:val="ListBullet"/>
        <w:spacing w:after="20"/>
        <w:ind w:left="360"/>
      </w:pPr>
      <w:r>
        <w:rPr>
          <w:rFonts w:ascii="Aptos" w:hAnsi="Aptos" w:eastAsia="Aptos"/>
          <w:sz w:val="19"/>
        </w:rPr>
        <w:t>If capture-removal incomplete, route P50 recovery.</w:t>
      </w:r>
    </w:p>
    <w:p>
      <w:pPr>
        <w:pStyle w:val="ListBullet"/>
        <w:spacing w:after="20"/>
        <w:ind w:left="360"/>
      </w:pPr>
      <w:r>
        <w:rPr>
          <w:rFonts w:ascii="Aptos" w:hAnsi="Aptos" w:eastAsia="Aptos"/>
          <w:sz w:val="19"/>
        </w:rPr>
        <w:t>If unexpected human/state change, reconcile/human.</w:t>
      </w:r>
    </w:p>
    <w:p>
      <w:pPr>
        <w:pStyle w:val="ListBullet"/>
        <w:spacing w:after="20"/>
        <w:ind w:left="360"/>
      </w:pPr>
      <w:r>
        <w:rPr>
          <w:rFonts w:ascii="Aptos" w:hAnsi="Aptos" w:eastAsia="Aptos"/>
          <w:sz w:val="19"/>
        </w:rPr>
        <w:t>Use recovery/parking pose only if prevalidated.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retry until board sync and destination explicitly free.</w:t>
      </w:r>
    </w:p>
    <w:p>
      <w:pPr>
        <w:pStyle w:val="Heading3"/>
      </w:pPr>
      <w:r>
        <w:t>7. Verification sau recovery</w:t>
      </w:r>
    </w:p>
    <w:p>
      <w:pPr>
        <w:pStyle w:val="ListBullet"/>
        <w:spacing w:after="20"/>
        <w:ind w:left="360"/>
      </w:pPr>
      <w:r>
        <w:rPr>
          <w:rFonts w:ascii="Aptos" w:hAnsi="Aptos" w:eastAsia="Aptos"/>
          <w:sz w:val="19"/>
        </w:rPr>
        <w:t>Destination free and expected state reconciled; carried piece status known.</w:t>
      </w:r>
    </w:p>
    <w:p>
      <w:pPr>
        <w:pStyle w:val="Heading3"/>
      </w:pPr>
      <w:r>
        <w:t>8. Logging bắt buộc</w:t>
      </w:r>
    </w:p>
    <w:p>
      <w:pPr>
        <w:pStyle w:val="ListBullet"/>
        <w:spacing w:after="20"/>
        <w:ind w:left="360"/>
      </w:pPr>
      <w:r>
        <w:rPr>
          <w:rFonts w:ascii="Aptos" w:hAnsi="Aptos" w:eastAsia="Aptos"/>
          <w:sz w:val="19"/>
        </w:rPr>
        <w:t>state_id=ST-P80-A04; solution_ref=SOL-ST-P80-A04</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Place another piece at destination during transport; capture removal miss.</w:t>
      </w:r>
    </w:p>
    <w:p>
      <w:pPr>
        <w:pStyle w:val="ListBullet"/>
        <w:spacing w:after="20"/>
        <w:ind w:left="360"/>
      </w:pPr>
      <w:r>
        <w:rPr>
          <w:rFonts w:ascii="Aptos" w:hAnsi="Aptos" w:eastAsia="Aptos"/>
          <w:sz w:val="19"/>
        </w:rPr>
        <w:t>PASS if robot never releases onto occupied intersection.</w:t>
      </w:r>
    </w:p>
    <w:p>
      <w:pPr>
        <w:pStyle w:val="Heading3"/>
      </w:pPr>
      <w:r>
        <w:t>10. Module ownership / implementation hooks</w:t>
      </w:r>
    </w:p>
    <w:p>
      <w:pPr>
        <w:pStyle w:val="ListBullet"/>
        <w:spacing w:after="20"/>
        <w:ind w:left="360"/>
      </w:pPr>
      <w:r>
        <w:rPr>
          <w:rFonts w:ascii="Aptos" w:hAnsi="Aptos" w:eastAsia="Aptos"/>
          <w:sz w:val="19"/>
        </w:rPr>
        <w:t>PostActionVerifier</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SOL-ST-P80-A05 — Place pushes neighboring piece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ST-P80-A05 — Place pushes neighboring piece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Thao tác hạ/nhả làm quân khác dịch chuyển.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Collateral change near destination.</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R6,R9,R10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Collateral movement</w:t>
            </w:r>
          </w:p>
        </w:tc>
      </w:tr>
    </w:tbl>
    <w:p>
      <w:pPr>
        <w:pStyle w:val="Heading3"/>
      </w:pPr>
      <w:r>
        <w:t>1. Possible root causes</w:t>
      </w:r>
    </w:p>
    <w:p>
      <w:pPr>
        <w:pStyle w:val="ListBullet"/>
        <w:spacing w:after="20"/>
        <w:ind w:left="360"/>
      </w:pPr>
      <w:r>
        <w:rPr>
          <w:rFonts w:ascii="Aptos" w:hAnsi="Aptos" w:eastAsia="Aptos"/>
          <w:sz w:val="19"/>
        </w:rPr>
        <w:t>Descent/release path too close to neighbor.</w:t>
      </w:r>
    </w:p>
    <w:p>
      <w:pPr>
        <w:pStyle w:val="ListBullet"/>
        <w:spacing w:after="20"/>
        <w:ind w:left="360"/>
      </w:pPr>
      <w:r>
        <w:rPr>
          <w:rFonts w:ascii="Aptos" w:hAnsi="Aptos" w:eastAsia="Aptos"/>
          <w:sz w:val="19"/>
        </w:rPr>
        <w:t>Piece/gripper offset.</w:t>
      </w:r>
    </w:p>
    <w:p>
      <w:pPr>
        <w:pStyle w:val="ListBullet"/>
        <w:spacing w:after="20"/>
        <w:ind w:left="360"/>
      </w:pPr>
      <w:r>
        <w:rPr>
          <w:rFonts w:ascii="Aptos" w:hAnsi="Aptos" w:eastAsia="Aptos"/>
          <w:sz w:val="19"/>
        </w:rPr>
        <w:t>Neighbor already off-center.</w:t>
      </w:r>
    </w:p>
    <w:p>
      <w:pPr>
        <w:pStyle w:val="Heading3"/>
      </w:pPr>
      <w:r>
        <w:t>2. Evidence cần để phân biệt root cause</w:t>
      </w:r>
    </w:p>
    <w:p>
      <w:pPr>
        <w:pStyle w:val="ListBullet"/>
        <w:spacing w:after="20"/>
        <w:ind w:left="360"/>
      </w:pPr>
      <w:r>
        <w:rPr>
          <w:rFonts w:ascii="Aptos" w:hAnsi="Aptos" w:eastAsia="Aptos"/>
          <w:sz w:val="19"/>
        </w:rPr>
        <w:t>Changed neighboring center/cell.</w:t>
      </w:r>
    </w:p>
    <w:p>
      <w:pPr>
        <w:pStyle w:val="ListBullet"/>
        <w:spacing w:after="20"/>
        <w:ind w:left="360"/>
      </w:pPr>
      <w:r>
        <w:rPr>
          <w:rFonts w:ascii="Aptos" w:hAnsi="Aptos" w:eastAsia="Aptos"/>
          <w:sz w:val="19"/>
        </w:rPr>
        <w:t>Target placement result.</w:t>
      </w:r>
    </w:p>
    <w:p>
      <w:pPr>
        <w:pStyle w:val="ListBullet"/>
        <w:spacing w:after="20"/>
        <w:ind w:left="360"/>
      </w:pPr>
      <w:r>
        <w:rPr>
          <w:rFonts w:ascii="Aptos" w:hAnsi="Aptos" w:eastAsia="Aptos"/>
          <w:sz w:val="19"/>
        </w:rPr>
        <w:t>Robot pose and clearance.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Any unexpected neighbor displacement after place = SIDE_EFFECT.</w:t>
      </w:r>
    </w:p>
    <w:p>
      <w:pPr>
        <w:pStyle w:val="Heading3"/>
      </w:pPr>
      <w:r>
        <w:t>4. Immediate safety / state action</w:t>
      </w:r>
    </w:p>
    <w:p>
      <w:pPr>
        <w:pStyle w:val="ListBullet"/>
        <w:spacing w:after="20"/>
        <w:ind w:left="360"/>
      </w:pPr>
      <w:r>
        <w:rPr>
          <w:rFonts w:ascii="Aptos" w:hAnsi="Aptos" w:eastAsia="Aptos"/>
          <w:sz w:val="19"/>
        </w:rPr>
        <w:t>No commit; retract to safe pose if possible.</w:t>
      </w:r>
    </w:p>
    <w:p>
      <w:pPr>
        <w:pStyle w:val="Heading3"/>
      </w:pPr>
      <w:r>
        <w:t>5. Automatic recovery / operator procedure</w:t>
      </w:r>
    </w:p>
    <w:p>
      <w:pPr>
        <w:pStyle w:val="ListBullet"/>
        <w:spacing w:after="20"/>
        <w:ind w:left="360"/>
      </w:pPr>
      <w:r>
        <w:rPr>
          <w:rFonts w:ascii="Aptos" w:hAnsi="Aptos" w:eastAsia="Aptos"/>
          <w:sz w:val="19"/>
        </w:rPr>
        <w:t>Full local/full-board rescan.</w:t>
      </w:r>
    </w:p>
    <w:p>
      <w:pPr>
        <w:pStyle w:val="ListBullet"/>
        <w:spacing w:after="20"/>
        <w:ind w:left="360"/>
      </w:pPr>
      <w:r>
        <w:rPr>
          <w:rFonts w:ascii="Aptos" w:hAnsi="Aptos" w:eastAsia="Aptos"/>
          <w:sz w:val="19"/>
        </w:rPr>
        <w:t>If only geometric small shift and an auto-centering routine has been validated, it may be corrected; baseline =&gt; human correction.</w:t>
      </w:r>
    </w:p>
    <w:p>
      <w:pPr>
        <w:pStyle w:val="ListBullet"/>
        <w:spacing w:after="20"/>
        <w:ind w:left="360"/>
      </w:pPr>
      <w:r>
        <w:rPr>
          <w:rFonts w:ascii="Aptos" w:hAnsi="Aptos" w:eastAsia="Aptos"/>
          <w:sz w:val="19"/>
        </w:rPr>
        <w:t>Then verify moving piece and neighbor.</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blind repeat place.</w:t>
      </w:r>
    </w:p>
    <w:p>
      <w:pPr>
        <w:pStyle w:val="Heading3"/>
      </w:pPr>
      <w:r>
        <w:t>7. Verification sau recovery</w:t>
      </w:r>
    </w:p>
    <w:p>
      <w:pPr>
        <w:pStyle w:val="ListBullet"/>
        <w:spacing w:after="20"/>
        <w:ind w:left="360"/>
      </w:pPr>
      <w:r>
        <w:rPr>
          <w:rFonts w:ascii="Aptos" w:hAnsi="Aptos" w:eastAsia="Aptos"/>
          <w:sz w:val="19"/>
        </w:rPr>
        <w:t>All affected pieces back within semantic/geometric tolerance.</w:t>
      </w:r>
    </w:p>
    <w:p>
      <w:pPr>
        <w:pStyle w:val="Heading3"/>
      </w:pPr>
      <w:r>
        <w:t>8. Logging bắt buộc</w:t>
      </w:r>
    </w:p>
    <w:p>
      <w:pPr>
        <w:pStyle w:val="ListBullet"/>
        <w:spacing w:after="20"/>
        <w:ind w:left="360"/>
      </w:pPr>
      <w:r>
        <w:rPr>
          <w:rFonts w:ascii="Aptos" w:hAnsi="Aptos" w:eastAsia="Aptos"/>
          <w:sz w:val="19"/>
        </w:rPr>
        <w:t>state_id=ST-P80-A05; solution_ref=SOL-ST-P80-A05</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Neighbor close to destination; intentionally push.</w:t>
      </w:r>
    </w:p>
    <w:p>
      <w:pPr>
        <w:pStyle w:val="ListBullet"/>
        <w:spacing w:after="20"/>
        <w:ind w:left="360"/>
      </w:pPr>
      <w:r>
        <w:rPr>
          <w:rFonts w:ascii="Aptos" w:hAnsi="Aptos" w:eastAsia="Aptos"/>
          <w:sz w:val="19"/>
        </w:rPr>
        <w:t>PASS if collateral movement detected.</w:t>
      </w:r>
    </w:p>
    <w:p>
      <w:pPr>
        <w:pStyle w:val="Heading3"/>
      </w:pPr>
      <w:r>
        <w:t>10. Module ownership / implementation hooks</w:t>
      </w:r>
    </w:p>
    <w:p>
      <w:pPr>
        <w:pStyle w:val="ListBullet"/>
        <w:spacing w:after="20"/>
        <w:ind w:left="360"/>
      </w:pPr>
      <w:r>
        <w:rPr>
          <w:rFonts w:ascii="Aptos" w:hAnsi="Aptos" w:eastAsia="Aptos"/>
          <w:sz w:val="19"/>
        </w:rPr>
        <w:t>PhysicalLocalizer</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ManipulationController</w:t>
      </w:r>
    </w:p>
    <w:p>
      <w:pPr>
        <w:spacing w:after="60"/>
      </w:pPr>
      <w:r>
        <w:rPr>
          <w:rFonts w:ascii="Aptos" w:hAnsi="Aptos" w:eastAsia="Aptos"/>
          <w:color w:val="B4B4B4"/>
          <w:sz w:val="14"/>
        </w:rPr>
        <w:t>────────────────────────────────────────────────────────────────────────────────</w:t>
      </w:r>
    </w:p>
    <w:p>
      <w:pPr>
        <w:pStyle w:val="Heading2"/>
      </w:pPr>
      <w:r>
        <w:t>SOL-ST-P80-A06 — Piece released at wrong logical cell</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ST-P80-A06 — Piece released at wrong logical cell</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Quân được đặt ổn định nhưng vào giao điểm khác destination.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Observed piece at wrong cell.</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Robot placement error</w:t>
            </w:r>
          </w:p>
        </w:tc>
      </w:tr>
    </w:tbl>
    <w:p>
      <w:pPr>
        <w:pStyle w:val="Heading3"/>
      </w:pPr>
      <w:r>
        <w:t>1. Possible root causes</w:t>
      </w:r>
    </w:p>
    <w:p>
      <w:pPr>
        <w:pStyle w:val="ListBullet"/>
        <w:spacing w:after="20"/>
        <w:ind w:left="360"/>
      </w:pPr>
      <w:r>
        <w:rPr>
          <w:rFonts w:ascii="Aptos" w:hAnsi="Aptos" w:eastAsia="Aptos"/>
          <w:sz w:val="19"/>
        </w:rPr>
        <w:t>Wrong destination pose due registration/indexing bug.</w:t>
      </w:r>
    </w:p>
    <w:p>
      <w:pPr>
        <w:pStyle w:val="ListBullet"/>
        <w:spacing w:after="20"/>
        <w:ind w:left="360"/>
      </w:pPr>
      <w:r>
        <w:rPr>
          <w:rFonts w:ascii="Aptos" w:hAnsi="Aptos" w:eastAsia="Aptos"/>
          <w:sz w:val="19"/>
        </w:rPr>
        <w:t>Coordinate row/col swapped/orientation error.</w:t>
      </w:r>
    </w:p>
    <w:p>
      <w:pPr>
        <w:pStyle w:val="ListBullet"/>
        <w:spacing w:after="20"/>
        <w:ind w:left="360"/>
      </w:pPr>
      <w:r>
        <w:rPr>
          <w:rFonts w:ascii="Aptos" w:hAnsi="Aptos" w:eastAsia="Aptos"/>
          <w:sz w:val="19"/>
        </w:rPr>
        <w:t>Trajectory target stale.</w:t>
      </w:r>
    </w:p>
    <w:p>
      <w:pPr>
        <w:pStyle w:val="Heading3"/>
      </w:pPr>
      <w:r>
        <w:t>2. Evidence cần để phân biệt root cause</w:t>
      </w:r>
    </w:p>
    <w:p>
      <w:pPr>
        <w:pStyle w:val="ListBullet"/>
        <w:spacing w:after="20"/>
        <w:ind w:left="360"/>
      </w:pPr>
      <w:r>
        <w:rPr>
          <w:rFonts w:ascii="Aptos" w:hAnsi="Aptos" w:eastAsia="Aptos"/>
          <w:sz w:val="19"/>
        </w:rPr>
        <w:t>Moving piece observed at wrong logical cell.</w:t>
      </w:r>
    </w:p>
    <w:p>
      <w:pPr>
        <w:pStyle w:val="ListBullet"/>
        <w:spacing w:after="20"/>
        <w:ind w:left="360"/>
      </w:pPr>
      <w:r>
        <w:rPr>
          <w:rFonts w:ascii="Aptos" w:hAnsi="Aptos" w:eastAsia="Aptos"/>
          <w:sz w:val="19"/>
        </w:rPr>
        <w:t>CurrentAction.dst.</w:t>
      </w:r>
    </w:p>
    <w:p>
      <w:pPr>
        <w:pStyle w:val="ListBullet"/>
        <w:spacing w:after="20"/>
        <w:ind w:left="360"/>
      </w:pPr>
      <w:r>
        <w:rPr>
          <w:rFonts w:ascii="Aptos" w:hAnsi="Aptos" w:eastAsia="Aptos"/>
          <w:sz w:val="19"/>
        </w:rPr>
        <w:t>Commanded robot target/board coordinate.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Compare final cell against immutable CurrentAction.dst, not latest mutable UI state.</w:t>
      </w:r>
    </w:p>
    <w:p>
      <w:pPr>
        <w:pStyle w:val="Heading3"/>
      </w:pPr>
      <w:r>
        <w:t>4. Immediate safety / state action</w:t>
      </w:r>
    </w:p>
    <w:p>
      <w:pPr>
        <w:pStyle w:val="ListBullet"/>
        <w:spacing w:after="20"/>
        <w:ind w:left="360"/>
      </w:pPr>
      <w:r>
        <w:rPr>
          <w:rFonts w:ascii="Aptos" w:hAnsi="Aptos" w:eastAsia="Aptos"/>
          <w:sz w:val="19"/>
        </w:rPr>
        <w:t>No commit; mark wrong-place.</w:t>
      </w:r>
    </w:p>
    <w:p>
      <w:pPr>
        <w:pStyle w:val="Heading3"/>
      </w:pPr>
      <w:r>
        <w:t>5. Automatic recovery / operator procedure</w:t>
      </w:r>
    </w:p>
    <w:p>
      <w:pPr>
        <w:pStyle w:val="ListBullet"/>
        <w:spacing w:after="20"/>
        <w:ind w:left="360"/>
      </w:pPr>
      <w:r>
        <w:rPr>
          <w:rFonts w:ascii="Aptos" w:hAnsi="Aptos" w:eastAsia="Aptos"/>
          <w:sz w:val="19"/>
        </w:rPr>
        <w:t>If wrong cell isolated and piece identity known: re-localize there, pick once, place at intended dst, verify.</w:t>
      </w:r>
    </w:p>
    <w:p>
      <w:pPr>
        <w:pStyle w:val="ListBullet"/>
        <w:spacing w:after="20"/>
        <w:ind w:left="360"/>
      </w:pPr>
      <w:r>
        <w:rPr>
          <w:rFonts w:ascii="Aptos" w:hAnsi="Aptos" w:eastAsia="Aptos"/>
          <w:sz w:val="19"/>
        </w:rPr>
        <w:t>Before retry validate orientation/mapping; if mapping suspect route P40-A02.</w:t>
      </w:r>
    </w:p>
    <w:p>
      <w:pPr>
        <w:pStyle w:val="ListBullet"/>
        <w:spacing w:after="20"/>
        <w:ind w:left="360"/>
      </w:pPr>
      <w:r>
        <w:rPr>
          <w:rFonts w:ascii="Aptos" w:hAnsi="Aptos" w:eastAsia="Aptos"/>
          <w:sz w:val="19"/>
        </w:rPr>
        <w:t>If ambiguity =&gt; human.</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One corrective move after root cause validation.</w:t>
      </w:r>
    </w:p>
    <w:p>
      <w:pPr>
        <w:pStyle w:val="Heading3"/>
      </w:pPr>
      <w:r>
        <w:t>7. Verification sau recovery</w:t>
      </w:r>
    </w:p>
    <w:p>
      <w:pPr>
        <w:pStyle w:val="ListBullet"/>
        <w:spacing w:after="20"/>
        <w:ind w:left="360"/>
      </w:pPr>
      <w:r>
        <w:rPr>
          <w:rFonts w:ascii="Aptos" w:hAnsi="Aptos" w:eastAsia="Aptos"/>
          <w:sz w:val="19"/>
        </w:rPr>
        <w:t>Wrong cell restored to prior expected content; destination contains moving piece; full board synchronized.</w:t>
      </w:r>
    </w:p>
    <w:p>
      <w:pPr>
        <w:pStyle w:val="Heading3"/>
      </w:pPr>
      <w:r>
        <w:t>8. Logging bắt buộc</w:t>
      </w:r>
    </w:p>
    <w:p>
      <w:pPr>
        <w:pStyle w:val="ListBullet"/>
        <w:spacing w:after="20"/>
        <w:ind w:left="360"/>
      </w:pPr>
      <w:r>
        <w:rPr>
          <w:rFonts w:ascii="Aptos" w:hAnsi="Aptos" w:eastAsia="Aptos"/>
          <w:sz w:val="19"/>
        </w:rPr>
        <w:t>state_id=ST-P80-A06; solution_ref=SOL-ST-P80-A06</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Swap row/col in test target; command adjacent cell.</w:t>
      </w:r>
    </w:p>
    <w:p>
      <w:pPr>
        <w:pStyle w:val="ListBullet"/>
        <w:spacing w:after="20"/>
        <w:ind w:left="360"/>
      </w:pPr>
      <w:r>
        <w:rPr>
          <w:rFonts w:ascii="Aptos" w:hAnsi="Aptos" w:eastAsia="Aptos"/>
          <w:sz w:val="19"/>
        </w:rPr>
        <w:t>PASS wrong cell never gets committed as intended move.</w:t>
      </w:r>
    </w:p>
    <w:p>
      <w:pPr>
        <w:pStyle w:val="Heading3"/>
      </w:pPr>
      <w:r>
        <w:t>10. Module ownership / implementation hooks</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StateStore</w:t>
      </w:r>
    </w:p>
    <w:p>
      <w:pPr>
        <w:pStyle w:val="ListBullet"/>
        <w:spacing w:after="20"/>
        <w:ind w:left="360"/>
      </w:pPr>
      <w:r>
        <w:rPr>
          <w:rFonts w:ascii="Aptos" w:hAnsi="Aptos" w:eastAsia="Aptos"/>
          <w:sz w:val="19"/>
        </w:rPr>
        <w:t>RobotRegistration</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1"/>
      </w:pPr>
      <w:r>
        <w:t>14. P90 — Post-action Verification</w:t>
      </w:r>
    </w:p>
    <w:p>
      <w:r>
        <w:rPr>
          <w:rFonts w:ascii="Aptos" w:hAnsi="Aptos" w:eastAsia="Aptos"/>
          <w:b/>
          <w:color w:val="1F4E79"/>
          <w:sz w:val="19"/>
        </w:rPr>
        <w:t xml:space="preserve">Mục tiêu phase: </w:t>
      </w:r>
      <w:r>
        <w:rPr>
          <w:rFonts w:ascii="Aptos" w:hAnsi="Aptos" w:eastAsia="Aptos"/>
          <w:sz w:val="19"/>
        </w:rPr>
        <w:t>Verification là gate bắt buộc trước commit; symptom được chẩn đoán thành state cụ thể.</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5B9BD5"/>
          </w:tcPr>
          <w:p>
            <w:r>
              <w:rPr>
                <w:rFonts w:ascii="Aptos" w:hAnsi="Aptos" w:eastAsia="Aptos"/>
                <w:b/>
                <w:color w:val="FFFFFF"/>
                <w:sz w:val="16"/>
              </w:rPr>
              <w:t>State/Solution</w:t>
            </w:r>
          </w:p>
        </w:tc>
        <w:tc>
          <w:tcPr>
            <w:tcW w:type="dxa" w:w="3456"/>
            <w:shd w:fill="5B9BD5"/>
          </w:tcPr>
          <w:p>
            <w:r>
              <w:rPr>
                <w:rFonts w:ascii="Aptos" w:hAnsi="Aptos" w:eastAsia="Aptos"/>
                <w:b/>
                <w:color w:val="FFFFFF"/>
                <w:sz w:val="16"/>
              </w:rPr>
              <w:t>Type</w:t>
            </w:r>
          </w:p>
        </w:tc>
        <w:tc>
          <w:tcPr>
            <w:tcW w:type="dxa" w:w="3456"/>
            <w:shd w:fill="5B9BD5"/>
          </w:tcPr>
          <w:p>
            <w:r>
              <w:rPr>
                <w:rFonts w:ascii="Aptos" w:hAnsi="Aptos" w:eastAsia="Aptos"/>
                <w:b/>
                <w:color w:val="FFFFFF"/>
                <w:sz w:val="16"/>
              </w:rPr>
              <w:t>Short name</w:t>
            </w:r>
          </w:p>
        </w:tc>
      </w:tr>
      <w:tr>
        <w:tc>
          <w:tcPr>
            <w:tcW w:type="dxa" w:w="3456"/>
          </w:tcPr>
          <w:p>
            <w:r>
              <w:rPr>
                <w:rFonts w:ascii="Aptos" w:hAnsi="Aptos" w:eastAsia="Aptos"/>
                <w:sz w:val="15"/>
              </w:rPr>
              <w:t>ST-P90-N01</w:t>
              <w:br/>
              <w:t>SOL-ST-P90-N01</w:t>
            </w:r>
          </w:p>
        </w:tc>
        <w:tc>
          <w:tcPr>
            <w:tcW w:type="dxa" w:w="3456"/>
          </w:tcPr>
          <w:p>
            <w:r>
              <w:rPr>
                <w:rFonts w:ascii="Aptos" w:hAnsi="Aptos" w:eastAsia="Aptos"/>
                <w:sz w:val="15"/>
              </w:rPr>
              <w:t>NORMAL</w:t>
            </w:r>
          </w:p>
        </w:tc>
        <w:tc>
          <w:tcPr>
            <w:tcW w:type="dxa" w:w="3456"/>
          </w:tcPr>
          <w:p>
            <w:r>
              <w:rPr>
                <w:rFonts w:ascii="Aptos" w:hAnsi="Aptos" w:eastAsia="Aptos"/>
                <w:sz w:val="15"/>
              </w:rPr>
              <w:t>Post-action board verified</w:t>
            </w:r>
          </w:p>
        </w:tc>
      </w:tr>
      <w:tr>
        <w:tc>
          <w:tcPr>
            <w:tcW w:type="dxa" w:w="3456"/>
          </w:tcPr>
          <w:p>
            <w:r>
              <w:rPr>
                <w:rFonts w:ascii="Aptos" w:hAnsi="Aptos" w:eastAsia="Aptos"/>
                <w:sz w:val="15"/>
              </w:rPr>
              <w:t>ST-P90-T01</w:t>
              <w:br/>
              <w:t>SOL-ST-P90-T01</w:t>
            </w:r>
          </w:p>
        </w:tc>
        <w:tc>
          <w:tcPr>
            <w:tcW w:type="dxa" w:w="3456"/>
          </w:tcPr>
          <w:p>
            <w:r>
              <w:rPr>
                <w:rFonts w:ascii="Aptos" w:hAnsi="Aptos" w:eastAsia="Aptos"/>
                <w:sz w:val="15"/>
              </w:rPr>
              <w:t>TRANSIENT / AMBIGUOUS</w:t>
            </w:r>
          </w:p>
        </w:tc>
        <w:tc>
          <w:tcPr>
            <w:tcW w:type="dxa" w:w="3456"/>
          </w:tcPr>
          <w:p>
            <w:r>
              <w:rPr>
                <w:rFonts w:ascii="Aptos" w:hAnsi="Aptos" w:eastAsia="Aptos"/>
                <w:sz w:val="15"/>
              </w:rPr>
              <w:t>Verification temporarily blocked</w:t>
            </w:r>
          </w:p>
        </w:tc>
      </w:tr>
      <w:tr>
        <w:tc>
          <w:tcPr>
            <w:tcW w:type="dxa" w:w="3456"/>
          </w:tcPr>
          <w:p>
            <w:r>
              <w:rPr>
                <w:rFonts w:ascii="Aptos" w:hAnsi="Aptos" w:eastAsia="Aptos"/>
                <w:sz w:val="15"/>
              </w:rPr>
              <w:t>ST-P90-A01</w:t>
              <w:br/>
              <w:t>SOL-ST-P90-A01</w:t>
            </w:r>
          </w:p>
        </w:tc>
        <w:tc>
          <w:tcPr>
            <w:tcW w:type="dxa" w:w="3456"/>
          </w:tcPr>
          <w:p>
            <w:r>
              <w:rPr>
                <w:rFonts w:ascii="Aptos" w:hAnsi="Aptos" w:eastAsia="Aptos"/>
                <w:sz w:val="15"/>
              </w:rPr>
              <w:t>ANOMALY</w:t>
            </w:r>
          </w:p>
        </w:tc>
        <w:tc>
          <w:tcPr>
            <w:tcW w:type="dxa" w:w="3456"/>
          </w:tcPr>
          <w:p>
            <w:r>
              <w:rPr>
                <w:rFonts w:ascii="Aptos" w:hAnsi="Aptos" w:eastAsia="Aptos"/>
                <w:sz w:val="15"/>
              </w:rPr>
              <w:t>Destination empty after supposed place</w:t>
            </w:r>
          </w:p>
        </w:tc>
      </w:tr>
      <w:tr>
        <w:tc>
          <w:tcPr>
            <w:tcW w:type="dxa" w:w="3456"/>
          </w:tcPr>
          <w:p>
            <w:r>
              <w:rPr>
                <w:rFonts w:ascii="Aptos" w:hAnsi="Aptos" w:eastAsia="Aptos"/>
                <w:sz w:val="15"/>
              </w:rPr>
              <w:t>ST-P90-A02</w:t>
              <w:br/>
              <w:t>SOL-ST-P90-A02</w:t>
            </w:r>
          </w:p>
        </w:tc>
        <w:tc>
          <w:tcPr>
            <w:tcW w:type="dxa" w:w="3456"/>
          </w:tcPr>
          <w:p>
            <w:r>
              <w:rPr>
                <w:rFonts w:ascii="Aptos" w:hAnsi="Aptos" w:eastAsia="Aptos"/>
                <w:sz w:val="15"/>
              </w:rPr>
              <w:t>ANOMALY</w:t>
            </w:r>
          </w:p>
        </w:tc>
        <w:tc>
          <w:tcPr>
            <w:tcW w:type="dxa" w:w="3456"/>
          </w:tcPr>
          <w:p>
            <w:r>
              <w:rPr>
                <w:rFonts w:ascii="Aptos" w:hAnsi="Aptos" w:eastAsia="Aptos"/>
                <w:sz w:val="15"/>
              </w:rPr>
              <w:t>Source still occupied after supposed pick/move</w:t>
            </w:r>
          </w:p>
        </w:tc>
      </w:tr>
      <w:tr>
        <w:tc>
          <w:tcPr>
            <w:tcW w:type="dxa" w:w="3456"/>
          </w:tcPr>
          <w:p>
            <w:r>
              <w:rPr>
                <w:rFonts w:ascii="Aptos" w:hAnsi="Aptos" w:eastAsia="Aptos"/>
                <w:sz w:val="15"/>
              </w:rPr>
              <w:t>ST-P90-A03</w:t>
              <w:br/>
              <w:t>SOL-ST-P90-A03</w:t>
            </w:r>
          </w:p>
        </w:tc>
        <w:tc>
          <w:tcPr>
            <w:tcW w:type="dxa" w:w="3456"/>
          </w:tcPr>
          <w:p>
            <w:r>
              <w:rPr>
                <w:rFonts w:ascii="Aptos" w:hAnsi="Aptos" w:eastAsia="Aptos"/>
                <w:sz w:val="15"/>
              </w:rPr>
              <w:t>ANOMALY</w:t>
            </w:r>
          </w:p>
        </w:tc>
        <w:tc>
          <w:tcPr>
            <w:tcW w:type="dxa" w:w="3456"/>
          </w:tcPr>
          <w:p>
            <w:r>
              <w:rPr>
                <w:rFonts w:ascii="Aptos" w:hAnsi="Aptos" w:eastAsia="Aptos"/>
                <w:sz w:val="15"/>
              </w:rPr>
              <w:t>Wrong cell/piece changed</w:t>
            </w:r>
          </w:p>
        </w:tc>
      </w:tr>
      <w:tr>
        <w:tc>
          <w:tcPr>
            <w:tcW w:type="dxa" w:w="3456"/>
          </w:tcPr>
          <w:p>
            <w:r>
              <w:rPr>
                <w:rFonts w:ascii="Aptos" w:hAnsi="Aptos" w:eastAsia="Aptos"/>
                <w:sz w:val="15"/>
              </w:rPr>
              <w:t>ST-P90-A04</w:t>
              <w:br/>
              <w:t>SOL-ST-P90-A04</w:t>
            </w:r>
          </w:p>
        </w:tc>
        <w:tc>
          <w:tcPr>
            <w:tcW w:type="dxa" w:w="3456"/>
          </w:tcPr>
          <w:p>
            <w:r>
              <w:rPr>
                <w:rFonts w:ascii="Aptos" w:hAnsi="Aptos" w:eastAsia="Aptos"/>
                <w:sz w:val="15"/>
              </w:rPr>
              <w:t>ANOMALY</w:t>
            </w:r>
          </w:p>
        </w:tc>
        <w:tc>
          <w:tcPr>
            <w:tcW w:type="dxa" w:w="3456"/>
          </w:tcPr>
          <w:p>
            <w:r>
              <w:rPr>
                <w:rFonts w:ascii="Aptos" w:hAnsi="Aptos" w:eastAsia="Aptos"/>
                <w:sz w:val="15"/>
              </w:rPr>
              <w:t>Multiple independent discrepancies</w:t>
            </w:r>
          </w:p>
        </w:tc>
      </w:tr>
      <w:tr>
        <w:tc>
          <w:tcPr>
            <w:tcW w:type="dxa" w:w="3456"/>
          </w:tcPr>
          <w:p>
            <w:r>
              <w:rPr>
                <w:rFonts w:ascii="Aptos" w:hAnsi="Aptos" w:eastAsia="Aptos"/>
                <w:sz w:val="15"/>
              </w:rPr>
              <w:t>ST-P90-A05</w:t>
              <w:br/>
              <w:t>SOL-ST-P90-A05</w:t>
            </w:r>
          </w:p>
        </w:tc>
        <w:tc>
          <w:tcPr>
            <w:tcW w:type="dxa" w:w="3456"/>
          </w:tcPr>
          <w:p>
            <w:r>
              <w:rPr>
                <w:rFonts w:ascii="Aptos" w:hAnsi="Aptos" w:eastAsia="Aptos"/>
                <w:sz w:val="15"/>
              </w:rPr>
              <w:t>ANOMALY</w:t>
            </w:r>
          </w:p>
        </w:tc>
        <w:tc>
          <w:tcPr>
            <w:tcW w:type="dxa" w:w="3456"/>
          </w:tcPr>
          <w:p>
            <w:r>
              <w:rPr>
                <w:rFonts w:ascii="Aptos" w:hAnsi="Aptos" w:eastAsia="Aptos"/>
                <w:sz w:val="15"/>
              </w:rPr>
              <w:t>Semantic board correct but physical geometry unsafe</w:t>
            </w:r>
          </w:p>
        </w:tc>
      </w:tr>
      <w:tr>
        <w:tc>
          <w:tcPr>
            <w:tcW w:type="dxa" w:w="3456"/>
          </w:tcPr>
          <w:p>
            <w:r>
              <w:rPr>
                <w:rFonts w:ascii="Aptos" w:hAnsi="Aptos" w:eastAsia="Aptos"/>
                <w:sz w:val="15"/>
              </w:rPr>
              <w:t>ST-P90-A06</w:t>
              <w:br/>
              <w:t>SOL-ST-P90-A06</w:t>
            </w:r>
          </w:p>
        </w:tc>
        <w:tc>
          <w:tcPr>
            <w:tcW w:type="dxa" w:w="3456"/>
          </w:tcPr>
          <w:p>
            <w:r>
              <w:rPr>
                <w:rFonts w:ascii="Aptos" w:hAnsi="Aptos" w:eastAsia="Aptos"/>
                <w:sz w:val="15"/>
              </w:rPr>
              <w:t>ANOMALY</w:t>
            </w:r>
          </w:p>
        </w:tc>
        <w:tc>
          <w:tcPr>
            <w:tcW w:type="dxa" w:w="3456"/>
          </w:tcPr>
          <w:p>
            <w:r>
              <w:rPr>
                <w:rFonts w:ascii="Aptos" w:hAnsi="Aptos" w:eastAsia="Aptos"/>
                <w:sz w:val="15"/>
              </w:rPr>
              <w:t>Verification confidence insufficient</w:t>
            </w:r>
          </w:p>
        </w:tc>
      </w:tr>
    </w:tbl>
    <w:p/>
    <w:p>
      <w:pPr>
        <w:pStyle w:val="Heading2"/>
      </w:pPr>
      <w:r>
        <w:t>SOL-ST-P90-N01 — Post-action board verified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ST-P90-N01 — Post-action board verified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ObservedBoard khớp expected post-condition của CurrentAction.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Expected == observed; no extra loose piece.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R1,R6,R10,R12,R13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E2E nominal</w:t>
            </w:r>
          </w:p>
        </w:tc>
      </w:tr>
    </w:tbl>
    <w:p>
      <w:pPr>
        <w:pStyle w:val="Heading3"/>
      </w:pPr>
      <w:r>
        <w:t>Normal handling contract</w:t>
      </w:r>
    </w:p>
    <w:p>
      <w:pPr>
        <w:pStyle w:val="ListBullet"/>
        <w:spacing w:after="20"/>
        <w:ind w:left="360"/>
      </w:pPr>
      <w:r>
        <w:rPr>
          <w:rFonts w:ascii="Aptos" w:hAnsi="Aptos" w:eastAsia="Aptos"/>
          <w:sz w:val="19"/>
        </w:rPr>
        <w:t>Xác nhận evidence của state: Expected == observed; no extra loose piece..</w:t>
      </w:r>
    </w:p>
    <w:p>
      <w:pPr>
        <w:pStyle w:val="ListBullet"/>
        <w:spacing w:after="20"/>
        <w:ind w:left="360"/>
      </w:pPr>
      <w:r>
        <w:rPr>
          <w:rFonts w:ascii="Aptos" w:hAnsi="Aptos" w:eastAsia="Aptos"/>
          <w:sz w:val="19"/>
        </w:rPr>
        <w:t>Chỉ cho phép transition sang: P100 commit.</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Expected post-condition == ObservedBoard đã verify.</w:t>
      </w:r>
    </w:p>
    <w:p>
      <w:pPr>
        <w:pStyle w:val="ListBullet"/>
        <w:spacing w:after="20"/>
        <w:ind w:left="360"/>
      </w:pPr>
      <w:r>
        <w:rPr>
          <w:rFonts w:ascii="Aptos" w:hAnsi="Aptos" w:eastAsia="Aptos"/>
          <w:sz w:val="19"/>
        </w:rPr>
        <w:t>Không có loose piece/extra discrepancy.</w:t>
      </w:r>
    </w:p>
    <w:p>
      <w:pPr>
        <w:pStyle w:val="ListBullet"/>
        <w:spacing w:after="20"/>
        <w:ind w:left="360"/>
      </w:pPr>
      <w:r>
        <w:rPr>
          <w:rFonts w:ascii="Aptos" w:hAnsi="Aptos" w:eastAsia="Aptos"/>
          <w:sz w:val="19"/>
        </w:rPr>
        <w:t>Cho phép P100 commit.</w:t>
      </w:r>
    </w:p>
    <w:p>
      <w:pPr>
        <w:pStyle w:val="Heading3"/>
      </w:pPr>
      <w:r>
        <w:t>Test tối thiểu</w:t>
      </w:r>
    </w:p>
    <w:p>
      <w:pPr>
        <w:pStyle w:val="ListBullet"/>
        <w:spacing w:after="20"/>
        <w:ind w:left="360"/>
      </w:pPr>
      <w:r>
        <w:rPr>
          <w:rFonts w:ascii="Aptos" w:hAnsi="Aptos" w:eastAsia="Aptos"/>
          <w:sz w:val="19"/>
        </w:rPr>
        <w:t>Replay/execute nominal path dẫn tới ST-P90-N01.</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SOL-ST-P90-T01 — Verification temporarily blocked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ST-P90-T01 — Verification temporarily blocked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TRANSIENT / AMBIGUOUS / Warning</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Robot/tay người/blur khiến snapshot verify chưa đủ tin cậy.</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occlusion/blur/low confidence.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R7,R11,R12,R13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S14,S19</w:t>
            </w:r>
          </w:p>
        </w:tc>
      </w:tr>
    </w:tbl>
    <w:p>
      <w:pPr>
        <w:pStyle w:val="Heading3"/>
      </w:pPr>
      <w:r>
        <w:t>1. Possible root causes</w:t>
      </w:r>
    </w:p>
    <w:p>
      <w:pPr>
        <w:pStyle w:val="ListBullet"/>
        <w:spacing w:after="20"/>
        <w:ind w:left="360"/>
      </w:pPr>
      <w:r>
        <w:rPr>
          <w:rFonts w:ascii="Aptos" w:hAnsi="Aptos" w:eastAsia="Aptos"/>
          <w:sz w:val="19"/>
        </w:rPr>
        <w:t>Robot still occluding board.</w:t>
      </w:r>
    </w:p>
    <w:p>
      <w:pPr>
        <w:pStyle w:val="ListBullet"/>
        <w:spacing w:after="20"/>
        <w:ind w:left="360"/>
      </w:pPr>
      <w:r>
        <w:rPr>
          <w:rFonts w:ascii="Aptos" w:hAnsi="Aptos" w:eastAsia="Aptos"/>
          <w:sz w:val="19"/>
        </w:rPr>
        <w:t>Motion blur/autofocus settling.</w:t>
      </w:r>
    </w:p>
    <w:p>
      <w:pPr>
        <w:pStyle w:val="ListBullet"/>
        <w:spacing w:after="20"/>
        <w:ind w:left="360"/>
      </w:pPr>
      <w:r>
        <w:rPr>
          <w:rFonts w:ascii="Aptos" w:hAnsi="Aptos" w:eastAsia="Aptos"/>
          <w:sz w:val="19"/>
        </w:rPr>
        <w:t>Human entered scene.</w:t>
      </w:r>
    </w:p>
    <w:p>
      <w:pPr>
        <w:pStyle w:val="ListBullet"/>
        <w:spacing w:after="20"/>
        <w:ind w:left="360"/>
      </w:pPr>
      <w:r>
        <w:rPr>
          <w:rFonts w:ascii="Aptos" w:hAnsi="Aptos" w:eastAsia="Aptos"/>
          <w:sz w:val="19"/>
        </w:rPr>
        <w:t>Camera exposure settling.</w:t>
      </w:r>
    </w:p>
    <w:p>
      <w:pPr>
        <w:pStyle w:val="Heading3"/>
      </w:pPr>
      <w:r>
        <w:t>2. Evidence cần để phân biệt root cause</w:t>
      </w:r>
    </w:p>
    <w:p>
      <w:pPr>
        <w:pStyle w:val="ListBullet"/>
        <w:spacing w:after="20"/>
        <w:ind w:left="360"/>
      </w:pPr>
      <w:r>
        <w:rPr>
          <w:rFonts w:ascii="Aptos" w:hAnsi="Aptos" w:eastAsia="Aptos"/>
          <w:sz w:val="19"/>
        </w:rPr>
        <w:t>Robot_clear state.</w:t>
      </w:r>
    </w:p>
    <w:p>
      <w:pPr>
        <w:pStyle w:val="ListBullet"/>
        <w:spacing w:after="20"/>
        <w:ind w:left="360"/>
      </w:pPr>
      <w:r>
        <w:rPr>
          <w:rFonts w:ascii="Aptos" w:hAnsi="Aptos" w:eastAsia="Aptos"/>
          <w:sz w:val="19"/>
        </w:rPr>
        <w:t>Blur/quality metric.</w:t>
      </w:r>
    </w:p>
    <w:p>
      <w:pPr>
        <w:pStyle w:val="ListBullet"/>
        <w:spacing w:after="20"/>
        <w:ind w:left="360"/>
      </w:pPr>
      <w:r>
        <w:rPr>
          <w:rFonts w:ascii="Aptos" w:hAnsi="Aptos" w:eastAsia="Aptos"/>
          <w:sz w:val="19"/>
        </w:rPr>
        <w:t>Occlusion/hand signal.</w:t>
      </w:r>
    </w:p>
    <w:p>
      <w:pPr>
        <w:pStyle w:val="ListBullet"/>
        <w:spacing w:after="20"/>
        <w:ind w:left="360"/>
      </w:pPr>
      <w:r>
        <w:rPr>
          <w:rFonts w:ascii="Aptos" w:hAnsi="Aptos" w:eastAsia="Aptos"/>
          <w:sz w:val="19"/>
        </w:rPr>
        <w:t>Frame freshness.</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Verification snapshot must be taken only after scene-stable gate; blocked snapshot is not failure proof.</w:t>
      </w:r>
    </w:p>
    <w:p>
      <w:pPr>
        <w:pStyle w:val="Heading3"/>
      </w:pPr>
      <w:r>
        <w:t>4. Immediate safety / state action</w:t>
      </w:r>
    </w:p>
    <w:p>
      <w:pPr>
        <w:pStyle w:val="ListBullet"/>
        <w:spacing w:after="20"/>
        <w:ind w:left="360"/>
      </w:pPr>
      <w:r>
        <w:rPr>
          <w:rFonts w:ascii="Aptos" w:hAnsi="Aptos" w:eastAsia="Aptos"/>
          <w:sz w:val="19"/>
        </w:rPr>
        <w:t>Do not commit or launch next move.</w:t>
      </w:r>
    </w:p>
    <w:p>
      <w:pPr>
        <w:pStyle w:val="Heading3"/>
      </w:pPr>
      <w:r>
        <w:t>5. Automatic recovery / operator procedure</w:t>
      </w:r>
    </w:p>
    <w:p>
      <w:pPr>
        <w:pStyle w:val="ListBullet"/>
        <w:spacing w:after="20"/>
        <w:ind w:left="360"/>
      </w:pPr>
      <w:r>
        <w:rPr>
          <w:rFonts w:ascii="Aptos" w:hAnsi="Aptos" w:eastAsia="Aptos"/>
          <w:sz w:val="19"/>
        </w:rPr>
        <w:t>Wait for robot clear/scene stable; discard stale buffer; take fresh burst.</w:t>
      </w:r>
    </w:p>
    <w:p>
      <w:pPr>
        <w:pStyle w:val="ListBullet"/>
        <w:spacing w:after="20"/>
        <w:ind w:left="360"/>
      </w:pPr>
      <w:r>
        <w:rPr>
          <w:rFonts w:ascii="Aptos" w:hAnsi="Aptos" w:eastAsia="Aptos"/>
          <w:sz w:val="19"/>
        </w:rPr>
        <w:t>If unable to obtain valid observation within limit -&gt; ST-P90-A06 or CAMERA_INVALID.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2 fresh verification attempts after scene clear.</w:t>
      </w:r>
    </w:p>
    <w:p>
      <w:pPr>
        <w:pStyle w:val="Heading3"/>
      </w:pPr>
      <w:r>
        <w:t>7. Verification sau recovery</w:t>
      </w:r>
    </w:p>
    <w:p>
      <w:pPr>
        <w:pStyle w:val="ListBullet"/>
        <w:spacing w:after="20"/>
        <w:ind w:left="360"/>
      </w:pPr>
      <w:r>
        <w:rPr>
          <w:rFonts w:ascii="Aptos" w:hAnsi="Aptos" w:eastAsia="Aptos"/>
          <w:sz w:val="19"/>
        </w:rPr>
        <w:t>Valid fresh snapshot; confidence passes; post-condition decisively verified or specific anomaly identified.</w:t>
      </w:r>
    </w:p>
    <w:p>
      <w:pPr>
        <w:pStyle w:val="Heading3"/>
      </w:pPr>
      <w:r>
        <w:t>8. Logging bắt buộc</w:t>
      </w:r>
    </w:p>
    <w:p>
      <w:pPr>
        <w:pStyle w:val="ListBullet"/>
        <w:spacing w:after="20"/>
        <w:ind w:left="360"/>
      </w:pPr>
      <w:r>
        <w:rPr>
          <w:rFonts w:ascii="Aptos" w:hAnsi="Aptos" w:eastAsia="Aptos"/>
          <w:sz w:val="19"/>
        </w:rPr>
        <w:t>state_id=ST-P90-T01; solution_ref=SOL-ST-P90-T01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Blur immediately after retract; robot blocks camera.</w:t>
      </w:r>
    </w:p>
    <w:p>
      <w:pPr>
        <w:pStyle w:val="ListBullet"/>
        <w:spacing w:after="20"/>
        <w:ind w:left="360"/>
      </w:pPr>
      <w:r>
        <w:rPr>
          <w:rFonts w:ascii="Aptos" w:hAnsi="Aptos" w:eastAsia="Aptos"/>
          <w:sz w:val="19"/>
        </w:rPr>
        <w:t>PASS if system waits instead of reading invalid frame.</w:t>
      </w:r>
    </w:p>
    <w:p>
      <w:pPr>
        <w:pStyle w:val="Heading3"/>
      </w:pPr>
      <w:r>
        <w:t>10. Module ownership / implementation hooks</w:t>
      </w:r>
    </w:p>
    <w:p>
      <w:pPr>
        <w:pStyle w:val="ListBullet"/>
        <w:spacing w:after="20"/>
        <w:ind w:left="360"/>
      </w:pPr>
      <w:r>
        <w:rPr>
          <w:rFonts w:ascii="Aptos" w:hAnsi="Aptos" w:eastAsia="Aptos"/>
          <w:sz w:val="19"/>
        </w:rPr>
        <w:t>SceneStabilityGate</w:t>
      </w:r>
    </w:p>
    <w:p>
      <w:pPr>
        <w:pStyle w:val="ListBullet"/>
        <w:spacing w:after="20"/>
        <w:ind w:left="360"/>
      </w:pPr>
      <w:r>
        <w:rPr>
          <w:rFonts w:ascii="Aptos" w:hAnsi="Aptos" w:eastAsia="Aptos"/>
          <w:sz w:val="19"/>
        </w:rPr>
        <w:t>CameraMonitor</w:t>
      </w:r>
    </w:p>
    <w:p>
      <w:pPr>
        <w:pStyle w:val="ListBullet"/>
        <w:spacing w:after="20"/>
        <w:ind w:left="360"/>
      </w:pPr>
      <w:r>
        <w:rPr>
          <w:rFonts w:ascii="Aptos" w:hAnsi="Aptos" w:eastAsia="Aptos"/>
          <w:sz w:val="19"/>
        </w:rPr>
        <w:t>PostActionVerifier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SOL-ST-P90-A01 — Destination empty after supposed place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ST-P90-A01 — Destination empty after supposed place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Software/robot nghĩ đã place nhưng destination không có quân.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destination empty.</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E2E-03 risk</w:t>
            </w:r>
          </w:p>
        </w:tc>
      </w:tr>
    </w:tbl>
    <w:p>
      <w:pPr>
        <w:pStyle w:val="Heading3"/>
      </w:pPr>
      <w:r>
        <w:t>1. Possible root causes</w:t>
      </w:r>
    </w:p>
    <w:p>
      <w:pPr>
        <w:pStyle w:val="ListBullet"/>
        <w:spacing w:after="20"/>
        <w:ind w:left="360"/>
      </w:pPr>
      <w:r>
        <w:rPr>
          <w:rFonts w:ascii="Aptos" w:hAnsi="Aptos" w:eastAsia="Aptos"/>
          <w:sz w:val="19"/>
        </w:rPr>
        <w:t>Piece stayed on gripper (P80-A02).</w:t>
      </w:r>
    </w:p>
    <w:p>
      <w:pPr>
        <w:pStyle w:val="ListBullet"/>
        <w:spacing w:after="20"/>
        <w:ind w:left="360"/>
      </w:pPr>
      <w:r>
        <w:rPr>
          <w:rFonts w:ascii="Aptos" w:hAnsi="Aptos" w:eastAsia="Aptos"/>
          <w:sz w:val="19"/>
        </w:rPr>
        <w:t>Piece dropped during/after place.</w:t>
      </w:r>
    </w:p>
    <w:p>
      <w:pPr>
        <w:pStyle w:val="ListBullet"/>
        <w:spacing w:after="20"/>
        <w:ind w:left="360"/>
      </w:pPr>
      <w:r>
        <w:rPr>
          <w:rFonts w:ascii="Aptos" w:hAnsi="Aptos" w:eastAsia="Aptos"/>
          <w:sz w:val="19"/>
        </w:rPr>
        <w:t>Robot never actually carried piece due miss pick.</w:t>
      </w:r>
    </w:p>
    <w:p>
      <w:pPr>
        <w:pStyle w:val="ListBullet"/>
        <w:spacing w:after="20"/>
        <w:ind w:left="360"/>
      </w:pPr>
      <w:r>
        <w:rPr>
          <w:rFonts w:ascii="Aptos" w:hAnsi="Aptos" w:eastAsia="Aptos"/>
          <w:sz w:val="19"/>
        </w:rPr>
        <w:t>Perception false negative at destination.</w:t>
      </w:r>
    </w:p>
    <w:p>
      <w:pPr>
        <w:pStyle w:val="Heading3"/>
      </w:pPr>
      <w:r>
        <w:t>2. Evidence cần để phân biệt root cause</w:t>
      </w:r>
    </w:p>
    <w:p>
      <w:pPr>
        <w:pStyle w:val="ListBullet"/>
        <w:spacing w:after="20"/>
        <w:ind w:left="360"/>
      </w:pPr>
      <w:r>
        <w:rPr>
          <w:rFonts w:ascii="Aptos" w:hAnsi="Aptos" w:eastAsia="Aptos"/>
          <w:sz w:val="19"/>
        </w:rPr>
        <w:t>Destination burst + confidence.</w:t>
      </w:r>
    </w:p>
    <w:p>
      <w:pPr>
        <w:pStyle w:val="ListBullet"/>
        <w:spacing w:after="20"/>
        <w:ind w:left="360"/>
      </w:pPr>
      <w:r>
        <w:rPr>
          <w:rFonts w:ascii="Aptos" w:hAnsi="Aptos" w:eastAsia="Aptos"/>
          <w:sz w:val="19"/>
        </w:rPr>
        <w:t>Source occupancy.</w:t>
      </w:r>
    </w:p>
    <w:p>
      <w:pPr>
        <w:pStyle w:val="ListBullet"/>
        <w:spacing w:after="20"/>
        <w:ind w:left="360"/>
      </w:pPr>
      <w:r>
        <w:rPr>
          <w:rFonts w:ascii="Aptos" w:hAnsi="Aptos" w:eastAsia="Aptos"/>
          <w:sz w:val="19"/>
        </w:rPr>
        <w:t>Loose-piece scan.</w:t>
      </w:r>
    </w:p>
    <w:p>
      <w:pPr>
        <w:pStyle w:val="ListBullet"/>
        <w:spacing w:after="20"/>
        <w:ind w:left="360"/>
      </w:pPr>
      <w:r>
        <w:rPr>
          <w:rFonts w:ascii="Aptos" w:hAnsi="Aptos" w:eastAsia="Aptos"/>
          <w:sz w:val="19"/>
        </w:rPr>
        <w:t>Gripper/carry evidence/current action history.</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Use diagnostic routing: dst empty alone is symptom, not root cause.</w:t>
      </w:r>
    </w:p>
    <w:p>
      <w:pPr>
        <w:pStyle w:val="Heading3"/>
      </w:pPr>
      <w:r>
        <w:t>4. Immediate safety / state action</w:t>
      </w:r>
    </w:p>
    <w:p>
      <w:pPr>
        <w:pStyle w:val="ListBullet"/>
        <w:spacing w:after="20"/>
        <w:ind w:left="360"/>
      </w:pPr>
      <w:r>
        <w:rPr>
          <w:rFonts w:ascii="Aptos" w:hAnsi="Aptos" w:eastAsia="Aptos"/>
          <w:sz w:val="19"/>
        </w:rPr>
        <w:t>No commit.</w:t>
      </w:r>
    </w:p>
    <w:p>
      <w:pPr>
        <w:pStyle w:val="Heading3"/>
      </w:pPr>
      <w:r>
        <w:t>5. Automatic recovery / operator procedure</w:t>
      </w:r>
    </w:p>
    <w:p>
      <w:pPr>
        <w:pStyle w:val="ListBullet"/>
        <w:spacing w:after="20"/>
        <w:ind w:left="360"/>
      </w:pPr>
      <w:r>
        <w:rPr>
          <w:rFonts w:ascii="Aptos" w:hAnsi="Aptos" w:eastAsia="Aptos"/>
          <w:sz w:val="19"/>
        </w:rPr>
        <w:t>Rescan destination/source.</w:t>
      </w:r>
    </w:p>
    <w:p>
      <w:pPr>
        <w:pStyle w:val="ListBullet"/>
        <w:spacing w:after="20"/>
        <w:ind w:left="360"/>
      </w:pPr>
      <w:r>
        <w:rPr>
          <w:rFonts w:ascii="Aptos" w:hAnsi="Aptos" w:eastAsia="Aptos"/>
          <w:sz w:val="19"/>
        </w:rPr>
        <w:t>If source occupied -&gt; route P90-A02/P60-A01.</w:t>
      </w:r>
    </w:p>
    <w:p>
      <w:pPr>
        <w:pStyle w:val="ListBullet"/>
        <w:spacing w:after="20"/>
        <w:ind w:left="360"/>
      </w:pPr>
      <w:r>
        <w:rPr>
          <w:rFonts w:ascii="Aptos" w:hAnsi="Aptos" w:eastAsia="Aptos"/>
          <w:sz w:val="19"/>
        </w:rPr>
        <w:t>If piece on gripper/stuck -&gt; P80-A02.</w:t>
      </w:r>
    </w:p>
    <w:p>
      <w:pPr>
        <w:pStyle w:val="ListBullet"/>
        <w:spacing w:after="20"/>
        <w:ind w:left="360"/>
      </w:pPr>
      <w:r>
        <w:rPr>
          <w:rFonts w:ascii="Aptos" w:hAnsi="Aptos" w:eastAsia="Aptos"/>
          <w:sz w:val="19"/>
        </w:rPr>
        <w:t>If loose piece found -&gt; P70 drop recovery.</w:t>
      </w:r>
    </w:p>
    <w:p>
      <w:pPr>
        <w:pStyle w:val="ListBullet"/>
        <w:spacing w:after="20"/>
        <w:ind w:left="360"/>
      </w:pPr>
      <w:r>
        <w:rPr>
          <w:rFonts w:ascii="Aptos" w:hAnsi="Aptos" w:eastAsia="Aptos"/>
          <w:sz w:val="19"/>
        </w:rPr>
        <w:t>If no piece found -&gt; PIECE_LOST.</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One diagnostic rescan plus state-specific recovery limit.</w:t>
      </w:r>
    </w:p>
    <w:p>
      <w:pPr>
        <w:pStyle w:val="Heading3"/>
      </w:pPr>
      <w:r>
        <w:t>7. Verification sau recovery</w:t>
      </w:r>
    </w:p>
    <w:p>
      <w:pPr>
        <w:pStyle w:val="ListBullet"/>
        <w:spacing w:after="20"/>
        <w:ind w:left="360"/>
      </w:pPr>
      <w:r>
        <w:rPr>
          <w:rFonts w:ascii="Aptos" w:hAnsi="Aptos" w:eastAsia="Aptos"/>
          <w:sz w:val="19"/>
        </w:rPr>
        <w:t>Moving piece location resolved and intended post-condition verified.</w:t>
      </w:r>
    </w:p>
    <w:p>
      <w:pPr>
        <w:pStyle w:val="ListBullet"/>
        <w:spacing w:after="20"/>
        <w:ind w:left="360"/>
      </w:pPr>
      <w:r>
        <w:rPr>
          <w:rFonts w:ascii="Aptos" w:hAnsi="Aptos" w:eastAsia="Aptos"/>
          <w:sz w:val="19"/>
        </w:rPr>
        <w:t>No unresolved loose object.</w:t>
      </w:r>
    </w:p>
    <w:p>
      <w:pPr>
        <w:pStyle w:val="Heading3"/>
      </w:pPr>
      <w:r>
        <w:t>8. Logging bắt buộc</w:t>
      </w:r>
    </w:p>
    <w:p>
      <w:pPr>
        <w:pStyle w:val="ListBullet"/>
        <w:spacing w:after="20"/>
        <w:ind w:left="360"/>
      </w:pPr>
      <w:r>
        <w:rPr>
          <w:rFonts w:ascii="Aptos" w:hAnsi="Aptos" w:eastAsia="Aptos"/>
          <w:sz w:val="19"/>
        </w:rPr>
        <w:t>state_id=ST-P90-A01; solution_ref=SOL-ST-P90-A01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Create each root cause with same dst-empty symptom.</w:t>
      </w:r>
    </w:p>
    <w:p>
      <w:pPr>
        <w:pStyle w:val="ListBullet"/>
        <w:spacing w:after="20"/>
        <w:ind w:left="360"/>
      </w:pPr>
      <w:r>
        <w:rPr>
          <w:rFonts w:ascii="Aptos" w:hAnsi="Aptos" w:eastAsia="Aptos"/>
          <w:sz w:val="19"/>
        </w:rPr>
        <w:t>PASS if diagnostic routing picks evidence-consistent state rather than arbitrary retry.</w:t>
      </w:r>
    </w:p>
    <w:p>
      <w:pPr>
        <w:pStyle w:val="Heading3"/>
      </w:pPr>
      <w:r>
        <w:t>10. Module ownership / implementation hooks</w:t>
      </w:r>
    </w:p>
    <w:p>
      <w:pPr>
        <w:pStyle w:val="ListBullet"/>
        <w:spacing w:after="20"/>
        <w:ind w:left="360"/>
      </w:pPr>
      <w:r>
        <w:rPr>
          <w:rFonts w:ascii="Aptos" w:hAnsi="Aptos" w:eastAsia="Aptos"/>
          <w:sz w:val="19"/>
        </w:rPr>
        <w:t>PostActionVerifier</w:t>
      </w:r>
    </w:p>
    <w:p>
      <w:pPr>
        <w:pStyle w:val="ListBullet"/>
        <w:spacing w:after="20"/>
        <w:ind w:left="360"/>
      </w:pPr>
      <w:r>
        <w:rPr>
          <w:rFonts w:ascii="Aptos" w:hAnsi="Aptos" w:eastAsia="Aptos"/>
          <w:sz w:val="19"/>
        </w:rPr>
        <w:t>BoardRecognizer</w:t>
      </w:r>
    </w:p>
    <w:p>
      <w:pPr>
        <w:pStyle w:val="ListBullet"/>
        <w:spacing w:after="20"/>
        <w:ind w:left="360"/>
      </w:pPr>
      <w:r>
        <w:rPr>
          <w:rFonts w:ascii="Aptos" w:hAnsi="Aptos" w:eastAsia="Aptos"/>
          <w:sz w:val="19"/>
        </w:rPr>
        <w:t>LoosePieceDetector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SOL-ST-P90-A02 — Source still occupied after supposed pick/move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ST-P90-A02 — Source still occupied after supposed pick/move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Source vẫn còn quân, cho thấy pick/move không diễn ra như kỳ vọng.</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source occupied.</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S07</w:t>
            </w:r>
          </w:p>
        </w:tc>
      </w:tr>
    </w:tbl>
    <w:p>
      <w:pPr>
        <w:pStyle w:val="Heading3"/>
      </w:pPr>
      <w:r>
        <w:t>1. Possible root causes</w:t>
      </w:r>
    </w:p>
    <w:p>
      <w:pPr>
        <w:pStyle w:val="ListBullet"/>
        <w:spacing w:after="20"/>
        <w:ind w:left="360"/>
      </w:pPr>
      <w:r>
        <w:rPr>
          <w:rFonts w:ascii="Aptos" w:hAnsi="Aptos" w:eastAsia="Aptos"/>
          <w:sz w:val="19"/>
        </w:rPr>
        <w:t>Miss grasp.</w:t>
      </w:r>
    </w:p>
    <w:p>
      <w:pPr>
        <w:pStyle w:val="ListBullet"/>
        <w:spacing w:after="20"/>
        <w:ind w:left="360"/>
      </w:pPr>
      <w:r>
        <w:rPr>
          <w:rFonts w:ascii="Aptos" w:hAnsi="Aptos" w:eastAsia="Aptos"/>
          <w:sz w:val="19"/>
        </w:rPr>
        <w:t>Piece briefly moved then returned/slipped back.</w:t>
      </w:r>
    </w:p>
    <w:p>
      <w:pPr>
        <w:pStyle w:val="ListBullet"/>
        <w:spacing w:after="20"/>
        <w:ind w:left="360"/>
      </w:pPr>
      <w:r>
        <w:rPr>
          <w:rFonts w:ascii="Aptos" w:hAnsi="Aptos" w:eastAsia="Aptos"/>
          <w:sz w:val="19"/>
        </w:rPr>
        <w:t>Perception wrongly thought source cleared earlier.</w:t>
      </w:r>
    </w:p>
    <w:p>
      <w:pPr>
        <w:pStyle w:val="Heading3"/>
      </w:pPr>
      <w:r>
        <w:t>2. Evidence cần để phân biệt root cause</w:t>
      </w:r>
    </w:p>
    <w:p>
      <w:pPr>
        <w:pStyle w:val="ListBullet"/>
        <w:spacing w:after="20"/>
        <w:ind w:left="360"/>
      </w:pPr>
      <w:r>
        <w:rPr>
          <w:rFonts w:ascii="Aptos" w:hAnsi="Aptos" w:eastAsia="Aptos"/>
          <w:sz w:val="19"/>
        </w:rPr>
        <w:t>Fresh source snapshot.</w:t>
      </w:r>
    </w:p>
    <w:p>
      <w:pPr>
        <w:pStyle w:val="ListBullet"/>
        <w:spacing w:after="20"/>
        <w:ind w:left="360"/>
      </w:pPr>
      <w:r>
        <w:rPr>
          <w:rFonts w:ascii="Aptos" w:hAnsi="Aptos" w:eastAsia="Aptos"/>
          <w:sz w:val="19"/>
        </w:rPr>
        <w:t>Destination/loose scan.</w:t>
      </w:r>
    </w:p>
    <w:p>
      <w:pPr>
        <w:pStyle w:val="ListBullet"/>
        <w:spacing w:after="20"/>
        <w:ind w:left="360"/>
      </w:pPr>
      <w:r>
        <w:rPr>
          <w:rFonts w:ascii="Aptos" w:hAnsi="Aptos" w:eastAsia="Aptos"/>
          <w:sz w:val="19"/>
        </w:rPr>
        <w:t>Pick verification event history.</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Source occupied after supposed completed move invalidates post-condition regardless of robot API success.</w:t>
      </w:r>
    </w:p>
    <w:p>
      <w:pPr>
        <w:pStyle w:val="Heading3"/>
      </w:pPr>
      <w:r>
        <w:t>4. Immediate safety / state action</w:t>
      </w:r>
    </w:p>
    <w:p>
      <w:pPr>
        <w:pStyle w:val="ListBullet"/>
        <w:spacing w:after="20"/>
        <w:ind w:left="360"/>
      </w:pPr>
      <w:r>
        <w:rPr>
          <w:rFonts w:ascii="Aptos" w:hAnsi="Aptos" w:eastAsia="Aptos"/>
          <w:sz w:val="19"/>
        </w:rPr>
        <w:t>No commit.</w:t>
      </w:r>
    </w:p>
    <w:p>
      <w:pPr>
        <w:pStyle w:val="Heading3"/>
      </w:pPr>
      <w:r>
        <w:t>5. Automatic recovery / operator procedure</w:t>
      </w:r>
    </w:p>
    <w:p>
      <w:pPr>
        <w:pStyle w:val="ListBullet"/>
        <w:spacing w:after="20"/>
        <w:ind w:left="360"/>
      </w:pPr>
      <w:r>
        <w:rPr>
          <w:rFonts w:ascii="Aptos" w:hAnsi="Aptos" w:eastAsia="Aptos"/>
          <w:sz w:val="19"/>
        </w:rPr>
        <w:t>If destination empty and source piece intact: treat as miss grasp -&gt; controlled retry from P60 after re-localization.</w:t>
      </w:r>
    </w:p>
    <w:p>
      <w:pPr>
        <w:pStyle w:val="ListBullet"/>
        <w:spacing w:after="20"/>
        <w:ind w:left="360"/>
      </w:pPr>
      <w:r>
        <w:rPr>
          <w:rFonts w:ascii="Aptos" w:hAnsi="Aptos" w:eastAsia="Aptos"/>
          <w:sz w:val="19"/>
        </w:rPr>
        <w:t>If other discrepancies exist -&gt; complex anomaly/human.</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One pick retry if clean single failure.</w:t>
      </w:r>
    </w:p>
    <w:p>
      <w:pPr>
        <w:pStyle w:val="Heading3"/>
      </w:pPr>
      <w:r>
        <w:t>7. Verification sau recovery</w:t>
      </w:r>
    </w:p>
    <w:p>
      <w:pPr>
        <w:pStyle w:val="ListBullet"/>
        <w:spacing w:after="20"/>
        <w:ind w:left="360"/>
      </w:pPr>
      <w:r>
        <w:rPr>
          <w:rFonts w:ascii="Aptos" w:hAnsi="Aptos" w:eastAsia="Aptos"/>
          <w:sz w:val="19"/>
        </w:rPr>
        <w:t>Source empty after verified pick; destination final correct.</w:t>
      </w:r>
    </w:p>
    <w:p>
      <w:pPr>
        <w:pStyle w:val="Heading3"/>
      </w:pPr>
      <w:r>
        <w:t>8. Logging bắt buộc</w:t>
      </w:r>
    </w:p>
    <w:p>
      <w:pPr>
        <w:pStyle w:val="ListBullet"/>
        <w:spacing w:after="20"/>
        <w:ind w:left="360"/>
      </w:pPr>
      <w:r>
        <w:rPr>
          <w:rFonts w:ascii="Aptos" w:hAnsi="Aptos" w:eastAsia="Aptos"/>
          <w:sz w:val="19"/>
        </w:rPr>
        <w:t>state_id=ST-P90-A02; solution_ref=SOL-ST-P90-A02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Force gripper miss but SDK success.</w:t>
      </w:r>
    </w:p>
    <w:p>
      <w:pPr>
        <w:pStyle w:val="ListBullet"/>
        <w:spacing w:after="20"/>
        <w:ind w:left="360"/>
      </w:pPr>
      <w:r>
        <w:rPr>
          <w:rFonts w:ascii="Aptos" w:hAnsi="Aptos" w:eastAsia="Aptos"/>
          <w:sz w:val="19"/>
        </w:rPr>
        <w:t>PASS silent physical failure = 0.</w:t>
      </w:r>
    </w:p>
    <w:p>
      <w:pPr>
        <w:pStyle w:val="Heading3"/>
      </w:pPr>
      <w:r>
        <w:t>10. Module ownership / implementation hooks</w:t>
      </w:r>
    </w:p>
    <w:p>
      <w:pPr>
        <w:pStyle w:val="ListBullet"/>
        <w:spacing w:after="20"/>
        <w:ind w:left="360"/>
      </w:pPr>
      <w:r>
        <w:rPr>
          <w:rFonts w:ascii="Aptos" w:hAnsi="Aptos" w:eastAsia="Aptos"/>
          <w:sz w:val="19"/>
        </w:rPr>
        <w:t>PostActionVerifier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SOL-ST-P90-A03 — Wrong cell/piece changed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ST-P90-A03 — Wrong cell/piece changed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ObservedBoard cho thấy một cell khác hoặc piece identity khác bị tác động.</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unexpected delta.</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S10</w:t>
            </w:r>
          </w:p>
        </w:tc>
      </w:tr>
    </w:tbl>
    <w:p>
      <w:pPr>
        <w:pStyle w:val="Heading3"/>
      </w:pPr>
      <w:r>
        <w:t>1. Possible root causes</w:t>
      </w:r>
    </w:p>
    <w:p>
      <w:pPr>
        <w:pStyle w:val="ListBullet"/>
        <w:spacing w:after="20"/>
        <w:ind w:left="360"/>
      </w:pPr>
      <w:r>
        <w:rPr>
          <w:rFonts w:ascii="Aptos" w:hAnsi="Aptos" w:eastAsia="Aptos"/>
          <w:sz w:val="19"/>
        </w:rPr>
        <w:t>Wrong piece picked.</w:t>
      </w:r>
    </w:p>
    <w:p>
      <w:pPr>
        <w:pStyle w:val="ListBullet"/>
        <w:spacing w:after="20"/>
        <w:ind w:left="360"/>
      </w:pPr>
      <w:r>
        <w:rPr>
          <w:rFonts w:ascii="Aptos" w:hAnsi="Aptos" w:eastAsia="Aptos"/>
          <w:sz w:val="19"/>
        </w:rPr>
        <w:t>Wrong destination.</w:t>
      </w:r>
    </w:p>
    <w:p>
      <w:pPr>
        <w:pStyle w:val="ListBullet"/>
        <w:spacing w:after="20"/>
        <w:ind w:left="360"/>
      </w:pPr>
      <w:r>
        <w:rPr>
          <w:rFonts w:ascii="Aptos" w:hAnsi="Aptos" w:eastAsia="Aptos"/>
          <w:sz w:val="19"/>
        </w:rPr>
        <w:t>Collateral push.</w:t>
      </w:r>
    </w:p>
    <w:p>
      <w:pPr>
        <w:pStyle w:val="ListBullet"/>
        <w:spacing w:after="20"/>
        <w:ind w:left="360"/>
      </w:pPr>
      <w:r>
        <w:rPr>
          <w:rFonts w:ascii="Aptos" w:hAnsi="Aptos" w:eastAsia="Aptos"/>
          <w:sz w:val="19"/>
        </w:rPr>
        <w:t>Semantic recognition error.</w:t>
      </w:r>
    </w:p>
    <w:p>
      <w:pPr>
        <w:pStyle w:val="Heading3"/>
      </w:pPr>
      <w:r>
        <w:t>2. Evidence cần để phân biệt root cause</w:t>
      </w:r>
    </w:p>
    <w:p>
      <w:pPr>
        <w:pStyle w:val="ListBullet"/>
        <w:spacing w:after="20"/>
        <w:ind w:left="360"/>
      </w:pPr>
      <w:r>
        <w:rPr>
          <w:rFonts w:ascii="Aptos" w:hAnsi="Aptos" w:eastAsia="Aptos"/>
          <w:sz w:val="19"/>
        </w:rPr>
        <w:t>Unexpected delta list with identities.</w:t>
      </w:r>
    </w:p>
    <w:p>
      <w:pPr>
        <w:pStyle w:val="ListBullet"/>
        <w:spacing w:after="20"/>
        <w:ind w:left="360"/>
      </w:pPr>
      <w:r>
        <w:rPr>
          <w:rFonts w:ascii="Aptos" w:hAnsi="Aptos" w:eastAsia="Aptos"/>
          <w:sz w:val="19"/>
        </w:rPr>
        <w:t>CurrentAction src/dst/piece.</w:t>
      </w:r>
    </w:p>
    <w:p>
      <w:pPr>
        <w:pStyle w:val="ListBullet"/>
        <w:spacing w:after="20"/>
        <w:ind w:left="360"/>
      </w:pPr>
      <w:r>
        <w:rPr>
          <w:rFonts w:ascii="Aptos" w:hAnsi="Aptos" w:eastAsia="Aptos"/>
          <w:sz w:val="19"/>
        </w:rPr>
        <w:t>Confidence across affected cells.</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Any delta outside expected post-condition must block commit.</w:t>
      </w:r>
    </w:p>
    <w:p>
      <w:pPr>
        <w:pStyle w:val="Heading3"/>
      </w:pPr>
      <w:r>
        <w:t>4. Immediate safety / state action</w:t>
      </w:r>
    </w:p>
    <w:p>
      <w:pPr>
        <w:pStyle w:val="ListBullet"/>
        <w:spacing w:after="20"/>
        <w:ind w:left="360"/>
      </w:pPr>
      <w:r>
        <w:rPr>
          <w:rFonts w:ascii="Aptos" w:hAnsi="Aptos" w:eastAsia="Aptos"/>
          <w:sz w:val="19"/>
        </w:rPr>
        <w:t>No commit; stop autonomous continuation.</w:t>
      </w:r>
    </w:p>
    <w:p>
      <w:pPr>
        <w:pStyle w:val="Heading3"/>
      </w:pPr>
      <w:r>
        <w:t>5. Automatic recovery / operator procedure</w:t>
      </w:r>
    </w:p>
    <w:p>
      <w:pPr>
        <w:pStyle w:val="ListBullet"/>
        <w:spacing w:after="20"/>
        <w:ind w:left="360"/>
      </w:pPr>
      <w:r>
        <w:rPr>
          <w:rFonts w:ascii="Aptos" w:hAnsi="Aptos" w:eastAsia="Aptos"/>
          <w:sz w:val="19"/>
        </w:rPr>
        <w:t>Rescan to confirm.</w:t>
      </w:r>
    </w:p>
    <w:p>
      <w:pPr>
        <w:pStyle w:val="ListBullet"/>
        <w:spacing w:after="20"/>
        <w:ind w:left="360"/>
      </w:pPr>
      <w:r>
        <w:rPr>
          <w:rFonts w:ascii="Aptos" w:hAnsi="Aptos" w:eastAsia="Aptos"/>
          <w:sz w:val="19"/>
        </w:rPr>
        <w:t>Route to wrong-pick, wrong-place, or collateral-specific recovery if exactly classified.</w:t>
      </w:r>
    </w:p>
    <w:p>
      <w:pPr>
        <w:pStyle w:val="ListBullet"/>
        <w:spacing w:after="20"/>
        <w:ind w:left="360"/>
      </w:pPr>
      <w:r>
        <w:rPr>
          <w:rFonts w:ascii="Aptos" w:hAnsi="Aptos" w:eastAsia="Aptos"/>
          <w:sz w:val="19"/>
        </w:rPr>
        <w:t>If not uniquely classifiable =&gt; HUMAN_REQUIRED.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generic retry until root cause classified.</w:t>
      </w:r>
    </w:p>
    <w:p>
      <w:pPr>
        <w:pStyle w:val="Heading3"/>
      </w:pPr>
      <w:r>
        <w:t>7. Verification sau recovery</w:t>
      </w:r>
    </w:p>
    <w:p>
      <w:pPr>
        <w:pStyle w:val="ListBullet"/>
        <w:spacing w:after="20"/>
        <w:ind w:left="360"/>
      </w:pPr>
      <w:r>
        <w:rPr>
          <w:rFonts w:ascii="Aptos" w:hAnsi="Aptos" w:eastAsia="Aptos"/>
          <w:sz w:val="19"/>
        </w:rPr>
        <w:t>Expected post-condition restored exactly; no extra delta.</w:t>
      </w:r>
    </w:p>
    <w:p>
      <w:pPr>
        <w:pStyle w:val="Heading3"/>
      </w:pPr>
      <w:r>
        <w:t>8. Logging bắt buộc</w:t>
      </w:r>
    </w:p>
    <w:p>
      <w:pPr>
        <w:pStyle w:val="ListBullet"/>
        <w:spacing w:after="20"/>
        <w:ind w:left="360"/>
      </w:pPr>
      <w:r>
        <w:rPr>
          <w:rFonts w:ascii="Aptos" w:hAnsi="Aptos" w:eastAsia="Aptos"/>
          <w:sz w:val="19"/>
        </w:rPr>
        <w:t>state_id=ST-P90-A03; solution_ref=SOL-ST-P90-A03</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Pick adjacent piece; place at wrong cell; push neighbor.</w:t>
      </w:r>
    </w:p>
    <w:p>
      <w:pPr>
        <w:pStyle w:val="ListBullet"/>
        <w:spacing w:after="20"/>
        <w:ind w:left="360"/>
      </w:pPr>
      <w:r>
        <w:rPr>
          <w:rFonts w:ascii="Aptos" w:hAnsi="Aptos" w:eastAsia="Aptos"/>
          <w:sz w:val="19"/>
        </w:rPr>
        <w:t>PASS if unexpected delta always blocks commit.</w:t>
      </w:r>
    </w:p>
    <w:p>
      <w:pPr>
        <w:pStyle w:val="Heading3"/>
      </w:pPr>
      <w:r>
        <w:t>10. Module ownership / implementation hooks</w:t>
      </w:r>
    </w:p>
    <w:p>
      <w:pPr>
        <w:pStyle w:val="ListBullet"/>
        <w:spacing w:after="20"/>
        <w:ind w:left="360"/>
      </w:pPr>
      <w:r>
        <w:rPr>
          <w:rFonts w:ascii="Aptos" w:hAnsi="Aptos" w:eastAsia="Aptos"/>
          <w:sz w:val="19"/>
        </w:rPr>
        <w:t>PostActionVerifier</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SOL-ST-P90-A04 — Multiple independent discrepancies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ST-P90-A04 — Multiple independent discrepancies</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Có từ hai mismatch độc lập trở lên sau action.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discrepancy set size &gt; 1.</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R6,R10,R12,R13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S17</w:t>
            </w:r>
          </w:p>
        </w:tc>
      </w:tr>
    </w:tbl>
    <w:p>
      <w:pPr>
        <w:pStyle w:val="Heading3"/>
      </w:pPr>
      <w:r>
        <w:t>1. Possible root causes</w:t>
      </w:r>
    </w:p>
    <w:p>
      <w:pPr>
        <w:pStyle w:val="ListBullet"/>
        <w:spacing w:after="20"/>
        <w:ind w:left="360"/>
      </w:pPr>
      <w:r>
        <w:rPr>
          <w:rFonts w:ascii="Aptos" w:hAnsi="Aptos" w:eastAsia="Aptos"/>
          <w:sz w:val="19"/>
        </w:rPr>
        <w:t>Collision/multi-piece disturbance.</w:t>
      </w:r>
    </w:p>
    <w:p>
      <w:pPr>
        <w:pStyle w:val="ListBullet"/>
        <w:spacing w:after="20"/>
        <w:ind w:left="360"/>
      </w:pPr>
      <w:r>
        <w:rPr>
          <w:rFonts w:ascii="Aptos" w:hAnsi="Aptos" w:eastAsia="Aptos"/>
          <w:sz w:val="19"/>
        </w:rPr>
        <w:t>Human interference during robot action.</w:t>
      </w:r>
    </w:p>
    <w:p>
      <w:pPr>
        <w:pStyle w:val="ListBullet"/>
        <w:spacing w:after="20"/>
        <w:ind w:left="360"/>
      </w:pPr>
      <w:r>
        <w:rPr>
          <w:rFonts w:ascii="Aptos" w:hAnsi="Aptos" w:eastAsia="Aptos"/>
          <w:sz w:val="19"/>
        </w:rPr>
        <w:t>Perception/geometry catastrophic failure.</w:t>
      </w:r>
    </w:p>
    <w:p>
      <w:pPr>
        <w:pStyle w:val="ListBullet"/>
        <w:spacing w:after="20"/>
        <w:ind w:left="360"/>
      </w:pPr>
      <w:r>
        <w:rPr>
          <w:rFonts w:ascii="Aptos" w:hAnsi="Aptos" w:eastAsia="Aptos"/>
          <w:sz w:val="19"/>
        </w:rPr>
        <w:t>Compound failures.</w:t>
      </w:r>
    </w:p>
    <w:p>
      <w:pPr>
        <w:pStyle w:val="Heading3"/>
      </w:pPr>
      <w:r>
        <w:t>2. Evidence cần để phân biệt root cause</w:t>
      </w:r>
    </w:p>
    <w:p>
      <w:pPr>
        <w:pStyle w:val="ListBullet"/>
        <w:spacing w:after="20"/>
        <w:ind w:left="360"/>
      </w:pPr>
      <w:r>
        <w:rPr>
          <w:rFonts w:ascii="Aptos" w:hAnsi="Aptos" w:eastAsia="Aptos"/>
          <w:sz w:val="19"/>
        </w:rPr>
        <w:t>Full discrepancy set &gt;=2 independent changes.</w:t>
      </w:r>
    </w:p>
    <w:p>
      <w:pPr>
        <w:pStyle w:val="ListBullet"/>
        <w:spacing w:after="20"/>
        <w:ind w:left="360"/>
      </w:pPr>
      <w:r>
        <w:rPr>
          <w:rFonts w:ascii="Aptos" w:hAnsi="Aptos" w:eastAsia="Aptos"/>
          <w:sz w:val="19"/>
        </w:rPr>
        <w:t>Scene/safety events.</w:t>
      </w:r>
    </w:p>
    <w:p>
      <w:pPr>
        <w:pStyle w:val="ListBullet"/>
        <w:spacing w:after="20"/>
        <w:ind w:left="360"/>
      </w:pPr>
      <w:r>
        <w:rPr>
          <w:rFonts w:ascii="Aptos" w:hAnsi="Aptos" w:eastAsia="Aptos"/>
          <w:sz w:val="19"/>
        </w:rPr>
        <w:t>CurrentAction logs.</w:t>
      </w:r>
    </w:p>
    <w:p>
      <w:pPr>
        <w:pStyle w:val="ListBullet"/>
        <w:spacing w:after="20"/>
        <w:ind w:left="360"/>
      </w:pPr>
      <w:r>
        <w:rPr>
          <w:rFonts w:ascii="Aptos" w:hAnsi="Aptos" w:eastAsia="Aptos"/>
          <w:sz w:val="19"/>
        </w:rPr>
        <w:t>Geometry/camera health.</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Do not assume single root cause or perform greedy one-by-one auto repairs.</w:t>
      </w:r>
    </w:p>
    <w:p>
      <w:pPr>
        <w:pStyle w:val="Heading3"/>
      </w:pPr>
      <w:r>
        <w:t>4. Immediate safety / state action</w:t>
      </w:r>
    </w:p>
    <w:p>
      <w:pPr>
        <w:pStyle w:val="ListBullet"/>
        <w:spacing w:after="20"/>
        <w:ind w:left="360"/>
      </w:pPr>
      <w:r>
        <w:rPr>
          <w:rFonts w:ascii="Aptos" w:hAnsi="Aptos" w:eastAsia="Aptos"/>
          <w:sz w:val="19"/>
        </w:rPr>
        <w:t>Stop auto recovery; safe robot state.</w:t>
      </w:r>
    </w:p>
    <w:p>
      <w:pPr>
        <w:pStyle w:val="Heading3"/>
      </w:pPr>
      <w:r>
        <w:t>5. Automatic recovery / operator procedure</w:t>
      </w:r>
    </w:p>
    <w:p>
      <w:pPr>
        <w:pStyle w:val="ListBullet"/>
        <w:spacing w:after="20"/>
        <w:ind w:left="360"/>
      </w:pPr>
      <w:r>
        <w:rPr>
          <w:rFonts w:ascii="Aptos" w:hAnsi="Aptos" w:eastAsia="Aptos"/>
          <w:sz w:val="19"/>
        </w:rPr>
        <w:t>One full rescan/geometry check to rule out perception artifact.</w:t>
      </w:r>
    </w:p>
    <w:p>
      <w:pPr>
        <w:pStyle w:val="ListBullet"/>
        <w:spacing w:after="20"/>
        <w:ind w:left="360"/>
      </w:pPr>
      <w:r>
        <w:rPr>
          <w:rFonts w:ascii="Aptos" w:hAnsi="Aptos" w:eastAsia="Aptos"/>
          <w:sz w:val="19"/>
        </w:rPr>
        <w:t>If still multiple physical discrepancies =&gt; HUMAN_REQUIRED.</w:t>
      </w:r>
    </w:p>
    <w:p>
      <w:pPr>
        <w:pStyle w:val="ListBullet"/>
        <w:spacing w:after="20"/>
        <w:ind w:left="360"/>
      </w:pPr>
      <w:r>
        <w:rPr>
          <w:rFonts w:ascii="Aptos" w:hAnsi="Aptos" w:eastAsia="Aptos"/>
          <w:sz w:val="19"/>
        </w:rPr>
        <w:t>Human restores/reconciles using ExpectedBoard diff.</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autonomous multi-anomaly repair baseline.</w:t>
      </w:r>
    </w:p>
    <w:p>
      <w:pPr>
        <w:pStyle w:val="Heading3"/>
      </w:pPr>
      <w:r>
        <w:t>7. Verification sau recovery</w:t>
      </w:r>
    </w:p>
    <w:p>
      <w:pPr>
        <w:pStyle w:val="ListBullet"/>
        <w:spacing w:after="20"/>
        <w:ind w:left="360"/>
      </w:pPr>
      <w:r>
        <w:rPr>
          <w:rFonts w:ascii="Aptos" w:hAnsi="Aptos" w:eastAsia="Aptos"/>
          <w:sz w:val="19"/>
        </w:rPr>
        <w:t>Discrepancy set empty and board/geometry valid after intervention.</w:t>
      </w:r>
    </w:p>
    <w:p>
      <w:pPr>
        <w:pStyle w:val="Heading3"/>
      </w:pPr>
      <w:r>
        <w:t>8. Logging bắt buộc</w:t>
      </w:r>
    </w:p>
    <w:p>
      <w:pPr>
        <w:pStyle w:val="ListBullet"/>
        <w:spacing w:after="20"/>
        <w:ind w:left="360"/>
      </w:pPr>
      <w:r>
        <w:rPr>
          <w:rFonts w:ascii="Aptos" w:hAnsi="Aptos" w:eastAsia="Aptos"/>
          <w:sz w:val="19"/>
        </w:rPr>
        <w:t>state_id=ST-P90-A04; solution_ref=SOL-ST-P90-A04</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Disturb 2-3 pieces; combine drop + collision.</w:t>
      </w:r>
    </w:p>
    <w:p>
      <w:pPr>
        <w:pStyle w:val="ListBullet"/>
        <w:spacing w:after="20"/>
        <w:ind w:left="360"/>
      </w:pPr>
      <w:r>
        <w:rPr>
          <w:rFonts w:ascii="Aptos" w:hAnsi="Aptos" w:eastAsia="Aptos"/>
          <w:sz w:val="19"/>
        </w:rPr>
        <w:t>PASS if system escalates rather than loops recoveries.</w:t>
      </w:r>
    </w:p>
    <w:p>
      <w:pPr>
        <w:pStyle w:val="Heading3"/>
      </w:pPr>
      <w:r>
        <w:t>10. Module ownership / implementation hooks</w:t>
      </w:r>
    </w:p>
    <w:p>
      <w:pPr>
        <w:pStyle w:val="ListBullet"/>
        <w:spacing w:after="20"/>
        <w:ind w:left="360"/>
      </w:pPr>
      <w:r>
        <w:rPr>
          <w:rFonts w:ascii="Aptos" w:hAnsi="Aptos" w:eastAsia="Aptos"/>
          <w:sz w:val="19"/>
        </w:rPr>
        <w:t>PostActionVerifier</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SOL-ST-P90-A05 — Semantic board correct but physical geometry unsafe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ST-P90-A05 — Semantic board correct but physical geometry unsafe</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Logical state đúng nhưng một quân lệch/chạm/overlap ở mức có thể gây thất bại lượt sau.</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semantic equal; geometry invalid.</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R2,R3,R10</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S03,S18</w:t>
            </w:r>
          </w:p>
        </w:tc>
      </w:tr>
    </w:tbl>
    <w:p>
      <w:pPr>
        <w:pStyle w:val="Heading3"/>
      </w:pPr>
      <w:r>
        <w:t>1. Possible root causes</w:t>
      </w:r>
    </w:p>
    <w:p>
      <w:pPr>
        <w:pStyle w:val="ListBullet"/>
        <w:spacing w:after="20"/>
        <w:ind w:left="360"/>
      </w:pPr>
      <w:r>
        <w:rPr>
          <w:rFonts w:ascii="Aptos" w:hAnsi="Aptos" w:eastAsia="Aptos"/>
          <w:sz w:val="19"/>
        </w:rPr>
        <w:t>Placed piece too off-center.</w:t>
      </w:r>
    </w:p>
    <w:p>
      <w:pPr>
        <w:pStyle w:val="ListBullet"/>
        <w:spacing w:after="20"/>
        <w:ind w:left="360"/>
      </w:pPr>
      <w:r>
        <w:rPr>
          <w:rFonts w:ascii="Aptos" w:hAnsi="Aptos" w:eastAsia="Aptos"/>
          <w:sz w:val="19"/>
        </w:rPr>
        <w:t>Piece tipped/touching neighbor.</w:t>
      </w:r>
    </w:p>
    <w:p>
      <w:pPr>
        <w:pStyle w:val="ListBullet"/>
        <w:spacing w:after="20"/>
        <w:ind w:left="360"/>
      </w:pPr>
      <w:r>
        <w:rPr>
          <w:rFonts w:ascii="Aptos" w:hAnsi="Aptos" w:eastAsia="Aptos"/>
          <w:sz w:val="19"/>
        </w:rPr>
        <w:t>Neighbor shifted but semantic cells unchanged.</w:t>
      </w:r>
    </w:p>
    <w:p>
      <w:pPr>
        <w:pStyle w:val="Heading3"/>
      </w:pPr>
      <w:r>
        <w:t>2. Evidence cần để phân biệt root cause</w:t>
      </w:r>
    </w:p>
    <w:p>
      <w:pPr>
        <w:pStyle w:val="ListBullet"/>
        <w:spacing w:after="20"/>
        <w:ind w:left="360"/>
      </w:pPr>
      <w:r>
        <w:rPr>
          <w:rFonts w:ascii="Aptos" w:hAnsi="Aptos" w:eastAsia="Aptos"/>
          <w:sz w:val="19"/>
        </w:rPr>
        <w:t>Continuous centers, shape/overlap.</w:t>
      </w:r>
    </w:p>
    <w:p>
      <w:pPr>
        <w:pStyle w:val="ListBullet"/>
        <w:spacing w:after="20"/>
        <w:ind w:left="360"/>
      </w:pPr>
      <w:r>
        <w:rPr>
          <w:rFonts w:ascii="Aptos" w:hAnsi="Aptos" w:eastAsia="Aptos"/>
          <w:sz w:val="19"/>
        </w:rPr>
        <w:t>Semantic board equality.</w:t>
      </w:r>
    </w:p>
    <w:p>
      <w:pPr>
        <w:pStyle w:val="ListBullet"/>
        <w:spacing w:after="20"/>
        <w:ind w:left="360"/>
      </w:pPr>
      <w:r>
        <w:rPr>
          <w:rFonts w:ascii="Aptos" w:hAnsi="Aptos" w:eastAsia="Aptos"/>
          <w:sz w:val="19"/>
        </w:rPr>
        <w:t>Tolerance budget.</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Verification must include physical geometry for pieces affected by action, not semantic matrix only.</w:t>
      </w:r>
    </w:p>
    <w:p>
      <w:pPr>
        <w:pStyle w:val="Heading3"/>
      </w:pPr>
      <w:r>
        <w:t>4. Immediate safety / state action</w:t>
      </w:r>
    </w:p>
    <w:p>
      <w:pPr>
        <w:pStyle w:val="ListBullet"/>
        <w:spacing w:after="20"/>
        <w:ind w:left="360"/>
      </w:pPr>
      <w:r>
        <w:rPr>
          <w:rFonts w:ascii="Aptos" w:hAnsi="Aptos" w:eastAsia="Aptos"/>
          <w:sz w:val="19"/>
        </w:rPr>
        <w:t>No commit if geometry can compromise next action/safety.</w:t>
      </w:r>
    </w:p>
    <w:p>
      <w:pPr>
        <w:pStyle w:val="Heading3"/>
      </w:pPr>
      <w:r>
        <w:t>5. Automatic recovery / operator procedure</w:t>
      </w:r>
    </w:p>
    <w:p>
      <w:pPr>
        <w:pStyle w:val="ListBullet"/>
        <w:spacing w:after="20"/>
        <w:ind w:left="360"/>
      </w:pPr>
      <w:r>
        <w:rPr>
          <w:rFonts w:ascii="Aptos" w:hAnsi="Aptos" w:eastAsia="Aptos"/>
          <w:sz w:val="19"/>
        </w:rPr>
        <w:t>If exactly one isolated piece merely off-center and safe re-center routine validated: corrective pick/place once.</w:t>
      </w:r>
    </w:p>
    <w:p>
      <w:pPr>
        <w:pStyle w:val="ListBullet"/>
        <w:spacing w:after="20"/>
        <w:ind w:left="360"/>
      </w:pPr>
      <w:r>
        <w:rPr>
          <w:rFonts w:ascii="Aptos" w:hAnsi="Aptos" w:eastAsia="Aptos"/>
          <w:sz w:val="19"/>
        </w:rPr>
        <w:t>Tipped/overlap/complex geometry =&gt; human.</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One corrective geometry action max.</w:t>
      </w:r>
    </w:p>
    <w:p>
      <w:pPr>
        <w:pStyle w:val="Heading3"/>
      </w:pPr>
      <w:r>
        <w:t>7. Verification sau recovery</w:t>
      </w:r>
    </w:p>
    <w:p>
      <w:pPr>
        <w:pStyle w:val="ListBullet"/>
        <w:spacing w:after="20"/>
        <w:ind w:left="360"/>
      </w:pPr>
      <w:r>
        <w:rPr>
          <w:rFonts w:ascii="Aptos" w:hAnsi="Aptos" w:eastAsia="Aptos"/>
          <w:sz w:val="19"/>
        </w:rPr>
        <w:t>Semantic board correct AND geometric constraints pass.</w:t>
      </w:r>
    </w:p>
    <w:p>
      <w:pPr>
        <w:pStyle w:val="Heading3"/>
      </w:pPr>
      <w:r>
        <w:t>8. Logging bắt buộc</w:t>
      </w:r>
    </w:p>
    <w:p>
      <w:pPr>
        <w:pStyle w:val="ListBullet"/>
        <w:spacing w:after="20"/>
        <w:ind w:left="360"/>
      </w:pPr>
      <w:r>
        <w:rPr>
          <w:rFonts w:ascii="Aptos" w:hAnsi="Aptos" w:eastAsia="Aptos"/>
          <w:sz w:val="19"/>
        </w:rPr>
        <w:t>state_id=ST-P90-A05; solution_ref=SOL-ST-P90-A05</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Offset/tip/touch cases with same semantic labels.</w:t>
      </w:r>
    </w:p>
    <w:p>
      <w:pPr>
        <w:pStyle w:val="ListBullet"/>
        <w:spacing w:after="20"/>
        <w:ind w:left="360"/>
      </w:pPr>
      <w:r>
        <w:rPr>
          <w:rFonts w:ascii="Aptos" w:hAnsi="Aptos" w:eastAsia="Aptos"/>
          <w:sz w:val="19"/>
        </w:rPr>
        <w:t>PASS if semantic-equal unsafe geometry is caught.</w:t>
      </w:r>
    </w:p>
    <w:p>
      <w:pPr>
        <w:pStyle w:val="Heading3"/>
      </w:pPr>
      <w:r>
        <w:t>10. Module ownership / implementation hooks</w:t>
      </w:r>
    </w:p>
    <w:p>
      <w:pPr>
        <w:pStyle w:val="ListBullet"/>
        <w:spacing w:after="20"/>
        <w:ind w:left="360"/>
      </w:pPr>
      <w:r>
        <w:rPr>
          <w:rFonts w:ascii="Aptos" w:hAnsi="Aptos" w:eastAsia="Aptos"/>
          <w:sz w:val="19"/>
        </w:rPr>
        <w:t>PhysicalLocalizer</w:t>
      </w:r>
    </w:p>
    <w:p>
      <w:pPr>
        <w:pStyle w:val="ListBullet"/>
        <w:spacing w:after="20"/>
        <w:ind w:left="360"/>
      </w:pPr>
      <w:r>
        <w:rPr>
          <w:rFonts w:ascii="Aptos" w:hAnsi="Aptos" w:eastAsia="Aptos"/>
          <w:sz w:val="19"/>
        </w:rPr>
        <w:t>PostActionVerifier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SOL-ST-P90-A06 — Verification confidence insufficient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ST-P90-A06 — Verification confidence insufficient</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Major</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Không có đủ evidence để khẳng định action thành công hoặc thất bại.</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UNKNOWN/low confidence.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S14</w:t>
            </w:r>
          </w:p>
        </w:tc>
      </w:tr>
    </w:tbl>
    <w:p>
      <w:pPr>
        <w:pStyle w:val="Heading3"/>
      </w:pPr>
      <w:r>
        <w:t>1. Possible root causes</w:t>
      </w:r>
    </w:p>
    <w:p>
      <w:pPr>
        <w:pStyle w:val="ListBullet"/>
        <w:spacing w:after="20"/>
        <w:ind w:left="360"/>
      </w:pPr>
      <w:r>
        <w:rPr>
          <w:rFonts w:ascii="Aptos" w:hAnsi="Aptos" w:eastAsia="Aptos"/>
          <w:sz w:val="19"/>
        </w:rPr>
        <w:t>Low-light/blur/occlusion.</w:t>
      </w:r>
    </w:p>
    <w:p>
      <w:pPr>
        <w:pStyle w:val="ListBullet"/>
        <w:spacing w:after="20"/>
        <w:ind w:left="360"/>
      </w:pPr>
      <w:r>
        <w:rPr>
          <w:rFonts w:ascii="Aptos" w:hAnsi="Aptos" w:eastAsia="Aptos"/>
          <w:sz w:val="19"/>
        </w:rPr>
        <w:t>Model disagreement.</w:t>
      </w:r>
    </w:p>
    <w:p>
      <w:pPr>
        <w:pStyle w:val="ListBullet"/>
        <w:spacing w:after="20"/>
        <w:ind w:left="360"/>
      </w:pPr>
      <w:r>
        <w:rPr>
          <w:rFonts w:ascii="Aptos" w:hAnsi="Aptos" w:eastAsia="Aptos"/>
          <w:sz w:val="19"/>
        </w:rPr>
        <w:t>Geometry residual high.</w:t>
      </w:r>
    </w:p>
    <w:p>
      <w:pPr>
        <w:pStyle w:val="ListBullet"/>
        <w:spacing w:after="20"/>
        <w:ind w:left="360"/>
      </w:pPr>
      <w:r>
        <w:rPr>
          <w:rFonts w:ascii="Aptos" w:hAnsi="Aptos" w:eastAsia="Aptos"/>
          <w:sz w:val="19"/>
        </w:rPr>
        <w:t>Camera health degrading.</w:t>
      </w:r>
    </w:p>
    <w:p>
      <w:pPr>
        <w:pStyle w:val="Heading3"/>
      </w:pPr>
      <w:r>
        <w:t>2. Evidence cần để phân biệt root cause</w:t>
      </w:r>
    </w:p>
    <w:p>
      <w:pPr>
        <w:pStyle w:val="ListBullet"/>
        <w:spacing w:after="20"/>
        <w:ind w:left="360"/>
      </w:pPr>
      <w:r>
        <w:rPr>
          <w:rFonts w:ascii="Aptos" w:hAnsi="Aptos" w:eastAsia="Aptos"/>
          <w:sz w:val="19"/>
        </w:rPr>
        <w:t>All confidence scores/residuals.</w:t>
      </w:r>
    </w:p>
    <w:p>
      <w:pPr>
        <w:pStyle w:val="ListBullet"/>
        <w:spacing w:after="20"/>
        <w:ind w:left="360"/>
      </w:pPr>
      <w:r>
        <w:rPr>
          <w:rFonts w:ascii="Aptos" w:hAnsi="Aptos" w:eastAsia="Aptos"/>
          <w:sz w:val="19"/>
        </w:rPr>
        <w:t>Frame quality/freshness.</w:t>
      </w:r>
    </w:p>
    <w:p>
      <w:pPr>
        <w:pStyle w:val="ListBullet"/>
        <w:spacing w:after="20"/>
        <w:ind w:left="360"/>
      </w:pPr>
      <w:r>
        <w:rPr>
          <w:rFonts w:ascii="Aptos" w:hAnsi="Aptos" w:eastAsia="Aptos"/>
          <w:sz w:val="19"/>
        </w:rPr>
        <w:t>Temporal consistency.</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Insufficient evidence must return UNKNOWN; no successful action decision without post-condition proof.</w:t>
      </w:r>
    </w:p>
    <w:p>
      <w:pPr>
        <w:pStyle w:val="Heading3"/>
      </w:pPr>
      <w:r>
        <w:t>4. Immediate safety / state action</w:t>
      </w:r>
    </w:p>
    <w:p>
      <w:pPr>
        <w:pStyle w:val="ListBullet"/>
        <w:spacing w:after="20"/>
        <w:ind w:left="360"/>
      </w:pPr>
      <w:r>
        <w:rPr>
          <w:rFonts w:ascii="Aptos" w:hAnsi="Aptos" w:eastAsia="Aptos"/>
          <w:sz w:val="19"/>
        </w:rPr>
        <w:t>No commit; robot remains inhibited for next physical action.</w:t>
      </w:r>
    </w:p>
    <w:p>
      <w:pPr>
        <w:pStyle w:val="Heading3"/>
      </w:pPr>
      <w:r>
        <w:t>5. Automatic recovery / operator procedure</w:t>
      </w:r>
    </w:p>
    <w:p>
      <w:pPr>
        <w:pStyle w:val="ListBullet"/>
        <w:spacing w:after="20"/>
        <w:ind w:left="360"/>
      </w:pPr>
      <w:r>
        <w:rPr>
          <w:rFonts w:ascii="Aptos" w:hAnsi="Aptos" w:eastAsia="Aptos"/>
          <w:sz w:val="19"/>
        </w:rPr>
        <w:t>Fresh burst after scene clear.</w:t>
      </w:r>
    </w:p>
    <w:p>
      <w:pPr>
        <w:pStyle w:val="ListBullet"/>
        <w:spacing w:after="20"/>
        <w:ind w:left="360"/>
      </w:pPr>
      <w:r>
        <w:rPr>
          <w:rFonts w:ascii="Aptos" w:hAnsi="Aptos" w:eastAsia="Aptos"/>
          <w:sz w:val="19"/>
        </w:rPr>
        <w:t>If geometry/camera invalid route corresponding terminal state.</w:t>
      </w:r>
    </w:p>
    <w:p>
      <w:pPr>
        <w:pStyle w:val="ListBullet"/>
        <w:spacing w:after="20"/>
        <w:ind w:left="360"/>
      </w:pPr>
      <w:r>
        <w:rPr>
          <w:rFonts w:ascii="Aptos" w:hAnsi="Aptos" w:eastAsia="Aptos"/>
          <w:sz w:val="19"/>
        </w:rPr>
        <w:t>If repeated perception ambiguity only =&gt; HUMAN_REQUIRED.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2 verification rescans; then escalate.</w:t>
      </w:r>
    </w:p>
    <w:p>
      <w:pPr>
        <w:pStyle w:val="Heading3"/>
      </w:pPr>
      <w:r>
        <w:t>7. Verification sau recovery</w:t>
      </w:r>
    </w:p>
    <w:p>
      <w:pPr>
        <w:pStyle w:val="ListBullet"/>
        <w:spacing w:after="20"/>
        <w:ind w:left="360"/>
      </w:pPr>
      <w:r>
        <w:rPr>
          <w:rFonts w:ascii="Aptos" w:hAnsi="Aptos" w:eastAsia="Aptos"/>
          <w:sz w:val="19"/>
        </w:rPr>
        <w:t>Either VERIFIED or a specific failure state established with sufficient evidence.</w:t>
      </w:r>
    </w:p>
    <w:p>
      <w:pPr>
        <w:pStyle w:val="Heading3"/>
      </w:pPr>
      <w:r>
        <w:t>8. Logging bắt buộc</w:t>
      </w:r>
    </w:p>
    <w:p>
      <w:pPr>
        <w:pStyle w:val="ListBullet"/>
        <w:spacing w:after="20"/>
        <w:ind w:left="360"/>
      </w:pPr>
      <w:r>
        <w:rPr>
          <w:rFonts w:ascii="Aptos" w:hAnsi="Aptos" w:eastAsia="Aptos"/>
          <w:sz w:val="19"/>
        </w:rPr>
        <w:t>state_id=ST-P90-A06; solution_ref=SOL-ST-P90-A06</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Blur, glare, partial cover after place.</w:t>
      </w:r>
    </w:p>
    <w:p>
      <w:pPr>
        <w:pStyle w:val="ListBullet"/>
        <w:spacing w:after="20"/>
        <w:ind w:left="360"/>
      </w:pPr>
      <w:r>
        <w:rPr>
          <w:rFonts w:ascii="Aptos" w:hAnsi="Aptos" w:eastAsia="Aptos"/>
          <w:sz w:val="19"/>
        </w:rPr>
        <w:t>PASS if UNKNOWN never maps to success.</w:t>
      </w:r>
    </w:p>
    <w:p>
      <w:pPr>
        <w:pStyle w:val="Heading3"/>
      </w:pPr>
      <w:r>
        <w:t>10. Module ownership / implementation hooks</w:t>
      </w:r>
    </w:p>
    <w:p>
      <w:pPr>
        <w:pStyle w:val="ListBullet"/>
        <w:spacing w:after="20"/>
        <w:ind w:left="360"/>
      </w:pPr>
      <w:r>
        <w:rPr>
          <w:rFonts w:ascii="Aptos" w:hAnsi="Aptos" w:eastAsia="Aptos"/>
          <w:sz w:val="19"/>
        </w:rPr>
        <w:t>PostActionVerifier</w:t>
      </w:r>
    </w:p>
    <w:p>
      <w:pPr>
        <w:pStyle w:val="ListBullet"/>
        <w:spacing w:after="20"/>
        <w:ind w:left="360"/>
      </w:pPr>
      <w:r>
        <w:rPr>
          <w:rFonts w:ascii="Aptos" w:hAnsi="Aptos" w:eastAsia="Aptos"/>
          <w:sz w:val="19"/>
        </w:rPr>
        <w:t>ConfidencePolicy</w:t>
      </w:r>
    </w:p>
    <w:p>
      <w:pPr>
        <w:pStyle w:val="ListBullet"/>
        <w:spacing w:after="20"/>
        <w:ind w:left="360"/>
      </w:pPr>
      <w:r>
        <w:rPr>
          <w:rFonts w:ascii="Aptos" w:hAnsi="Aptos" w:eastAsia="Aptos"/>
          <w:sz w:val="19"/>
        </w:rPr>
        <w:t>CameraHealthMonitor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1"/>
      </w:pPr>
      <w:r>
        <w:t>15. P100 — Commit &amp; Turn Handover</w:t>
      </w:r>
    </w:p>
    <w:p>
      <w:r>
        <w:rPr>
          <w:rFonts w:ascii="Aptos" w:hAnsi="Aptos" w:eastAsia="Aptos"/>
          <w:b/>
          <w:color w:val="1F4E79"/>
          <w:sz w:val="19"/>
        </w:rPr>
        <w:t xml:space="preserve">Mục tiêu phase: </w:t>
      </w:r>
      <w:r>
        <w:rPr>
          <w:rFonts w:ascii="Aptos" w:hAnsi="Aptos" w:eastAsia="Aptos"/>
          <w:sz w:val="19"/>
        </w:rPr>
        <w:t>Commit atomic, single-writer, chỉ sau VERIFIED.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5B9BD5"/>
          </w:tcPr>
          <w:p>
            <w:r>
              <w:rPr>
                <w:rFonts w:ascii="Aptos" w:hAnsi="Aptos" w:eastAsia="Aptos"/>
                <w:b/>
                <w:color w:val="FFFFFF"/>
                <w:sz w:val="16"/>
              </w:rPr>
              <w:t>State/Solution</w:t>
            </w:r>
          </w:p>
        </w:tc>
        <w:tc>
          <w:tcPr>
            <w:tcW w:type="dxa" w:w="3456"/>
            <w:shd w:fill="5B9BD5"/>
          </w:tcPr>
          <w:p>
            <w:r>
              <w:rPr>
                <w:rFonts w:ascii="Aptos" w:hAnsi="Aptos" w:eastAsia="Aptos"/>
                <w:b/>
                <w:color w:val="FFFFFF"/>
                <w:sz w:val="16"/>
              </w:rPr>
              <w:t>Type</w:t>
            </w:r>
          </w:p>
        </w:tc>
        <w:tc>
          <w:tcPr>
            <w:tcW w:type="dxa" w:w="3456"/>
            <w:shd w:fill="5B9BD5"/>
          </w:tcPr>
          <w:p>
            <w:r>
              <w:rPr>
                <w:rFonts w:ascii="Aptos" w:hAnsi="Aptos" w:eastAsia="Aptos"/>
                <w:b/>
                <w:color w:val="FFFFFF"/>
                <w:sz w:val="16"/>
              </w:rPr>
              <w:t>Short name</w:t>
            </w:r>
          </w:p>
        </w:tc>
      </w:tr>
      <w:tr>
        <w:tc>
          <w:tcPr>
            <w:tcW w:type="dxa" w:w="3456"/>
          </w:tcPr>
          <w:p>
            <w:r>
              <w:rPr>
                <w:rFonts w:ascii="Aptos" w:hAnsi="Aptos" w:eastAsia="Aptos"/>
                <w:sz w:val="15"/>
              </w:rPr>
              <w:t>ST-P100-N01</w:t>
              <w:br/>
              <w:t>SOL-ST-P100-N01</w:t>
            </w:r>
          </w:p>
        </w:tc>
        <w:tc>
          <w:tcPr>
            <w:tcW w:type="dxa" w:w="3456"/>
          </w:tcPr>
          <w:p>
            <w:r>
              <w:rPr>
                <w:rFonts w:ascii="Aptos" w:hAnsi="Aptos" w:eastAsia="Aptos"/>
                <w:sz w:val="15"/>
              </w:rPr>
              <w:t>NORMAL</w:t>
            </w:r>
          </w:p>
        </w:tc>
        <w:tc>
          <w:tcPr>
            <w:tcW w:type="dxa" w:w="3456"/>
          </w:tcPr>
          <w:p>
            <w:r>
              <w:rPr>
                <w:rFonts w:ascii="Aptos" w:hAnsi="Aptos" w:eastAsia="Aptos"/>
                <w:sz w:val="15"/>
              </w:rPr>
              <w:t>Move committed and turn advanced</w:t>
            </w:r>
          </w:p>
        </w:tc>
      </w:tr>
      <w:tr>
        <w:tc>
          <w:tcPr>
            <w:tcW w:type="dxa" w:w="3456"/>
          </w:tcPr>
          <w:p>
            <w:r>
              <w:rPr>
                <w:rFonts w:ascii="Aptos" w:hAnsi="Aptos" w:eastAsia="Aptos"/>
                <w:sz w:val="15"/>
              </w:rPr>
              <w:t>ST-P100-N02</w:t>
              <w:br/>
              <w:t>SOL-ST-P100-N02</w:t>
            </w:r>
          </w:p>
        </w:tc>
        <w:tc>
          <w:tcPr>
            <w:tcW w:type="dxa" w:w="3456"/>
          </w:tcPr>
          <w:p>
            <w:r>
              <w:rPr>
                <w:rFonts w:ascii="Aptos" w:hAnsi="Aptos" w:eastAsia="Aptos"/>
                <w:sz w:val="15"/>
              </w:rPr>
              <w:t>NORMAL</w:t>
            </w:r>
          </w:p>
        </w:tc>
        <w:tc>
          <w:tcPr>
            <w:tcW w:type="dxa" w:w="3456"/>
          </w:tcPr>
          <w:p>
            <w:r>
              <w:rPr>
                <w:rFonts w:ascii="Aptos" w:hAnsi="Aptos" w:eastAsia="Aptos"/>
                <w:sz w:val="15"/>
              </w:rPr>
              <w:t>Board synchronized for next turn</w:t>
            </w:r>
          </w:p>
        </w:tc>
      </w:tr>
      <w:tr>
        <w:tc>
          <w:tcPr>
            <w:tcW w:type="dxa" w:w="3456"/>
          </w:tcPr>
          <w:p>
            <w:r>
              <w:rPr>
                <w:rFonts w:ascii="Aptos" w:hAnsi="Aptos" w:eastAsia="Aptos"/>
                <w:sz w:val="15"/>
              </w:rPr>
              <w:t>ST-P100-A01</w:t>
              <w:br/>
              <w:t>SOL-ST-P100-A01</w:t>
            </w:r>
          </w:p>
        </w:tc>
        <w:tc>
          <w:tcPr>
            <w:tcW w:type="dxa" w:w="3456"/>
          </w:tcPr>
          <w:p>
            <w:r>
              <w:rPr>
                <w:rFonts w:ascii="Aptos" w:hAnsi="Aptos" w:eastAsia="Aptos"/>
                <w:sz w:val="15"/>
              </w:rPr>
              <w:t>ANOMALY</w:t>
            </w:r>
          </w:p>
        </w:tc>
        <w:tc>
          <w:tcPr>
            <w:tcW w:type="dxa" w:w="3456"/>
          </w:tcPr>
          <w:p>
            <w:r>
              <w:rPr>
                <w:rFonts w:ascii="Aptos" w:hAnsi="Aptos" w:eastAsia="Aptos"/>
                <w:sz w:val="15"/>
              </w:rPr>
              <w:t>Commit attempted with unresolved discrepancy</w:t>
            </w:r>
          </w:p>
        </w:tc>
      </w:tr>
      <w:tr>
        <w:tc>
          <w:tcPr>
            <w:tcW w:type="dxa" w:w="3456"/>
          </w:tcPr>
          <w:p>
            <w:r>
              <w:rPr>
                <w:rFonts w:ascii="Aptos" w:hAnsi="Aptos" w:eastAsia="Aptos"/>
                <w:sz w:val="15"/>
              </w:rPr>
              <w:t>ST-P100-A02</w:t>
              <w:br/>
              <w:t>SOL-ST-P100-A02</w:t>
            </w:r>
          </w:p>
        </w:tc>
        <w:tc>
          <w:tcPr>
            <w:tcW w:type="dxa" w:w="3456"/>
          </w:tcPr>
          <w:p>
            <w:r>
              <w:rPr>
                <w:rFonts w:ascii="Aptos" w:hAnsi="Aptos" w:eastAsia="Aptos"/>
                <w:sz w:val="15"/>
              </w:rPr>
              <w:t>ANOMALY</w:t>
            </w:r>
          </w:p>
        </w:tc>
        <w:tc>
          <w:tcPr>
            <w:tcW w:type="dxa" w:w="3456"/>
          </w:tcPr>
          <w:p>
            <w:r>
              <w:rPr>
                <w:rFonts w:ascii="Aptos" w:hAnsi="Aptos" w:eastAsia="Aptos"/>
                <w:sz w:val="15"/>
              </w:rPr>
              <w:t>State update race / bypass coordinator</w:t>
            </w:r>
          </w:p>
        </w:tc>
      </w:tr>
    </w:tbl>
    <w:p/>
    <w:p>
      <w:pPr>
        <w:pStyle w:val="Heading2"/>
      </w:pPr>
      <w:r>
        <w:t>SOL-ST-P100-N01 — Move committed and turn advanced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ST-P100-N01 — Move committed and turn advanced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Verified physical result được commit vào logical state và chuyển lượt.</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state_version increments; CurrentAction completes.</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R6,R8,R13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S01,S02</w:t>
            </w:r>
          </w:p>
        </w:tc>
      </w:tr>
    </w:tbl>
    <w:p>
      <w:pPr>
        <w:pStyle w:val="Heading3"/>
      </w:pPr>
      <w:r>
        <w:t>Normal handling contract</w:t>
      </w:r>
    </w:p>
    <w:p>
      <w:pPr>
        <w:pStyle w:val="ListBullet"/>
        <w:spacing w:after="20"/>
        <w:ind w:left="360"/>
      </w:pPr>
      <w:r>
        <w:rPr>
          <w:rFonts w:ascii="Aptos" w:hAnsi="Aptos" w:eastAsia="Aptos"/>
          <w:sz w:val="19"/>
        </w:rPr>
        <w:t>Xác nhận evidence của state: state_version increments; CurrentAction completes..</w:t>
      </w:r>
    </w:p>
    <w:p>
      <w:pPr>
        <w:pStyle w:val="ListBullet"/>
        <w:spacing w:after="20"/>
        <w:ind w:left="360"/>
      </w:pPr>
      <w:r>
        <w:rPr>
          <w:rFonts w:ascii="Aptos" w:hAnsi="Aptos" w:eastAsia="Aptos"/>
          <w:sz w:val="19"/>
        </w:rPr>
        <w:t>Chỉ cho phép transition sang: Back to P10.</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ST-P100-N01.</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SOL-ST-P100-N02 — Board synchronized for next turn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ST-P100-N02 — Board synchronized for next turn</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Sau commit, ExpectedBoard == ObservedBoard và system sẵn sàng lượt mới.</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No discrepancy.</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E2E-04</w:t>
            </w:r>
          </w:p>
        </w:tc>
      </w:tr>
    </w:tbl>
    <w:p>
      <w:pPr>
        <w:pStyle w:val="Heading3"/>
      </w:pPr>
      <w:r>
        <w:t>Normal handling contract</w:t>
      </w:r>
    </w:p>
    <w:p>
      <w:pPr>
        <w:pStyle w:val="ListBullet"/>
        <w:spacing w:after="20"/>
        <w:ind w:left="360"/>
      </w:pPr>
      <w:r>
        <w:rPr>
          <w:rFonts w:ascii="Aptos" w:hAnsi="Aptos" w:eastAsia="Aptos"/>
          <w:sz w:val="19"/>
        </w:rPr>
        <w:t>Xác nhận evidence của state: No discrepancy..</w:t>
      </w:r>
    </w:p>
    <w:p>
      <w:pPr>
        <w:pStyle w:val="ListBullet"/>
        <w:spacing w:after="20"/>
        <w:ind w:left="360"/>
      </w:pPr>
      <w:r>
        <w:rPr>
          <w:rFonts w:ascii="Aptos" w:hAnsi="Aptos" w:eastAsia="Aptos"/>
          <w:sz w:val="19"/>
        </w:rPr>
        <w:t>Chỉ cho phép transition sang: P10 stable.</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ST-P100-N02.</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SOL-ST-P100-A01 — Commit attempted with unresolved discrepancy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ST-P100-A01 — Commit attempted with unresolved discrepancy</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Một module cố update state dù P90 chưa VERIFIED.</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unresolved discrepancy + commit event.</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R13 hard failure</w:t>
            </w:r>
          </w:p>
        </w:tc>
      </w:tr>
    </w:tbl>
    <w:p>
      <w:pPr>
        <w:pStyle w:val="Heading3"/>
      </w:pPr>
      <w:r>
        <w:t>1. Possible root causes</w:t>
      </w:r>
    </w:p>
    <w:p>
      <w:pPr>
        <w:pStyle w:val="ListBullet"/>
        <w:spacing w:after="20"/>
        <w:ind w:left="360"/>
      </w:pPr>
      <w:r>
        <w:rPr>
          <w:rFonts w:ascii="Aptos" w:hAnsi="Aptos" w:eastAsia="Aptos"/>
          <w:sz w:val="19"/>
        </w:rPr>
        <w:t>Coordinator guard missing.</w:t>
      </w:r>
    </w:p>
    <w:p>
      <w:pPr>
        <w:pStyle w:val="ListBullet"/>
        <w:spacing w:after="20"/>
        <w:ind w:left="360"/>
      </w:pPr>
      <w:r>
        <w:rPr>
          <w:rFonts w:ascii="Aptos" w:hAnsi="Aptos" w:eastAsia="Aptos"/>
          <w:sz w:val="19"/>
        </w:rPr>
        <w:t>Async callback commits early.</w:t>
      </w:r>
    </w:p>
    <w:p>
      <w:pPr>
        <w:pStyle w:val="ListBullet"/>
        <w:spacing w:after="20"/>
        <w:ind w:left="360"/>
      </w:pPr>
      <w:r>
        <w:rPr>
          <w:rFonts w:ascii="Aptos" w:hAnsi="Aptos" w:eastAsia="Aptos"/>
          <w:sz w:val="19"/>
        </w:rPr>
        <w:t>A module writes GameState directly.</w:t>
      </w:r>
    </w:p>
    <w:p>
      <w:pPr>
        <w:pStyle w:val="Heading3"/>
      </w:pPr>
      <w:r>
        <w:t>2. Evidence cần để phân biệt root cause</w:t>
      </w:r>
    </w:p>
    <w:p>
      <w:pPr>
        <w:pStyle w:val="ListBullet"/>
        <w:spacing w:after="20"/>
        <w:ind w:left="360"/>
      </w:pPr>
      <w:r>
        <w:rPr>
          <w:rFonts w:ascii="Aptos" w:hAnsi="Aptos" w:eastAsia="Aptos"/>
          <w:sz w:val="19"/>
        </w:rPr>
        <w:t>P90 status != VERIFIED.</w:t>
      </w:r>
    </w:p>
    <w:p>
      <w:pPr>
        <w:pStyle w:val="ListBullet"/>
        <w:spacing w:after="20"/>
        <w:ind w:left="360"/>
      </w:pPr>
      <w:r>
        <w:rPr>
          <w:rFonts w:ascii="Aptos" w:hAnsi="Aptos" w:eastAsia="Aptos"/>
          <w:sz w:val="19"/>
        </w:rPr>
        <w:t>Commit event trace.</w:t>
      </w:r>
    </w:p>
    <w:p>
      <w:pPr>
        <w:pStyle w:val="ListBullet"/>
        <w:spacing w:after="20"/>
        <w:ind w:left="360"/>
      </w:pPr>
      <w:r>
        <w:rPr>
          <w:rFonts w:ascii="Aptos" w:hAnsi="Aptos" w:eastAsia="Aptos"/>
          <w:sz w:val="19"/>
        </w:rPr>
        <w:t>discrepancy set.</w:t>
      </w:r>
    </w:p>
    <w:p>
      <w:pPr>
        <w:pStyle w:val="ListBullet"/>
        <w:spacing w:after="20"/>
        <w:ind w:left="360"/>
      </w:pPr>
      <w:r>
        <w:rPr>
          <w:rFonts w:ascii="Aptos" w:hAnsi="Aptos" w:eastAsia="Aptos"/>
          <w:sz w:val="19"/>
        </w:rPr>
        <w:t>state transition log.</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Commit function must assert post-condition verified and discrepancy_set empty.</w:t>
      </w:r>
    </w:p>
    <w:p>
      <w:pPr>
        <w:pStyle w:val="Heading3"/>
      </w:pPr>
      <w:r>
        <w:t>4. Immediate safety / state action</w:t>
      </w:r>
    </w:p>
    <w:p>
      <w:pPr>
        <w:pStyle w:val="ListBullet"/>
        <w:spacing w:after="20"/>
        <w:ind w:left="360"/>
      </w:pPr>
      <w:r>
        <w:rPr>
          <w:rFonts w:ascii="Aptos" w:hAnsi="Aptos" w:eastAsia="Aptos"/>
          <w:sz w:val="19"/>
        </w:rPr>
        <w:t>Reject commit atomically; keep prior state_version.</w:t>
      </w:r>
    </w:p>
    <w:p>
      <w:pPr>
        <w:pStyle w:val="ListBullet"/>
        <w:spacing w:after="20"/>
        <w:ind w:left="360"/>
      </w:pPr>
      <w:r>
        <w:rPr>
          <w:rFonts w:ascii="Aptos" w:hAnsi="Aptos" w:eastAsia="Aptos"/>
          <w:sz w:val="19"/>
        </w:rPr>
        <w:t>Raise workflow invariant event.</w:t>
      </w:r>
    </w:p>
    <w:p>
      <w:pPr>
        <w:pStyle w:val="Heading3"/>
      </w:pPr>
      <w:r>
        <w:t>5. Automatic recovery / operator procedure</w:t>
      </w:r>
    </w:p>
    <w:p>
      <w:pPr>
        <w:pStyle w:val="ListBullet"/>
        <w:spacing w:after="20"/>
        <w:ind w:left="360"/>
      </w:pPr>
      <w:r>
        <w:rPr>
          <w:rFonts w:ascii="Aptos" w:hAnsi="Aptos" w:eastAsia="Aptos"/>
          <w:sz w:val="19"/>
        </w:rPr>
        <w:t>Route back to P90/recovery based on unresolved state.</w:t>
      </w:r>
    </w:p>
    <w:p>
      <w:pPr>
        <w:pStyle w:val="ListBullet"/>
        <w:spacing w:after="20"/>
        <w:ind w:left="360"/>
      </w:pPr>
      <w:r>
        <w:rPr>
          <w:rFonts w:ascii="Aptos" w:hAnsi="Aptos" w:eastAsia="Aptos"/>
          <w:sz w:val="19"/>
        </w:rPr>
        <w:t>If code bug repeatedly triggers, safe-stop current game and flag engineering fault.</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commit retry until P90 VERIFIED.</w:t>
      </w:r>
    </w:p>
    <w:p>
      <w:pPr>
        <w:pStyle w:val="Heading3"/>
      </w:pPr>
      <w:r>
        <w:t>7. Verification sau recovery</w:t>
      </w:r>
    </w:p>
    <w:p>
      <w:pPr>
        <w:pStyle w:val="ListBullet"/>
        <w:spacing w:after="20"/>
        <w:ind w:left="360"/>
      </w:pPr>
      <w:r>
        <w:rPr>
          <w:rFonts w:ascii="Aptos" w:hAnsi="Aptos" w:eastAsia="Aptos"/>
          <w:sz w:val="19"/>
        </w:rPr>
        <w:t>No state_version increment on rejected commit.</w:t>
      </w:r>
    </w:p>
    <w:p>
      <w:pPr>
        <w:pStyle w:val="ListBullet"/>
        <w:spacing w:after="20"/>
        <w:ind w:left="360"/>
      </w:pPr>
      <w:r>
        <w:rPr>
          <w:rFonts w:ascii="Aptos" w:hAnsi="Aptos" w:eastAsia="Aptos"/>
          <w:sz w:val="19"/>
        </w:rPr>
        <w:t>After proper verify, single atomic commit succeeds.</w:t>
      </w:r>
    </w:p>
    <w:p>
      <w:pPr>
        <w:pStyle w:val="Heading3"/>
      </w:pPr>
      <w:r>
        <w:t>8. Logging bắt buộc</w:t>
      </w:r>
    </w:p>
    <w:p>
      <w:pPr>
        <w:pStyle w:val="ListBullet"/>
        <w:spacing w:after="20"/>
        <w:ind w:left="360"/>
      </w:pPr>
      <w:r>
        <w:rPr>
          <w:rFonts w:ascii="Aptos" w:hAnsi="Aptos" w:eastAsia="Aptos"/>
          <w:sz w:val="19"/>
        </w:rPr>
        <w:t>state_id=ST-P100-A01; solution_ref=SOL-ST-P100-A01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Call commit API with unresolved discrepancy.</w:t>
      </w:r>
    </w:p>
    <w:p>
      <w:pPr>
        <w:pStyle w:val="ListBullet"/>
        <w:spacing w:after="20"/>
        <w:ind w:left="360"/>
      </w:pPr>
      <w:r>
        <w:rPr>
          <w:rFonts w:ascii="Aptos" w:hAnsi="Aptos" w:eastAsia="Aptos"/>
          <w:sz w:val="19"/>
        </w:rPr>
        <w:t>PASS invalid commit rejected 100%.</w:t>
      </w:r>
    </w:p>
    <w:p>
      <w:pPr>
        <w:pStyle w:val="Heading3"/>
      </w:pPr>
      <w:r>
        <w:t>10. Module ownership / implementation hooks</w:t>
      </w:r>
    </w:p>
    <w:p>
      <w:pPr>
        <w:pStyle w:val="ListBullet"/>
        <w:spacing w:after="20"/>
        <w:ind w:left="360"/>
      </w:pPr>
      <w:r>
        <w:rPr>
          <w:rFonts w:ascii="Aptos" w:hAnsi="Aptos" w:eastAsia="Aptos"/>
          <w:sz w:val="19"/>
        </w:rPr>
        <w:t>StateCoordinator</w:t>
      </w:r>
    </w:p>
    <w:p>
      <w:pPr>
        <w:pStyle w:val="ListBullet"/>
        <w:spacing w:after="20"/>
        <w:ind w:left="360"/>
      </w:pPr>
      <w:r>
        <w:rPr>
          <w:rFonts w:ascii="Aptos" w:hAnsi="Aptos" w:eastAsia="Aptos"/>
          <w:sz w:val="19"/>
        </w:rPr>
        <w:t>TransactionManager</w:t>
      </w:r>
    </w:p>
    <w:p>
      <w:pPr>
        <w:pStyle w:val="ListBullet"/>
        <w:spacing w:after="20"/>
        <w:ind w:left="360"/>
      </w:pPr>
      <w:r>
        <w:rPr>
          <w:rFonts w:ascii="Aptos" w:hAnsi="Aptos" w:eastAsia="Aptos"/>
          <w:sz w:val="19"/>
        </w:rPr>
        <w:t>StateStore</w:t>
      </w:r>
    </w:p>
    <w:p>
      <w:pPr>
        <w:pStyle w:val="ListBullet"/>
        <w:spacing w:after="20"/>
        <w:ind w:left="360"/>
      </w:pPr>
      <w:r>
        <w:rPr>
          <w:rFonts w:ascii="Aptos" w:hAnsi="Aptos" w:eastAsia="Aptos"/>
          <w:sz w:val="19"/>
        </w:rPr>
        <w:t>PostActionVerifier</w:t>
      </w:r>
    </w:p>
    <w:p>
      <w:pPr>
        <w:spacing w:after="60"/>
      </w:pPr>
      <w:r>
        <w:rPr>
          <w:rFonts w:ascii="Aptos" w:hAnsi="Aptos" w:eastAsia="Aptos"/>
          <w:color w:val="B4B4B4"/>
          <w:sz w:val="14"/>
        </w:rPr>
        <w:t>────────────────────────────────────────────────────────────────────────────────</w:t>
      </w:r>
    </w:p>
    <w:p>
      <w:pPr>
        <w:pStyle w:val="Heading2"/>
      </w:pPr>
      <w:r>
        <w:t>SOL-ST-P100-A02 — State update race / bypass coordinator</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ST-P100-A02 — State update race / bypass coordinator</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Nhiều module update board/action không theo một coordinator duy nhất.</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inconsistent state_version / half commit.</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Software architecture failure</w:t>
            </w:r>
          </w:p>
        </w:tc>
      </w:tr>
    </w:tbl>
    <w:p>
      <w:pPr>
        <w:pStyle w:val="Heading3"/>
      </w:pPr>
      <w:r>
        <w:t>1. Possible root causes</w:t>
      </w:r>
    </w:p>
    <w:p>
      <w:pPr>
        <w:pStyle w:val="ListBullet"/>
        <w:spacing w:after="20"/>
        <w:ind w:left="360"/>
      </w:pPr>
      <w:r>
        <w:rPr>
          <w:rFonts w:ascii="Aptos" w:hAnsi="Aptos" w:eastAsia="Aptos"/>
          <w:sz w:val="19"/>
        </w:rPr>
        <w:t>Multiple threads write board state.</w:t>
      </w:r>
    </w:p>
    <w:p>
      <w:pPr>
        <w:pStyle w:val="ListBullet"/>
        <w:spacing w:after="20"/>
        <w:ind w:left="360"/>
      </w:pPr>
      <w:r>
        <w:rPr>
          <w:rFonts w:ascii="Aptos" w:hAnsi="Aptos" w:eastAsia="Aptos"/>
          <w:sz w:val="19"/>
        </w:rPr>
        <w:t>Direct writes bypass coordinator.</w:t>
      </w:r>
    </w:p>
    <w:p>
      <w:pPr>
        <w:pStyle w:val="ListBullet"/>
        <w:spacing w:after="20"/>
        <w:ind w:left="360"/>
      </w:pPr>
      <w:r>
        <w:rPr>
          <w:rFonts w:ascii="Aptos" w:hAnsi="Aptos" w:eastAsia="Aptos"/>
          <w:sz w:val="19"/>
        </w:rPr>
        <w:t>Non-atomic persistence.</w:t>
      </w:r>
    </w:p>
    <w:p>
      <w:pPr>
        <w:pStyle w:val="ListBullet"/>
        <w:spacing w:after="20"/>
        <w:ind w:left="360"/>
      </w:pPr>
      <w:r>
        <w:rPr>
          <w:rFonts w:ascii="Aptos" w:hAnsi="Aptos" w:eastAsia="Aptos"/>
          <w:sz w:val="19"/>
        </w:rPr>
        <w:t>Server/local update race.</w:t>
      </w:r>
    </w:p>
    <w:p>
      <w:pPr>
        <w:pStyle w:val="Heading3"/>
      </w:pPr>
      <w:r>
        <w:t>2. Evidence cần để phân biệt root cause</w:t>
      </w:r>
    </w:p>
    <w:p>
      <w:pPr>
        <w:pStyle w:val="ListBullet"/>
        <w:spacing w:after="20"/>
        <w:ind w:left="360"/>
      </w:pPr>
      <w:r>
        <w:rPr>
          <w:rFonts w:ascii="Aptos" w:hAnsi="Aptos" w:eastAsia="Aptos"/>
          <w:sz w:val="19"/>
        </w:rPr>
        <w:t>state_version gaps/duplicates.</w:t>
      </w:r>
    </w:p>
    <w:p>
      <w:pPr>
        <w:pStyle w:val="ListBullet"/>
        <w:spacing w:after="20"/>
        <w:ind w:left="360"/>
      </w:pPr>
      <w:r>
        <w:rPr>
          <w:rFonts w:ascii="Aptos" w:hAnsi="Aptos" w:eastAsia="Aptos"/>
          <w:sz w:val="19"/>
        </w:rPr>
        <w:t>Event timestamps/writer identity.</w:t>
      </w:r>
    </w:p>
    <w:p>
      <w:pPr>
        <w:pStyle w:val="ListBullet"/>
        <w:spacing w:after="20"/>
        <w:ind w:left="360"/>
      </w:pPr>
      <w:r>
        <w:rPr>
          <w:rFonts w:ascii="Aptos" w:hAnsi="Aptos" w:eastAsia="Aptos"/>
          <w:sz w:val="19"/>
        </w:rPr>
        <w:t>Half-updated ExpectedBoard/CurrentAction.</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Only one coordinator may mutate authoritative state; compare-and-swap/version guard rejects stale writers.</w:t>
      </w:r>
    </w:p>
    <w:p>
      <w:pPr>
        <w:pStyle w:val="Heading3"/>
      </w:pPr>
      <w:r>
        <w:t>4. Immediate safety / state action</w:t>
      </w:r>
    </w:p>
    <w:p>
      <w:pPr>
        <w:pStyle w:val="ListBullet"/>
        <w:spacing w:after="20"/>
        <w:ind w:left="360"/>
      </w:pPr>
      <w:r>
        <w:rPr>
          <w:rFonts w:ascii="Aptos" w:hAnsi="Aptos" w:eastAsia="Aptos"/>
          <w:sz w:val="19"/>
        </w:rPr>
        <w:t>Freeze further state mutations and physical actions.</w:t>
      </w:r>
    </w:p>
    <w:p>
      <w:pPr>
        <w:pStyle w:val="ListBullet"/>
        <w:spacing w:after="20"/>
        <w:ind w:left="360"/>
      </w:pPr>
      <w:r>
        <w:rPr>
          <w:rFonts w:ascii="Aptos" w:hAnsi="Aptos" w:eastAsia="Aptos"/>
          <w:sz w:val="19"/>
        </w:rPr>
        <w:t>Persist diagnostic snapshot.</w:t>
      </w:r>
    </w:p>
    <w:p>
      <w:pPr>
        <w:pStyle w:val="Heading3"/>
      </w:pPr>
      <w:r>
        <w:t>5. Automatic recovery / operator procedure</w:t>
      </w:r>
    </w:p>
    <w:p>
      <w:pPr>
        <w:pStyle w:val="ListBullet"/>
        <w:spacing w:after="20"/>
        <w:ind w:left="360"/>
      </w:pPr>
      <w:r>
        <w:rPr>
          <w:rFonts w:ascii="Aptos" w:hAnsi="Aptos" w:eastAsia="Aptos"/>
          <w:sz w:val="19"/>
        </w:rPr>
        <w:t>Reload last durable consistent version/event log.</w:t>
      </w:r>
    </w:p>
    <w:p>
      <w:pPr>
        <w:pStyle w:val="ListBullet"/>
        <w:spacing w:after="20"/>
        <w:ind w:left="360"/>
      </w:pPr>
      <w:r>
        <w:rPr>
          <w:rFonts w:ascii="Aptos" w:hAnsi="Aptos" w:eastAsia="Aptos"/>
          <w:sz w:val="19"/>
        </w:rPr>
        <w:t>Reconstruct board from physical observation.</w:t>
      </w:r>
    </w:p>
    <w:p>
      <w:pPr>
        <w:pStyle w:val="ListBullet"/>
        <w:spacing w:after="20"/>
        <w:ind w:left="360"/>
      </w:pPr>
      <w:r>
        <w:rPr>
          <w:rFonts w:ascii="Aptos" w:hAnsi="Aptos" w:eastAsia="Aptos"/>
          <w:sz w:val="19"/>
        </w:rPr>
        <w:t>Do not resume until writer architecture/config fixed or race proven transient.</w:t>
      </w:r>
    </w:p>
    <w:p>
      <w:pPr>
        <w:pStyle w:val="ListBullet"/>
        <w:spacing w:after="20"/>
        <w:ind w:left="360"/>
      </w:pPr>
      <w:r>
        <w:rPr>
          <w:rFonts w:ascii="Aptos" w:hAnsi="Aptos" w:eastAsia="Aptos"/>
          <w:sz w:val="19"/>
        </w:rPr>
        <w:t>Runtime baseline =&gt; HUMAN_REQUIRED/restart-safe path.</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 retry of conflicting writes.</w:t>
      </w:r>
    </w:p>
    <w:p>
      <w:pPr>
        <w:pStyle w:val="Heading3"/>
      </w:pPr>
      <w:r>
        <w:t>7. Verification sau recovery</w:t>
      </w:r>
    </w:p>
    <w:p>
      <w:pPr>
        <w:pStyle w:val="ListBullet"/>
        <w:spacing w:after="20"/>
        <w:ind w:left="360"/>
      </w:pPr>
      <w:r>
        <w:rPr>
          <w:rFonts w:ascii="Aptos" w:hAnsi="Aptos" w:eastAsia="Aptos"/>
          <w:sz w:val="19"/>
        </w:rPr>
        <w:t>State invariants hold; single writer confirmed; physical/logical board reconciled.</w:t>
      </w:r>
    </w:p>
    <w:p>
      <w:pPr>
        <w:pStyle w:val="Heading3"/>
      </w:pPr>
      <w:r>
        <w:t>8. Logging bắt buộc</w:t>
      </w:r>
    </w:p>
    <w:p>
      <w:pPr>
        <w:pStyle w:val="ListBullet"/>
        <w:spacing w:after="20"/>
        <w:ind w:left="360"/>
      </w:pPr>
      <w:r>
        <w:rPr>
          <w:rFonts w:ascii="Aptos" w:hAnsi="Aptos" w:eastAsia="Aptos"/>
          <w:sz w:val="19"/>
        </w:rPr>
        <w:t>state_id=ST-P100-A02; solution_ref=SOL-ST-P100-A02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Concurrent simulated writers; stale state_version update.</w:t>
      </w:r>
    </w:p>
    <w:p>
      <w:pPr>
        <w:pStyle w:val="ListBullet"/>
        <w:spacing w:after="20"/>
        <w:ind w:left="360"/>
      </w:pPr>
      <w:r>
        <w:rPr>
          <w:rFonts w:ascii="Aptos" w:hAnsi="Aptos" w:eastAsia="Aptos"/>
          <w:sz w:val="19"/>
        </w:rPr>
        <w:t>PASS half commit = 0 and stale update rejected.</w:t>
      </w:r>
    </w:p>
    <w:p>
      <w:pPr>
        <w:pStyle w:val="Heading3"/>
      </w:pPr>
      <w:r>
        <w:t>10. Module ownership / implementation hooks</w:t>
      </w:r>
    </w:p>
    <w:p>
      <w:pPr>
        <w:pStyle w:val="ListBullet"/>
        <w:spacing w:after="20"/>
        <w:ind w:left="360"/>
      </w:pPr>
      <w:r>
        <w:rPr>
          <w:rFonts w:ascii="Aptos" w:hAnsi="Aptos" w:eastAsia="Aptos"/>
          <w:sz w:val="19"/>
        </w:rPr>
        <w:t>StateCoordinator</w:t>
      </w:r>
    </w:p>
    <w:p>
      <w:pPr>
        <w:pStyle w:val="ListBullet"/>
        <w:spacing w:after="20"/>
        <w:ind w:left="360"/>
      </w:pPr>
      <w:r>
        <w:rPr>
          <w:rFonts w:ascii="Aptos" w:hAnsi="Aptos" w:eastAsia="Aptos"/>
          <w:sz w:val="19"/>
        </w:rPr>
        <w:t>StateStore</w:t>
      </w:r>
    </w:p>
    <w:p>
      <w:pPr>
        <w:pStyle w:val="ListBullet"/>
        <w:spacing w:after="20"/>
        <w:ind w:left="360"/>
      </w:pPr>
      <w:r>
        <w:rPr>
          <w:rFonts w:ascii="Aptos" w:hAnsi="Aptos" w:eastAsia="Aptos"/>
          <w:sz w:val="19"/>
        </w:rPr>
        <w:t>TransactionManager</w:t>
      </w:r>
    </w:p>
    <w:p>
      <w:pPr>
        <w:pStyle w:val="ListBullet"/>
        <w:spacing w:after="20"/>
        <w:ind w:left="360"/>
      </w:pPr>
      <w:r>
        <w:rPr>
          <w:rFonts w:ascii="Aptos" w:hAnsi="Aptos" w:eastAsia="Aptos"/>
          <w:sz w:val="19"/>
        </w:rPr>
        <w:t>ConcurrencyGuard</w:t>
      </w:r>
    </w:p>
    <w:p>
      <w:pPr>
        <w:spacing w:after="60"/>
      </w:pPr>
      <w:r>
        <w:rPr>
          <w:rFonts w:ascii="Aptos" w:hAnsi="Aptos" w:eastAsia="Aptos"/>
          <w:color w:val="B4B4B4"/>
          <w:sz w:val="14"/>
        </w:rPr>
        <w:t>────────────────────────────────────────────────────────────────────────────────</w:t>
      </w:r>
    </w:p>
    <w:p>
      <w:pPr>
        <w:pStyle w:val="Heading1"/>
      </w:pPr>
      <w:r>
        <w:t>16. P110 — Recovery / Safe Terminal States</w:t>
      </w:r>
    </w:p>
    <w:p>
      <w:r>
        <w:rPr>
          <w:rFonts w:ascii="Aptos" w:hAnsi="Aptos" w:eastAsia="Aptos"/>
          <w:b/>
          <w:color w:val="1F4E79"/>
          <w:sz w:val="19"/>
        </w:rPr>
        <w:t xml:space="preserve">Mục tiêu phase: </w:t>
      </w:r>
      <w:r>
        <w:rPr>
          <w:rFonts w:ascii="Aptos" w:hAnsi="Aptos" w:eastAsia="Aptos"/>
          <w:sz w:val="19"/>
        </w:rPr>
        <w:t>Recovery có giới hạn và phải kết thúc bằng VERIFIED hoặc safe terminal.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5B9BD5"/>
          </w:tcPr>
          <w:p>
            <w:r>
              <w:rPr>
                <w:rFonts w:ascii="Aptos" w:hAnsi="Aptos" w:eastAsia="Aptos"/>
                <w:b/>
                <w:color w:val="FFFFFF"/>
                <w:sz w:val="16"/>
              </w:rPr>
              <w:t>State/Solution</w:t>
            </w:r>
          </w:p>
        </w:tc>
        <w:tc>
          <w:tcPr>
            <w:tcW w:type="dxa" w:w="3456"/>
            <w:shd w:fill="5B9BD5"/>
          </w:tcPr>
          <w:p>
            <w:r>
              <w:rPr>
                <w:rFonts w:ascii="Aptos" w:hAnsi="Aptos" w:eastAsia="Aptos"/>
                <w:b/>
                <w:color w:val="FFFFFF"/>
                <w:sz w:val="16"/>
              </w:rPr>
              <w:t>Type</w:t>
            </w:r>
          </w:p>
        </w:tc>
        <w:tc>
          <w:tcPr>
            <w:tcW w:type="dxa" w:w="3456"/>
            <w:shd w:fill="5B9BD5"/>
          </w:tcPr>
          <w:p>
            <w:r>
              <w:rPr>
                <w:rFonts w:ascii="Aptos" w:hAnsi="Aptos" w:eastAsia="Aptos"/>
                <w:b/>
                <w:color w:val="FFFFFF"/>
                <w:sz w:val="16"/>
              </w:rPr>
              <w:t>Short name</w:t>
            </w:r>
          </w:p>
        </w:tc>
      </w:tr>
      <w:tr>
        <w:tc>
          <w:tcPr>
            <w:tcW w:type="dxa" w:w="3456"/>
          </w:tcPr>
          <w:p>
            <w:r>
              <w:rPr>
                <w:rFonts w:ascii="Aptos" w:hAnsi="Aptos" w:eastAsia="Aptos"/>
                <w:sz w:val="15"/>
              </w:rPr>
              <w:t>ST-P110-N01</w:t>
              <w:br/>
              <w:t>SOL-ST-P110-N01</w:t>
            </w:r>
          </w:p>
        </w:tc>
        <w:tc>
          <w:tcPr>
            <w:tcW w:type="dxa" w:w="3456"/>
          </w:tcPr>
          <w:p>
            <w:r>
              <w:rPr>
                <w:rFonts w:ascii="Aptos" w:hAnsi="Aptos" w:eastAsia="Aptos"/>
                <w:sz w:val="15"/>
              </w:rPr>
              <w:t>NORMAL</w:t>
            </w:r>
          </w:p>
        </w:tc>
        <w:tc>
          <w:tcPr>
            <w:tcW w:type="dxa" w:w="3456"/>
          </w:tcPr>
          <w:p>
            <w:r>
              <w:rPr>
                <w:rFonts w:ascii="Aptos" w:hAnsi="Aptos" w:eastAsia="Aptos"/>
                <w:sz w:val="15"/>
              </w:rPr>
              <w:t>Rescan in progress</w:t>
            </w:r>
          </w:p>
        </w:tc>
      </w:tr>
      <w:tr>
        <w:tc>
          <w:tcPr>
            <w:tcW w:type="dxa" w:w="3456"/>
          </w:tcPr>
          <w:p>
            <w:r>
              <w:rPr>
                <w:rFonts w:ascii="Aptos" w:hAnsi="Aptos" w:eastAsia="Aptos"/>
                <w:sz w:val="15"/>
              </w:rPr>
              <w:t>ST-P110-N02</w:t>
              <w:br/>
              <w:t>SOL-ST-P110-N02</w:t>
            </w:r>
          </w:p>
        </w:tc>
        <w:tc>
          <w:tcPr>
            <w:tcW w:type="dxa" w:w="3456"/>
          </w:tcPr>
          <w:p>
            <w:r>
              <w:rPr>
                <w:rFonts w:ascii="Aptos" w:hAnsi="Aptos" w:eastAsia="Aptos"/>
                <w:sz w:val="15"/>
              </w:rPr>
              <w:t>NORMAL</w:t>
            </w:r>
          </w:p>
        </w:tc>
        <w:tc>
          <w:tcPr>
            <w:tcW w:type="dxa" w:w="3456"/>
          </w:tcPr>
          <w:p>
            <w:r>
              <w:rPr>
                <w:rFonts w:ascii="Aptos" w:hAnsi="Aptos" w:eastAsia="Aptos"/>
                <w:sz w:val="15"/>
              </w:rPr>
              <w:t>Controlled retry in progress</w:t>
            </w:r>
          </w:p>
        </w:tc>
      </w:tr>
      <w:tr>
        <w:tc>
          <w:tcPr>
            <w:tcW w:type="dxa" w:w="3456"/>
          </w:tcPr>
          <w:p>
            <w:r>
              <w:rPr>
                <w:rFonts w:ascii="Aptos" w:hAnsi="Aptos" w:eastAsia="Aptos"/>
                <w:sz w:val="15"/>
              </w:rPr>
              <w:t>ST-P110-N03</w:t>
              <w:br/>
              <w:t>SOL-ST-P110-N03</w:t>
            </w:r>
          </w:p>
        </w:tc>
        <w:tc>
          <w:tcPr>
            <w:tcW w:type="dxa" w:w="3456"/>
          </w:tcPr>
          <w:p>
            <w:r>
              <w:rPr>
                <w:rFonts w:ascii="Aptos" w:hAnsi="Aptos" w:eastAsia="Aptos"/>
                <w:sz w:val="15"/>
              </w:rPr>
              <w:t>NORMAL</w:t>
            </w:r>
          </w:p>
        </w:tc>
        <w:tc>
          <w:tcPr>
            <w:tcW w:type="dxa" w:w="3456"/>
          </w:tcPr>
          <w:p>
            <w:r>
              <w:rPr>
                <w:rFonts w:ascii="Aptos" w:hAnsi="Aptos" w:eastAsia="Aptos"/>
                <w:sz w:val="15"/>
              </w:rPr>
              <w:t>Loose-piece recovery in progress</w:t>
            </w:r>
          </w:p>
        </w:tc>
      </w:tr>
      <w:tr>
        <w:tc>
          <w:tcPr>
            <w:tcW w:type="dxa" w:w="3456"/>
          </w:tcPr>
          <w:p>
            <w:r>
              <w:rPr>
                <w:rFonts w:ascii="Aptos" w:hAnsi="Aptos" w:eastAsia="Aptos"/>
                <w:sz w:val="15"/>
              </w:rPr>
              <w:t>ST-P110-T01</w:t>
              <w:br/>
              <w:t>SOL-ST-P110-T01</w:t>
            </w:r>
          </w:p>
        </w:tc>
        <w:tc>
          <w:tcPr>
            <w:tcW w:type="dxa" w:w="3456"/>
          </w:tcPr>
          <w:p>
            <w:r>
              <w:rPr>
                <w:rFonts w:ascii="Aptos" w:hAnsi="Aptos" w:eastAsia="Aptos"/>
                <w:sz w:val="15"/>
              </w:rPr>
              <w:t>TRANSIENT / AMBIGUOUS</w:t>
            </w:r>
          </w:p>
        </w:tc>
        <w:tc>
          <w:tcPr>
            <w:tcW w:type="dxa" w:w="3456"/>
          </w:tcPr>
          <w:p>
            <w:r>
              <w:rPr>
                <w:rFonts w:ascii="Aptos" w:hAnsi="Aptos" w:eastAsia="Aptos"/>
                <w:sz w:val="15"/>
              </w:rPr>
              <w:t>Recovery result ambiguous</w:t>
            </w:r>
          </w:p>
        </w:tc>
      </w:tr>
      <w:tr>
        <w:tc>
          <w:tcPr>
            <w:tcW w:type="dxa" w:w="3456"/>
          </w:tcPr>
          <w:p>
            <w:r>
              <w:rPr>
                <w:rFonts w:ascii="Aptos" w:hAnsi="Aptos" w:eastAsia="Aptos"/>
                <w:sz w:val="15"/>
              </w:rPr>
              <w:t>ST-P110-X01</w:t>
              <w:br/>
              <w:t>SOL-ST-P110-X01</w:t>
            </w:r>
          </w:p>
        </w:tc>
        <w:tc>
          <w:tcPr>
            <w:tcW w:type="dxa" w:w="3456"/>
          </w:tcPr>
          <w:p>
            <w:r>
              <w:rPr>
                <w:rFonts w:ascii="Aptos" w:hAnsi="Aptos" w:eastAsia="Aptos"/>
                <w:sz w:val="15"/>
              </w:rPr>
              <w:t>TERMINAL / SAFE STOP</w:t>
            </w:r>
          </w:p>
        </w:tc>
        <w:tc>
          <w:tcPr>
            <w:tcW w:type="dxa" w:w="3456"/>
          </w:tcPr>
          <w:p>
            <w:r>
              <w:rPr>
                <w:rFonts w:ascii="Aptos" w:hAnsi="Aptos" w:eastAsia="Aptos"/>
                <w:sz w:val="15"/>
              </w:rPr>
              <w:t>HUMAN_REQUIRED</w:t>
            </w:r>
          </w:p>
        </w:tc>
      </w:tr>
      <w:tr>
        <w:tc>
          <w:tcPr>
            <w:tcW w:type="dxa" w:w="3456"/>
          </w:tcPr>
          <w:p>
            <w:r>
              <w:rPr>
                <w:rFonts w:ascii="Aptos" w:hAnsi="Aptos" w:eastAsia="Aptos"/>
                <w:sz w:val="15"/>
              </w:rPr>
              <w:t>ST-P110-X02</w:t>
              <w:br/>
              <w:t>SOL-ST-P110-X02</w:t>
            </w:r>
          </w:p>
        </w:tc>
        <w:tc>
          <w:tcPr>
            <w:tcW w:type="dxa" w:w="3456"/>
          </w:tcPr>
          <w:p>
            <w:r>
              <w:rPr>
                <w:rFonts w:ascii="Aptos" w:hAnsi="Aptos" w:eastAsia="Aptos"/>
                <w:sz w:val="15"/>
              </w:rPr>
              <w:t>TERMINAL / SAFE STOP</w:t>
            </w:r>
          </w:p>
        </w:tc>
        <w:tc>
          <w:tcPr>
            <w:tcW w:type="dxa" w:w="3456"/>
          </w:tcPr>
          <w:p>
            <w:r>
              <w:rPr>
                <w:rFonts w:ascii="Aptos" w:hAnsi="Aptos" w:eastAsia="Aptos"/>
                <w:sz w:val="15"/>
              </w:rPr>
              <w:t>CAMERA_INVALID</w:t>
            </w:r>
          </w:p>
        </w:tc>
      </w:tr>
      <w:tr>
        <w:tc>
          <w:tcPr>
            <w:tcW w:type="dxa" w:w="3456"/>
          </w:tcPr>
          <w:p>
            <w:r>
              <w:rPr>
                <w:rFonts w:ascii="Aptos" w:hAnsi="Aptos" w:eastAsia="Aptos"/>
                <w:sz w:val="15"/>
              </w:rPr>
              <w:t>ST-P110-X03</w:t>
              <w:br/>
              <w:t>SOL-ST-P110-X03</w:t>
            </w:r>
          </w:p>
        </w:tc>
        <w:tc>
          <w:tcPr>
            <w:tcW w:type="dxa" w:w="3456"/>
          </w:tcPr>
          <w:p>
            <w:r>
              <w:rPr>
                <w:rFonts w:ascii="Aptos" w:hAnsi="Aptos" w:eastAsia="Aptos"/>
                <w:sz w:val="15"/>
              </w:rPr>
              <w:t>TERMINAL / SAFE STOP</w:t>
            </w:r>
          </w:p>
        </w:tc>
        <w:tc>
          <w:tcPr>
            <w:tcW w:type="dxa" w:w="3456"/>
          </w:tcPr>
          <w:p>
            <w:r>
              <w:rPr>
                <w:rFonts w:ascii="Aptos" w:hAnsi="Aptos" w:eastAsia="Aptos"/>
                <w:sz w:val="15"/>
              </w:rPr>
              <w:t>ROBOT_ERROR</w:t>
            </w:r>
          </w:p>
        </w:tc>
      </w:tr>
      <w:tr>
        <w:tc>
          <w:tcPr>
            <w:tcW w:type="dxa" w:w="3456"/>
          </w:tcPr>
          <w:p>
            <w:r>
              <w:rPr>
                <w:rFonts w:ascii="Aptos" w:hAnsi="Aptos" w:eastAsia="Aptos"/>
                <w:sz w:val="15"/>
              </w:rPr>
              <w:t>ST-P110-X04</w:t>
              <w:br/>
              <w:t>SOL-ST-P110-X04</w:t>
            </w:r>
          </w:p>
        </w:tc>
        <w:tc>
          <w:tcPr>
            <w:tcW w:type="dxa" w:w="3456"/>
          </w:tcPr>
          <w:p>
            <w:r>
              <w:rPr>
                <w:rFonts w:ascii="Aptos" w:hAnsi="Aptos" w:eastAsia="Aptos"/>
                <w:sz w:val="15"/>
              </w:rPr>
              <w:t>TERMINAL / SAFE STOP</w:t>
            </w:r>
          </w:p>
        </w:tc>
        <w:tc>
          <w:tcPr>
            <w:tcW w:type="dxa" w:w="3456"/>
          </w:tcPr>
          <w:p>
            <w:r>
              <w:rPr>
                <w:rFonts w:ascii="Aptos" w:hAnsi="Aptos" w:eastAsia="Aptos"/>
                <w:sz w:val="15"/>
              </w:rPr>
              <w:t>UNSAFE_STOP</w:t>
            </w:r>
          </w:p>
        </w:tc>
      </w:tr>
      <w:tr>
        <w:tc>
          <w:tcPr>
            <w:tcW w:type="dxa" w:w="3456"/>
          </w:tcPr>
          <w:p>
            <w:r>
              <w:rPr>
                <w:rFonts w:ascii="Aptos" w:hAnsi="Aptos" w:eastAsia="Aptos"/>
                <w:sz w:val="15"/>
              </w:rPr>
              <w:t>ST-P110-X05</w:t>
              <w:br/>
              <w:t>SOL-ST-P110-X05</w:t>
            </w:r>
          </w:p>
        </w:tc>
        <w:tc>
          <w:tcPr>
            <w:tcW w:type="dxa" w:w="3456"/>
          </w:tcPr>
          <w:p>
            <w:r>
              <w:rPr>
                <w:rFonts w:ascii="Aptos" w:hAnsi="Aptos" w:eastAsia="Aptos"/>
                <w:sz w:val="15"/>
              </w:rPr>
              <w:t>TERMINAL / SAFE STOP</w:t>
            </w:r>
          </w:p>
        </w:tc>
        <w:tc>
          <w:tcPr>
            <w:tcW w:type="dxa" w:w="3456"/>
          </w:tcPr>
          <w:p>
            <w:r>
              <w:rPr>
                <w:rFonts w:ascii="Aptos" w:hAnsi="Aptos" w:eastAsia="Aptos"/>
                <w:sz w:val="15"/>
              </w:rPr>
              <w:t>PIECE_LOST</w:t>
            </w:r>
          </w:p>
        </w:tc>
      </w:tr>
    </w:tbl>
    <w:p/>
    <w:p>
      <w:pPr>
        <w:pStyle w:val="Heading2"/>
      </w:pPr>
      <w:r>
        <w:t>SOL-ST-P110-N01 — Rescan in progress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ST-P110-N01 — Rescan in progress</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Recovery</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Hệ thống chủ động quan sát lại để phân giải UNKNOWN/AMBIGUOUS.</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new frame/burst requested.</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R1,R7,R12,R13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General recovery</w:t>
            </w:r>
          </w:p>
        </w:tc>
      </w:tr>
    </w:tbl>
    <w:p>
      <w:pPr>
        <w:pStyle w:val="Heading3"/>
      </w:pPr>
      <w:r>
        <w:t>Normal handling contract</w:t>
      </w:r>
    </w:p>
    <w:p>
      <w:pPr>
        <w:pStyle w:val="ListBullet"/>
        <w:spacing w:after="20"/>
        <w:ind w:left="360"/>
      </w:pPr>
      <w:r>
        <w:rPr>
          <w:rFonts w:ascii="Aptos" w:hAnsi="Aptos" w:eastAsia="Aptos"/>
          <w:sz w:val="19"/>
        </w:rPr>
        <w:t>Xác nhận evidence của state: new frame/burst requested..</w:t>
      </w:r>
    </w:p>
    <w:p>
      <w:pPr>
        <w:pStyle w:val="ListBullet"/>
        <w:spacing w:after="20"/>
        <w:ind w:left="360"/>
      </w:pPr>
      <w:r>
        <w:rPr>
          <w:rFonts w:ascii="Aptos" w:hAnsi="Aptos" w:eastAsia="Aptos"/>
          <w:sz w:val="19"/>
        </w:rPr>
        <w:t>Chỉ cho phép transition sang: Return to originating verification state.</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Recovery procedure kết thúc bằng một state cụ thể, không để UNKNOWN âm thầm.</w:t>
      </w:r>
    </w:p>
    <w:p>
      <w:pPr>
        <w:pStyle w:val="ListBullet"/>
        <w:spacing w:after="20"/>
        <w:ind w:left="360"/>
      </w:pPr>
      <w:r>
        <w:rPr>
          <w:rFonts w:ascii="Aptos" w:hAnsi="Aptos" w:eastAsia="Aptos"/>
          <w:sz w:val="19"/>
        </w:rPr>
        <w:t>Quay về state gốc để verify hoặc escalate terminal nếu không đạt.</w:t>
      </w:r>
    </w:p>
    <w:p>
      <w:pPr>
        <w:pStyle w:val="Heading3"/>
      </w:pPr>
      <w:r>
        <w:t>Test tối thiểu</w:t>
      </w:r>
    </w:p>
    <w:p>
      <w:pPr>
        <w:pStyle w:val="ListBullet"/>
        <w:spacing w:after="20"/>
        <w:ind w:left="360"/>
      </w:pPr>
      <w:r>
        <w:rPr>
          <w:rFonts w:ascii="Aptos" w:hAnsi="Aptos" w:eastAsia="Aptos"/>
          <w:sz w:val="19"/>
        </w:rPr>
        <w:t>Replay/execute nominal path dẫn tới ST-P110-N01.</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SOL-ST-P110-N02 — Controlled retry in progress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ST-P110-N02 — Controlled retry in progress</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Recovery</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Một physical action được thử lại trong retry limit.</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attempt counter increments.</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R9,R10,R13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S07</w:t>
            </w:r>
          </w:p>
        </w:tc>
      </w:tr>
    </w:tbl>
    <w:p>
      <w:pPr>
        <w:pStyle w:val="Heading3"/>
      </w:pPr>
      <w:r>
        <w:t>Normal handling contract</w:t>
      </w:r>
    </w:p>
    <w:p>
      <w:pPr>
        <w:pStyle w:val="ListBullet"/>
        <w:spacing w:after="20"/>
        <w:ind w:left="360"/>
      </w:pPr>
      <w:r>
        <w:rPr>
          <w:rFonts w:ascii="Aptos" w:hAnsi="Aptos" w:eastAsia="Aptos"/>
          <w:sz w:val="19"/>
        </w:rPr>
        <w:t>Xác nhận evidence của state: attempt counter increments..</w:t>
      </w:r>
    </w:p>
    <w:p>
      <w:pPr>
        <w:pStyle w:val="ListBullet"/>
        <w:spacing w:after="20"/>
        <w:ind w:left="360"/>
      </w:pPr>
      <w:r>
        <w:rPr>
          <w:rFonts w:ascii="Aptos" w:hAnsi="Aptos" w:eastAsia="Aptos"/>
          <w:sz w:val="19"/>
        </w:rPr>
        <w:t>Chỉ cho phép transition sang: Re-verify.</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Recovery procedure kết thúc bằng một state cụ thể, không để UNKNOWN âm thầm.</w:t>
      </w:r>
    </w:p>
    <w:p>
      <w:pPr>
        <w:pStyle w:val="ListBullet"/>
        <w:spacing w:after="20"/>
        <w:ind w:left="360"/>
      </w:pPr>
      <w:r>
        <w:rPr>
          <w:rFonts w:ascii="Aptos" w:hAnsi="Aptos" w:eastAsia="Aptos"/>
          <w:sz w:val="19"/>
        </w:rPr>
        <w:t>Quay về state gốc để verify hoặc escalate terminal nếu không đạt.</w:t>
      </w:r>
    </w:p>
    <w:p>
      <w:pPr>
        <w:pStyle w:val="Heading3"/>
      </w:pPr>
      <w:r>
        <w:t>Test tối thiểu</w:t>
      </w:r>
    </w:p>
    <w:p>
      <w:pPr>
        <w:pStyle w:val="ListBullet"/>
        <w:spacing w:after="20"/>
        <w:ind w:left="360"/>
      </w:pPr>
      <w:r>
        <w:rPr>
          <w:rFonts w:ascii="Aptos" w:hAnsi="Aptos" w:eastAsia="Aptos"/>
          <w:sz w:val="19"/>
        </w:rPr>
        <w:t>Replay/execute nominal path dẫn tới ST-P110-N02.</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SOL-ST-P110-N03 — Loose-piece recovery in progress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ST-P110-N03 — Loose-piece recovery in progress</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Recovery</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Hệ thống đã xác định loose piece trong recovery zone và đang thực hiện recovery transaction.</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target localized + recovery attempt.</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R2,R3,R5,R10,R13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S08,S11</w:t>
            </w:r>
          </w:p>
        </w:tc>
      </w:tr>
    </w:tbl>
    <w:p>
      <w:pPr>
        <w:pStyle w:val="Heading3"/>
      </w:pPr>
      <w:r>
        <w:t>Normal handling contract</w:t>
      </w:r>
    </w:p>
    <w:p>
      <w:pPr>
        <w:pStyle w:val="ListBullet"/>
        <w:spacing w:after="20"/>
        <w:ind w:left="360"/>
      </w:pPr>
      <w:r>
        <w:rPr>
          <w:rFonts w:ascii="Aptos" w:hAnsi="Aptos" w:eastAsia="Aptos"/>
          <w:sz w:val="19"/>
        </w:rPr>
        <w:t>Xác nhận evidence của state: target localized + recovery attempt..</w:t>
      </w:r>
    </w:p>
    <w:p>
      <w:pPr>
        <w:pStyle w:val="ListBullet"/>
        <w:spacing w:after="20"/>
        <w:ind w:left="360"/>
      </w:pPr>
      <w:r>
        <w:rPr>
          <w:rFonts w:ascii="Aptos" w:hAnsi="Aptos" w:eastAsia="Aptos"/>
          <w:sz w:val="19"/>
        </w:rPr>
        <w:t>Chỉ cho phép transition sang: Re-verify board.</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Recovery procedure kết thúc bằng một state cụ thể, không để UNKNOWN âm thầm.</w:t>
      </w:r>
    </w:p>
    <w:p>
      <w:pPr>
        <w:pStyle w:val="ListBullet"/>
        <w:spacing w:after="20"/>
        <w:ind w:left="360"/>
      </w:pPr>
      <w:r>
        <w:rPr>
          <w:rFonts w:ascii="Aptos" w:hAnsi="Aptos" w:eastAsia="Aptos"/>
          <w:sz w:val="19"/>
        </w:rPr>
        <w:t>Quay về state gốc để verify hoặc escalate terminal nếu không đạt.</w:t>
      </w:r>
    </w:p>
    <w:p>
      <w:pPr>
        <w:pStyle w:val="Heading3"/>
      </w:pPr>
      <w:r>
        <w:t>Test tối thiểu</w:t>
      </w:r>
    </w:p>
    <w:p>
      <w:pPr>
        <w:pStyle w:val="ListBullet"/>
        <w:spacing w:after="20"/>
        <w:ind w:left="360"/>
      </w:pPr>
      <w:r>
        <w:rPr>
          <w:rFonts w:ascii="Aptos" w:hAnsi="Aptos" w:eastAsia="Aptos"/>
          <w:sz w:val="19"/>
        </w:rPr>
        <w:t>Replay/execute nominal path dẫn tới ST-P110-N03.</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SOL-ST-P110-T01 — Recovery result ambiguous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ST-P110-T01 — Recovery result ambiguous</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TRANSIENT / AMBIGUOUS / Warning</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Recovery action kết thúc nhưng board vẫn chưa xác định chắc.</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uncertainty remains.</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R10,R12,R13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S17</w:t>
            </w:r>
          </w:p>
        </w:tc>
      </w:tr>
    </w:tbl>
    <w:p>
      <w:pPr>
        <w:pStyle w:val="Heading3"/>
      </w:pPr>
      <w:r>
        <w:t>1. Possible root causes</w:t>
      </w:r>
    </w:p>
    <w:p>
      <w:pPr>
        <w:pStyle w:val="ListBullet"/>
        <w:spacing w:after="20"/>
        <w:ind w:left="360"/>
      </w:pPr>
      <w:r>
        <w:rPr>
          <w:rFonts w:ascii="Aptos" w:hAnsi="Aptos" w:eastAsia="Aptos"/>
          <w:sz w:val="19"/>
        </w:rPr>
        <w:t>Recovery altered scene but verification still low-confidence.</w:t>
      </w:r>
    </w:p>
    <w:p>
      <w:pPr>
        <w:pStyle w:val="ListBullet"/>
        <w:spacing w:after="20"/>
        <w:ind w:left="360"/>
      </w:pPr>
      <w:r>
        <w:rPr>
          <w:rFonts w:ascii="Aptos" w:hAnsi="Aptos" w:eastAsia="Aptos"/>
          <w:sz w:val="19"/>
        </w:rPr>
        <w:t>More than one piece could match target.</w:t>
      </w:r>
    </w:p>
    <w:p>
      <w:pPr>
        <w:pStyle w:val="ListBullet"/>
        <w:spacing w:after="20"/>
        <w:ind w:left="360"/>
      </w:pPr>
      <w:r>
        <w:rPr>
          <w:rFonts w:ascii="Aptos" w:hAnsi="Aptos" w:eastAsia="Aptos"/>
          <w:sz w:val="19"/>
        </w:rPr>
        <w:t>Recovery caused secondary displacement.</w:t>
      </w:r>
    </w:p>
    <w:p>
      <w:pPr>
        <w:pStyle w:val="ListBullet"/>
        <w:spacing w:after="20"/>
        <w:ind w:left="360"/>
      </w:pPr>
      <w:r>
        <w:rPr>
          <w:rFonts w:ascii="Aptos" w:hAnsi="Aptos" w:eastAsia="Aptos"/>
          <w:sz w:val="19"/>
        </w:rPr>
        <w:t>Camera/geometry uncertainty.</w:t>
      </w:r>
    </w:p>
    <w:p>
      <w:pPr>
        <w:pStyle w:val="Heading3"/>
      </w:pPr>
      <w:r>
        <w:t>2. Evidence cần để phân biệt root cause</w:t>
      </w:r>
    </w:p>
    <w:p>
      <w:pPr>
        <w:pStyle w:val="ListBullet"/>
        <w:spacing w:after="20"/>
        <w:ind w:left="360"/>
      </w:pPr>
      <w:r>
        <w:rPr>
          <w:rFonts w:ascii="Aptos" w:hAnsi="Aptos" w:eastAsia="Aptos"/>
          <w:sz w:val="19"/>
        </w:rPr>
        <w:t>Post-recovery board + discrepancy set.</w:t>
      </w:r>
    </w:p>
    <w:p>
      <w:pPr>
        <w:pStyle w:val="ListBullet"/>
        <w:spacing w:after="20"/>
        <w:ind w:left="360"/>
      </w:pPr>
      <w:r>
        <w:rPr>
          <w:rFonts w:ascii="Aptos" w:hAnsi="Aptos" w:eastAsia="Aptos"/>
          <w:sz w:val="19"/>
        </w:rPr>
        <w:t>Recovery attempt log/count.</w:t>
      </w:r>
    </w:p>
    <w:p>
      <w:pPr>
        <w:pStyle w:val="ListBullet"/>
        <w:spacing w:after="20"/>
        <w:ind w:left="360"/>
      </w:pPr>
      <w:r>
        <w:rPr>
          <w:rFonts w:ascii="Aptos" w:hAnsi="Aptos" w:eastAsia="Aptos"/>
          <w:sz w:val="19"/>
        </w:rPr>
        <w:t>Confidence/geometry residual.</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An ambiguous recovery outcome is not success and must not trigger another blind physical retry.</w:t>
      </w:r>
    </w:p>
    <w:p>
      <w:pPr>
        <w:pStyle w:val="Heading3"/>
      </w:pPr>
      <w:r>
        <w:t>4. Immediate safety / state action</w:t>
      </w:r>
    </w:p>
    <w:p>
      <w:pPr>
        <w:pStyle w:val="ListBullet"/>
        <w:spacing w:after="20"/>
        <w:ind w:left="360"/>
      </w:pPr>
      <w:r>
        <w:rPr>
          <w:rFonts w:ascii="Aptos" w:hAnsi="Aptos" w:eastAsia="Aptos"/>
          <w:sz w:val="19"/>
        </w:rPr>
        <w:t>Stop further autonomous recovery actions.</w:t>
      </w:r>
    </w:p>
    <w:p>
      <w:pPr>
        <w:pStyle w:val="Heading3"/>
      </w:pPr>
      <w:r>
        <w:t>5. Automatic recovery / operator procedure</w:t>
      </w:r>
    </w:p>
    <w:p>
      <w:pPr>
        <w:pStyle w:val="ListBullet"/>
        <w:spacing w:after="20"/>
        <w:ind w:left="360"/>
      </w:pPr>
      <w:r>
        <w:rPr>
          <w:rFonts w:ascii="Aptos" w:hAnsi="Aptos" w:eastAsia="Aptos"/>
          <w:sz w:val="19"/>
        </w:rPr>
        <w:t>One fresh rescan/geometry health check.</w:t>
      </w:r>
    </w:p>
    <w:p>
      <w:pPr>
        <w:pStyle w:val="ListBullet"/>
        <w:spacing w:after="20"/>
        <w:ind w:left="360"/>
      </w:pPr>
      <w:r>
        <w:rPr>
          <w:rFonts w:ascii="Aptos" w:hAnsi="Aptos" w:eastAsia="Aptos"/>
          <w:sz w:val="19"/>
        </w:rPr>
        <w:t>If ambiguity resolves to a specific recoverable state, route there.</w:t>
      </w:r>
    </w:p>
    <w:p>
      <w:pPr>
        <w:pStyle w:val="ListBullet"/>
        <w:spacing w:after="20"/>
        <w:ind w:left="360"/>
      </w:pPr>
      <w:r>
        <w:rPr>
          <w:rFonts w:ascii="Aptos" w:hAnsi="Aptos" w:eastAsia="Aptos"/>
          <w:sz w:val="19"/>
        </w:rPr>
        <w:t>If not -&gt; HUMAN_REQUIRED.</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second physical recovery until state becomes unambiguous.</w:t>
      </w:r>
    </w:p>
    <w:p>
      <w:pPr>
        <w:pStyle w:val="Heading3"/>
      </w:pPr>
      <w:r>
        <w:t>7. Verification sau recovery</w:t>
      </w:r>
    </w:p>
    <w:p>
      <w:pPr>
        <w:pStyle w:val="ListBullet"/>
        <w:spacing w:after="20"/>
        <w:ind w:left="360"/>
      </w:pPr>
      <w:r>
        <w:rPr>
          <w:rFonts w:ascii="Aptos" w:hAnsi="Aptos" w:eastAsia="Aptos"/>
          <w:sz w:val="19"/>
        </w:rPr>
        <w:t>Final state either VERIFIED or explicit safe terminal; never left half-resolved.</w:t>
      </w:r>
    </w:p>
    <w:p>
      <w:pPr>
        <w:pStyle w:val="Heading3"/>
      </w:pPr>
      <w:r>
        <w:t>8. Logging bắt buộc</w:t>
      </w:r>
    </w:p>
    <w:p>
      <w:pPr>
        <w:pStyle w:val="ListBullet"/>
        <w:spacing w:after="20"/>
        <w:ind w:left="360"/>
      </w:pPr>
      <w:r>
        <w:rPr>
          <w:rFonts w:ascii="Aptos" w:hAnsi="Aptos" w:eastAsia="Aptos"/>
          <w:sz w:val="19"/>
        </w:rPr>
        <w:t>state_id=ST-P110-T01; solution_ref=SOL-ST-P110-T01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Recovery target near neighbor; low-confidence post recovery.</w:t>
      </w:r>
    </w:p>
    <w:p>
      <w:pPr>
        <w:pStyle w:val="ListBullet"/>
        <w:spacing w:after="20"/>
        <w:ind w:left="360"/>
      </w:pPr>
      <w:r>
        <w:rPr>
          <w:rFonts w:ascii="Aptos" w:hAnsi="Aptos" w:eastAsia="Aptos"/>
          <w:sz w:val="19"/>
        </w:rPr>
        <w:t>PASS if retry loop terminates.</w:t>
      </w:r>
    </w:p>
    <w:p>
      <w:pPr>
        <w:pStyle w:val="Heading3"/>
      </w:pPr>
      <w:r>
        <w:t>10. Module ownership / implementation hooks</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PostActionVerifier</w:t>
      </w:r>
    </w:p>
    <w:p>
      <w:pPr>
        <w:pStyle w:val="ListBullet"/>
        <w:spacing w:after="20"/>
        <w:ind w:left="360"/>
      </w:pPr>
      <w:r>
        <w:rPr>
          <w:rFonts w:ascii="Aptos" w:hAnsi="Aptos" w:eastAsia="Aptos"/>
          <w:sz w:val="19"/>
        </w:rPr>
        <w:t>ConfidencePolicy</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SOL-ST-P110-X01 — HUMAN_REQUIRED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ST-P110-X01 — HUMAN_REQUIRED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TERMINAL / SAFE STOP / Terminal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Hệ thống dừng auto-action và yêu cầu người can thiệp.</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No further autonomous motion.</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R10,R12,R13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S12,S17,S18</w:t>
            </w:r>
          </w:p>
        </w:tc>
      </w:tr>
    </w:tbl>
    <w:p>
      <w:pPr>
        <w:pStyle w:val="Heading3"/>
      </w:pPr>
      <w:r>
        <w:t>1. Possible root causes</w:t>
      </w:r>
    </w:p>
    <w:p>
      <w:pPr>
        <w:pStyle w:val="ListBullet"/>
        <w:spacing w:after="20"/>
        <w:ind w:left="360"/>
      </w:pPr>
      <w:r>
        <w:rPr>
          <w:rFonts w:ascii="Aptos" w:hAnsi="Aptos" w:eastAsia="Aptos"/>
          <w:sz w:val="19"/>
        </w:rPr>
        <w:t>Retry limit reached.</w:t>
      </w:r>
    </w:p>
    <w:p>
      <w:pPr>
        <w:pStyle w:val="ListBullet"/>
        <w:spacing w:after="20"/>
        <w:ind w:left="360"/>
      </w:pPr>
      <w:r>
        <w:rPr>
          <w:rFonts w:ascii="Aptos" w:hAnsi="Aptos" w:eastAsia="Aptos"/>
          <w:sz w:val="19"/>
        </w:rPr>
        <w:t>Ambiguous/complex state.</w:t>
      </w:r>
    </w:p>
    <w:p>
      <w:pPr>
        <w:pStyle w:val="ListBullet"/>
        <w:spacing w:after="20"/>
        <w:ind w:left="360"/>
      </w:pPr>
      <w:r>
        <w:rPr>
          <w:rFonts w:ascii="Aptos" w:hAnsi="Aptos" w:eastAsia="Aptos"/>
          <w:sz w:val="19"/>
        </w:rPr>
        <w:t>No validated auto-recovery path.</w:t>
      </w:r>
    </w:p>
    <w:p>
      <w:pPr>
        <w:pStyle w:val="ListBullet"/>
        <w:spacing w:after="20"/>
        <w:ind w:left="360"/>
      </w:pPr>
      <w:r>
        <w:rPr>
          <w:rFonts w:ascii="Aptos" w:hAnsi="Aptos" w:eastAsia="Aptos"/>
          <w:sz w:val="19"/>
        </w:rPr>
        <w:t>Operator decision required.</w:t>
      </w:r>
    </w:p>
    <w:p>
      <w:pPr>
        <w:pStyle w:val="Heading3"/>
      </w:pPr>
      <w:r>
        <w:t>2. Evidence cần để phân biệt root cause</w:t>
      </w:r>
    </w:p>
    <w:p>
      <w:pPr>
        <w:pStyle w:val="ListBullet"/>
        <w:spacing w:after="20"/>
        <w:ind w:left="360"/>
      </w:pPr>
      <w:r>
        <w:rPr>
          <w:rFonts w:ascii="Aptos" w:hAnsi="Aptos" w:eastAsia="Aptos"/>
          <w:sz w:val="19"/>
        </w:rPr>
        <w:t>Triggering state ID.</w:t>
      </w:r>
    </w:p>
    <w:p>
      <w:pPr>
        <w:pStyle w:val="ListBullet"/>
        <w:spacing w:after="20"/>
        <w:ind w:left="360"/>
      </w:pPr>
      <w:r>
        <w:rPr>
          <w:rFonts w:ascii="Aptos" w:hAnsi="Aptos" w:eastAsia="Aptos"/>
          <w:sz w:val="19"/>
        </w:rPr>
        <w:t>Full Expected/Observed diff.</w:t>
      </w:r>
    </w:p>
    <w:p>
      <w:pPr>
        <w:pStyle w:val="ListBullet"/>
        <w:spacing w:after="20"/>
        <w:ind w:left="360"/>
      </w:pPr>
      <w:r>
        <w:rPr>
          <w:rFonts w:ascii="Aptos" w:hAnsi="Aptos" w:eastAsia="Aptos"/>
          <w:sz w:val="19"/>
        </w:rPr>
        <w:t>CurrentAction and attempt count.</w:t>
      </w:r>
    </w:p>
    <w:p>
      <w:pPr>
        <w:pStyle w:val="ListBullet"/>
        <w:spacing w:after="20"/>
        <w:ind w:left="360"/>
      </w:pPr>
      <w:r>
        <w:rPr>
          <w:rFonts w:ascii="Aptos" w:hAnsi="Aptos" w:eastAsia="Aptos"/>
          <w:sz w:val="19"/>
        </w:rPr>
        <w:t>Evidence images/logs.</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Terminal means no autonomous physical action until explicit human resolution and resume.</w:t>
      </w:r>
    </w:p>
    <w:p>
      <w:pPr>
        <w:pStyle w:val="Heading3"/>
      </w:pPr>
      <w:r>
        <w:t>4. Immediate safety / state action</w:t>
      </w:r>
    </w:p>
    <w:p>
      <w:pPr>
        <w:pStyle w:val="ListBullet"/>
        <w:spacing w:after="20"/>
        <w:ind w:left="360"/>
      </w:pPr>
      <w:r>
        <w:rPr>
          <w:rFonts w:ascii="Aptos" w:hAnsi="Aptos" w:eastAsia="Aptos"/>
          <w:sz w:val="19"/>
        </w:rPr>
        <w:t>Inhibit robot motion; keep/command safe pose only through validated safety procedure.</w:t>
      </w:r>
    </w:p>
    <w:p>
      <w:pPr>
        <w:pStyle w:val="ListBullet"/>
        <w:spacing w:after="20"/>
        <w:ind w:left="360"/>
      </w:pPr>
      <w:r>
        <w:rPr>
          <w:rFonts w:ascii="Aptos" w:hAnsi="Aptos" w:eastAsia="Aptos"/>
          <w:sz w:val="19"/>
        </w:rPr>
        <w:t>Persist full state snapshot.</w:t>
      </w:r>
    </w:p>
    <w:p>
      <w:pPr>
        <w:pStyle w:val="Heading3"/>
      </w:pPr>
      <w:r>
        <w:t>5. Automatic recovery / operator procedure</w:t>
      </w:r>
    </w:p>
    <w:p>
      <w:pPr>
        <w:pStyle w:val="ListBullet"/>
        <w:spacing w:after="20"/>
        <w:ind w:left="360"/>
      </w:pPr>
      <w:r>
        <w:rPr>
          <w:rFonts w:ascii="Aptos" w:hAnsi="Aptos" w:eastAsia="Aptos"/>
          <w:sz w:val="19"/>
        </w:rPr>
        <w:t>UI shows exact State ID, symptom, expected vs observed cells and recommended manual correction.</w:t>
      </w:r>
    </w:p>
    <w:p>
      <w:pPr>
        <w:pStyle w:val="ListBullet"/>
        <w:spacing w:after="20"/>
        <w:ind w:left="360"/>
      </w:pPr>
      <w:r>
        <w:rPr>
          <w:rFonts w:ascii="Aptos" w:hAnsi="Aptos" w:eastAsia="Aptos"/>
          <w:sz w:val="19"/>
        </w:rPr>
        <w:t>After human correction: explicit RESUME -&gt; full camera/geometry/board validation -&gt; new transaction.</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automatic exit from HUMAN_REQUIRED.</w:t>
      </w:r>
    </w:p>
    <w:p>
      <w:pPr>
        <w:pStyle w:val="Heading3"/>
      </w:pPr>
      <w:r>
        <w:t>7. Verification sau recovery</w:t>
      </w:r>
    </w:p>
    <w:p>
      <w:pPr>
        <w:pStyle w:val="ListBullet"/>
        <w:spacing w:after="20"/>
        <w:ind w:left="360"/>
      </w:pPr>
      <w:r>
        <w:rPr>
          <w:rFonts w:ascii="Aptos" w:hAnsi="Aptos" w:eastAsia="Aptos"/>
          <w:sz w:val="19"/>
        </w:rPr>
        <w:t>Operator acknowledges; board/robot/camera safe; Expected==Observed; no active unknown action.</w:t>
      </w:r>
    </w:p>
    <w:p>
      <w:pPr>
        <w:pStyle w:val="Heading3"/>
      </w:pPr>
      <w:r>
        <w:t>8. Logging bắt buộc</w:t>
      </w:r>
    </w:p>
    <w:p>
      <w:pPr>
        <w:pStyle w:val="ListBullet"/>
        <w:spacing w:after="20"/>
        <w:ind w:left="360"/>
      </w:pPr>
      <w:r>
        <w:rPr>
          <w:rFonts w:ascii="Aptos" w:hAnsi="Aptos" w:eastAsia="Aptos"/>
          <w:sz w:val="19"/>
        </w:rPr>
        <w:t>state_id=ST-P110-X01; solution_ref=SOL-ST-P110-X01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Trigger via retry limit, overlap, multi-anomaly.</w:t>
      </w:r>
    </w:p>
    <w:p>
      <w:pPr>
        <w:pStyle w:val="ListBullet"/>
        <w:spacing w:after="20"/>
        <w:ind w:left="360"/>
      </w:pPr>
      <w:r>
        <w:rPr>
          <w:rFonts w:ascii="Aptos" w:hAnsi="Aptos" w:eastAsia="Aptos"/>
          <w:sz w:val="19"/>
        </w:rPr>
        <w:t>PASS if no autonomous motion occurs while X01 active.</w:t>
      </w:r>
    </w:p>
    <w:p>
      <w:pPr>
        <w:pStyle w:val="Heading3"/>
      </w:pPr>
      <w:r>
        <w:t>10. Module ownership / implementation hooks</w:t>
      </w:r>
    </w:p>
    <w:p>
      <w:pPr>
        <w:pStyle w:val="ListBullet"/>
        <w:spacing w:after="20"/>
        <w:ind w:left="360"/>
      </w:pPr>
      <w:r>
        <w:rPr>
          <w:rFonts w:ascii="Aptos" w:hAnsi="Aptos" w:eastAsia="Aptos"/>
          <w:sz w:val="19"/>
        </w:rPr>
        <w:t>StateCoordinator</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UI</w:t>
      </w:r>
    </w:p>
    <w:p>
      <w:pPr>
        <w:pStyle w:val="ListBullet"/>
        <w:spacing w:after="20"/>
        <w:ind w:left="360"/>
      </w:pPr>
      <w:r>
        <w:rPr>
          <w:rFonts w:ascii="Aptos" w:hAnsi="Aptos" w:eastAsia="Aptos"/>
          <w:sz w:val="19"/>
        </w:rPr>
        <w:t>StateStore</w:t>
      </w:r>
    </w:p>
    <w:p>
      <w:pPr>
        <w:spacing w:after="60"/>
      </w:pPr>
      <w:r>
        <w:rPr>
          <w:rFonts w:ascii="Aptos" w:hAnsi="Aptos" w:eastAsia="Aptos"/>
          <w:color w:val="B4B4B4"/>
          <w:sz w:val="14"/>
        </w:rPr>
        <w:t>────────────────────────────────────────────────────────────────────────────────</w:t>
      </w:r>
    </w:p>
    <w:p>
      <w:pPr>
        <w:pStyle w:val="Heading2"/>
      </w:pPr>
      <w:r>
        <w:t>SOL-ST-P110-X02 — CAMERA_INVALID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ST-P110-X02 — CAMERA_INVALID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TERMINAL / SAFE STOP / Terminal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Camera/geometry không đủ tin cậy để tự động tiếp tục.</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camera health invalid.</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R11,R12,R13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S14</w:t>
            </w:r>
          </w:p>
        </w:tc>
      </w:tr>
    </w:tbl>
    <w:p>
      <w:pPr>
        <w:pStyle w:val="Heading3"/>
      </w:pPr>
      <w:r>
        <w:t>1. Possible root causes</w:t>
      </w:r>
    </w:p>
    <w:p>
      <w:pPr>
        <w:pStyle w:val="ListBullet"/>
        <w:spacing w:after="20"/>
        <w:ind w:left="360"/>
      </w:pPr>
      <w:r>
        <w:rPr>
          <w:rFonts w:ascii="Aptos" w:hAnsi="Aptos" w:eastAsia="Aptos"/>
          <w:sz w:val="19"/>
        </w:rPr>
        <w:t>Camera disconnected/frozen.</w:t>
      </w:r>
    </w:p>
    <w:p>
      <w:pPr>
        <w:pStyle w:val="ListBullet"/>
        <w:spacing w:after="20"/>
        <w:ind w:left="360"/>
      </w:pPr>
      <w:r>
        <w:rPr>
          <w:rFonts w:ascii="Aptos" w:hAnsi="Aptos" w:eastAsia="Aptos"/>
          <w:sz w:val="19"/>
        </w:rPr>
        <w:t>Geometry cannot be trusted.</w:t>
      </w:r>
    </w:p>
    <w:p>
      <w:pPr>
        <w:pStyle w:val="ListBullet"/>
        <w:spacing w:after="20"/>
        <w:ind w:left="360"/>
      </w:pPr>
      <w:r>
        <w:rPr>
          <w:rFonts w:ascii="Aptos" w:hAnsi="Aptos" w:eastAsia="Aptos"/>
          <w:sz w:val="19"/>
        </w:rPr>
        <w:t>Repeated capture failure.</w:t>
      </w:r>
    </w:p>
    <w:p>
      <w:pPr>
        <w:pStyle w:val="Heading3"/>
      </w:pPr>
      <w:r>
        <w:t>2. Evidence cần để phân biệt root cause</w:t>
      </w:r>
    </w:p>
    <w:p>
      <w:pPr>
        <w:pStyle w:val="ListBullet"/>
        <w:spacing w:after="20"/>
        <w:ind w:left="360"/>
      </w:pPr>
      <w:r>
        <w:rPr>
          <w:rFonts w:ascii="Aptos" w:hAnsi="Aptos" w:eastAsia="Aptos"/>
          <w:sz w:val="19"/>
        </w:rPr>
        <w:t>Camera health status/errors.</w:t>
      </w:r>
    </w:p>
    <w:p>
      <w:pPr>
        <w:pStyle w:val="ListBullet"/>
        <w:spacing w:after="20"/>
        <w:ind w:left="360"/>
      </w:pPr>
      <w:r>
        <w:rPr>
          <w:rFonts w:ascii="Aptos" w:hAnsi="Aptos" w:eastAsia="Aptos"/>
          <w:sz w:val="19"/>
        </w:rPr>
        <w:t>Last fresh frame time.</w:t>
      </w:r>
    </w:p>
    <w:p>
      <w:pPr>
        <w:pStyle w:val="ListBullet"/>
        <w:spacing w:after="20"/>
        <w:ind w:left="360"/>
      </w:pPr>
      <w:r>
        <w:rPr>
          <w:rFonts w:ascii="Aptos" w:hAnsi="Aptos" w:eastAsia="Aptos"/>
          <w:sz w:val="19"/>
        </w:rPr>
        <w:t>Geometry validity.</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CAMERA_INVALID blocks any perception-dependent robot action.</w:t>
      </w:r>
    </w:p>
    <w:p>
      <w:pPr>
        <w:pStyle w:val="Heading3"/>
      </w:pPr>
      <w:r>
        <w:t>4. Immediate safety / state action</w:t>
      </w:r>
    </w:p>
    <w:p>
      <w:pPr>
        <w:pStyle w:val="ListBullet"/>
        <w:spacing w:after="20"/>
        <w:ind w:left="360"/>
      </w:pPr>
      <w:r>
        <w:rPr>
          <w:rFonts w:ascii="Aptos" w:hAnsi="Aptos" w:eastAsia="Aptos"/>
          <w:sz w:val="19"/>
        </w:rPr>
        <w:t>Stop/inhibit motion and persist action state.</w:t>
      </w:r>
    </w:p>
    <w:p>
      <w:pPr>
        <w:pStyle w:val="Heading3"/>
      </w:pPr>
      <w:r>
        <w:t>5. Automatic recovery / operator procedure</w:t>
      </w:r>
    </w:p>
    <w:p>
      <w:pPr>
        <w:pStyle w:val="ListBullet"/>
        <w:spacing w:after="20"/>
        <w:ind w:left="360"/>
      </w:pPr>
      <w:r>
        <w:rPr>
          <w:rFonts w:ascii="Aptos" w:hAnsi="Aptos" w:eastAsia="Aptos"/>
          <w:sz w:val="19"/>
        </w:rPr>
        <w:t>Operator/controlled service reconnects camera.</w:t>
      </w:r>
    </w:p>
    <w:p>
      <w:pPr>
        <w:pStyle w:val="ListBullet"/>
        <w:spacing w:after="20"/>
        <w:ind w:left="360"/>
      </w:pPr>
      <w:r>
        <w:rPr>
          <w:rFonts w:ascii="Aptos" w:hAnsi="Aptos" w:eastAsia="Aptos"/>
          <w:sz w:val="19"/>
        </w:rPr>
        <w:t>Then warm-up -&gt; fresh-frame test -&gt; geometry calibration/validation -&gt; full board rescan/reconcile.</w:t>
      </w:r>
    </w:p>
    <w:p>
      <w:pPr>
        <w:pStyle w:val="ListBullet"/>
        <w:spacing w:after="20"/>
        <w:ind w:left="360"/>
      </w:pPr>
      <w:r>
        <w:rPr>
          <w:rFonts w:ascii="Aptos" w:hAnsi="Aptos" w:eastAsia="Aptos"/>
          <w:sz w:val="19"/>
        </w:rPr>
        <w:t>Only explicit coordinator transition may exit X02.</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automatic repeated camera reset loop.</w:t>
      </w:r>
    </w:p>
    <w:p>
      <w:pPr>
        <w:pStyle w:val="Heading3"/>
      </w:pPr>
      <w:r>
        <w:t>7. Verification sau recovery</w:t>
      </w:r>
    </w:p>
    <w:p>
      <w:pPr>
        <w:pStyle w:val="ListBullet"/>
        <w:spacing w:after="20"/>
        <w:ind w:left="360"/>
      </w:pPr>
      <w:r>
        <w:rPr>
          <w:rFonts w:ascii="Aptos" w:hAnsi="Aptos" w:eastAsia="Aptos"/>
          <w:sz w:val="19"/>
        </w:rPr>
        <w:t>Camera fresh; geometry valid; board trusted/synchronized.</w:t>
      </w:r>
    </w:p>
    <w:p>
      <w:pPr>
        <w:pStyle w:val="Heading3"/>
      </w:pPr>
      <w:r>
        <w:t>8. Logging bắt buộc</w:t>
      </w:r>
    </w:p>
    <w:p>
      <w:pPr>
        <w:pStyle w:val="ListBullet"/>
        <w:spacing w:after="20"/>
        <w:ind w:left="360"/>
      </w:pPr>
      <w:r>
        <w:rPr>
          <w:rFonts w:ascii="Aptos" w:hAnsi="Aptos" w:eastAsia="Aptos"/>
          <w:sz w:val="19"/>
        </w:rPr>
        <w:t>state_id=ST-P110-X02; solution_ref=SOL-ST-P110-X02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Disconnect camera in each workflow phase.</w:t>
      </w:r>
    </w:p>
    <w:p>
      <w:pPr>
        <w:pStyle w:val="ListBullet"/>
        <w:spacing w:after="20"/>
        <w:ind w:left="360"/>
      </w:pPr>
      <w:r>
        <w:rPr>
          <w:rFonts w:ascii="Aptos" w:hAnsi="Aptos" w:eastAsia="Aptos"/>
          <w:sz w:val="19"/>
        </w:rPr>
        <w:t>PASS if no action continues using stale imagery.</w:t>
      </w:r>
    </w:p>
    <w:p>
      <w:pPr>
        <w:pStyle w:val="Heading3"/>
      </w:pPr>
      <w:r>
        <w:t>10. Module ownership / implementation hooks</w:t>
      </w:r>
    </w:p>
    <w:p>
      <w:pPr>
        <w:pStyle w:val="ListBullet"/>
        <w:spacing w:after="20"/>
        <w:ind w:left="360"/>
      </w:pPr>
      <w:r>
        <w:rPr>
          <w:rFonts w:ascii="Aptos" w:hAnsi="Aptos" w:eastAsia="Aptos"/>
          <w:sz w:val="19"/>
        </w:rPr>
        <w:t>CameraHealthMonitor</w:t>
      </w:r>
    </w:p>
    <w:p>
      <w:pPr>
        <w:pStyle w:val="ListBullet"/>
        <w:spacing w:after="20"/>
        <w:ind w:left="360"/>
      </w:pPr>
      <w:r>
        <w:rPr>
          <w:rFonts w:ascii="Aptos" w:hAnsi="Aptos" w:eastAsia="Aptos"/>
          <w:sz w:val="19"/>
        </w:rPr>
        <w:t>GeometryManager</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SOL-ST-P110-X03 — ROBOT_ERROR</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ST-P110-X03 — ROBOT_ERROR</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TERMINAL / SAFE STOP / Terminal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Robot/gripper/controller báo lỗi không thể tiếp tục action tự động.</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robot fault state.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R9,R10,R13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Hardware failure</w:t>
            </w:r>
          </w:p>
        </w:tc>
      </w:tr>
    </w:tbl>
    <w:p>
      <w:pPr>
        <w:pStyle w:val="Heading3"/>
      </w:pPr>
      <w:r>
        <w:t>1. Possible root causes</w:t>
      </w:r>
    </w:p>
    <w:p>
      <w:pPr>
        <w:pStyle w:val="ListBullet"/>
        <w:spacing w:after="20"/>
        <w:ind w:left="360"/>
      </w:pPr>
      <w:r>
        <w:rPr>
          <w:rFonts w:ascii="Aptos" w:hAnsi="Aptos" w:eastAsia="Aptos"/>
          <w:sz w:val="19"/>
        </w:rPr>
        <w:t>Robot controller fault.</w:t>
      </w:r>
    </w:p>
    <w:p>
      <w:pPr>
        <w:pStyle w:val="ListBullet"/>
        <w:spacing w:after="20"/>
        <w:ind w:left="360"/>
      </w:pPr>
      <w:r>
        <w:rPr>
          <w:rFonts w:ascii="Aptos" w:hAnsi="Aptos" w:eastAsia="Aptos"/>
          <w:sz w:val="19"/>
        </w:rPr>
        <w:t>Gripper/IO/driver fault.</w:t>
      </w:r>
    </w:p>
    <w:p>
      <w:pPr>
        <w:pStyle w:val="ListBullet"/>
        <w:spacing w:after="20"/>
        <w:ind w:left="360"/>
      </w:pPr>
      <w:r>
        <w:rPr>
          <w:rFonts w:ascii="Aptos" w:hAnsi="Aptos" w:eastAsia="Aptos"/>
          <w:sz w:val="19"/>
        </w:rPr>
        <w:t>Protective stop or hardware error.</w:t>
      </w:r>
    </w:p>
    <w:p>
      <w:pPr>
        <w:pStyle w:val="ListBullet"/>
        <w:spacing w:after="20"/>
        <w:ind w:left="360"/>
      </w:pPr>
      <w:r>
        <w:rPr>
          <w:rFonts w:ascii="Aptos" w:hAnsi="Aptos" w:eastAsia="Aptos"/>
          <w:sz w:val="19"/>
        </w:rPr>
        <w:t>Motion command exception with unsafe unknown pose.</w:t>
      </w:r>
    </w:p>
    <w:p>
      <w:pPr>
        <w:pStyle w:val="Heading3"/>
      </w:pPr>
      <w:r>
        <w:t>2. Evidence cần để phân biệt root cause</w:t>
      </w:r>
    </w:p>
    <w:p>
      <w:pPr>
        <w:pStyle w:val="ListBullet"/>
        <w:spacing w:after="20"/>
        <w:ind w:left="360"/>
      </w:pPr>
      <w:r>
        <w:rPr>
          <w:rFonts w:ascii="Aptos" w:hAnsi="Aptos" w:eastAsia="Aptos"/>
          <w:sz w:val="19"/>
        </w:rPr>
        <w:t>Robot/controller error code.</w:t>
      </w:r>
    </w:p>
    <w:p>
      <w:pPr>
        <w:pStyle w:val="ListBullet"/>
        <w:spacing w:after="20"/>
        <w:ind w:left="360"/>
      </w:pPr>
      <w:r>
        <w:rPr>
          <w:rFonts w:ascii="Aptos" w:hAnsi="Aptos" w:eastAsia="Aptos"/>
          <w:sz w:val="19"/>
        </w:rPr>
        <w:t>Actual pose if available.</w:t>
      </w:r>
    </w:p>
    <w:p>
      <w:pPr>
        <w:pStyle w:val="ListBullet"/>
        <w:spacing w:after="20"/>
        <w:ind w:left="360"/>
      </w:pPr>
      <w:r>
        <w:rPr>
          <w:rFonts w:ascii="Aptos" w:hAnsi="Aptos" w:eastAsia="Aptos"/>
          <w:sz w:val="19"/>
        </w:rPr>
        <w:t>Gripper feedback/IO.</w:t>
      </w:r>
    </w:p>
    <w:p>
      <w:pPr>
        <w:pStyle w:val="ListBullet"/>
        <w:spacing w:after="20"/>
        <w:ind w:left="360"/>
      </w:pPr>
      <w:r>
        <w:rPr>
          <w:rFonts w:ascii="Aptos" w:hAnsi="Aptos" w:eastAsia="Aptos"/>
          <w:sz w:val="19"/>
        </w:rPr>
        <w:t>CurrentAction phase.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Software must not auto-clear safety/controller faults unless explicitly supported and validated by vendor procedure.</w:t>
      </w:r>
    </w:p>
    <w:p>
      <w:pPr>
        <w:pStyle w:val="Heading3"/>
      </w:pPr>
      <w:r>
        <w:t>4. Immediate safety / state action</w:t>
      </w:r>
    </w:p>
    <w:p>
      <w:pPr>
        <w:pStyle w:val="ListBullet"/>
        <w:spacing w:after="20"/>
        <w:ind w:left="360"/>
      </w:pPr>
      <w:r>
        <w:rPr>
          <w:rFonts w:ascii="Aptos" w:hAnsi="Aptos" w:eastAsia="Aptos"/>
          <w:sz w:val="19"/>
        </w:rPr>
        <w:t>Stop issuing motion commands; preserve native protective stop/E-stop semantics.</w:t>
      </w:r>
    </w:p>
    <w:p>
      <w:pPr>
        <w:pStyle w:val="ListBullet"/>
        <w:spacing w:after="20"/>
        <w:ind w:left="360"/>
      </w:pPr>
      <w:r>
        <w:rPr>
          <w:rFonts w:ascii="Aptos" w:hAnsi="Aptos" w:eastAsia="Aptos"/>
          <w:sz w:val="19"/>
        </w:rPr>
        <w:t>Persist CurrentAction.</w:t>
      </w:r>
    </w:p>
    <w:p>
      <w:pPr>
        <w:pStyle w:val="Heading3"/>
      </w:pPr>
      <w:r>
        <w:t>5. Automatic recovery / operator procedure</w:t>
      </w:r>
    </w:p>
    <w:p>
      <w:pPr>
        <w:pStyle w:val="ListBullet"/>
        <w:spacing w:after="20"/>
        <w:ind w:left="360"/>
      </w:pPr>
      <w:r>
        <w:rPr>
          <w:rFonts w:ascii="Aptos" w:hAnsi="Aptos" w:eastAsia="Aptos"/>
          <w:sz w:val="19"/>
        </w:rPr>
        <w:t>Operator diagnoses/clears fault using robot procedure.</w:t>
      </w:r>
    </w:p>
    <w:p>
      <w:pPr>
        <w:pStyle w:val="ListBullet"/>
        <w:spacing w:after="20"/>
        <w:ind w:left="360"/>
      </w:pPr>
      <w:r>
        <w:rPr>
          <w:rFonts w:ascii="Aptos" w:hAnsi="Aptos" w:eastAsia="Aptos"/>
          <w:sz w:val="19"/>
        </w:rPr>
        <w:t>After recovery: home/safe pose only if allowed, revalidate tool/TCP/registration and board state.</w:t>
      </w:r>
    </w:p>
    <w:p>
      <w:pPr>
        <w:pStyle w:val="ListBullet"/>
        <w:spacing w:after="20"/>
        <w:ind w:left="360"/>
      </w:pPr>
      <w:r>
        <w:rPr>
          <w:rFonts w:ascii="Aptos" w:hAnsi="Aptos" w:eastAsia="Aptos"/>
          <w:sz w:val="19"/>
        </w:rPr>
        <w:t>Reconcile incomplete CurrentAction.</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autonomous restart after hardware fault.</w:t>
      </w:r>
    </w:p>
    <w:p>
      <w:pPr>
        <w:pStyle w:val="Heading3"/>
      </w:pPr>
      <w:r>
        <w:t>7. Verification sau recovery</w:t>
      </w:r>
    </w:p>
    <w:p>
      <w:pPr>
        <w:pStyle w:val="ListBullet"/>
        <w:spacing w:after="20"/>
        <w:ind w:left="360"/>
      </w:pPr>
      <w:r>
        <w:rPr>
          <w:rFonts w:ascii="Aptos" w:hAnsi="Aptos" w:eastAsia="Aptos"/>
          <w:sz w:val="19"/>
        </w:rPr>
        <w:t>Robot health READY; safety cleared; board/registration synchronized.</w:t>
      </w:r>
    </w:p>
    <w:p>
      <w:pPr>
        <w:pStyle w:val="Heading3"/>
      </w:pPr>
      <w:r>
        <w:t>8. Logging bắt buộc</w:t>
      </w:r>
    </w:p>
    <w:p>
      <w:pPr>
        <w:pStyle w:val="ListBullet"/>
        <w:spacing w:after="20"/>
        <w:ind w:left="360"/>
      </w:pPr>
      <w:r>
        <w:rPr>
          <w:rFonts w:ascii="Aptos" w:hAnsi="Aptos" w:eastAsia="Aptos"/>
          <w:sz w:val="19"/>
        </w:rPr>
        <w:t>state_id=ST-P110-X03; solution_ref=SOL-ST-P110-X03</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Inject SDK/controller error; gripper fault.</w:t>
      </w:r>
    </w:p>
    <w:p>
      <w:pPr>
        <w:pStyle w:val="ListBullet"/>
        <w:spacing w:after="20"/>
        <w:ind w:left="360"/>
      </w:pPr>
      <w:r>
        <w:rPr>
          <w:rFonts w:ascii="Aptos" w:hAnsi="Aptos" w:eastAsia="Aptos"/>
          <w:sz w:val="19"/>
        </w:rPr>
        <w:t>PASS if system remains stopped until explicit recovery.</w:t>
      </w:r>
    </w:p>
    <w:p>
      <w:pPr>
        <w:pStyle w:val="Heading3"/>
      </w:pPr>
      <w:r>
        <w:t>10. Module ownership / implementation hooks</w:t>
      </w:r>
    </w:p>
    <w:p>
      <w:pPr>
        <w:pStyle w:val="ListBullet"/>
        <w:spacing w:after="20"/>
        <w:ind w:left="360"/>
      </w:pPr>
      <w:r>
        <w:rPr>
          <w:rFonts w:ascii="Aptos" w:hAnsi="Aptos" w:eastAsia="Aptos"/>
          <w:sz w:val="19"/>
        </w:rPr>
        <w:t>RobotHealthMonitor</w:t>
      </w:r>
    </w:p>
    <w:p>
      <w:pPr>
        <w:pStyle w:val="ListBullet"/>
        <w:spacing w:after="20"/>
        <w:ind w:left="360"/>
      </w:pPr>
      <w:r>
        <w:rPr>
          <w:rFonts w:ascii="Aptos" w:hAnsi="Aptos" w:eastAsia="Aptos"/>
          <w:sz w:val="19"/>
        </w:rPr>
        <w:t>ManipulationController</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SOL-ST-P110-X04 — UNSAFE_STOP</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ST-P110-X04 — UNSAFE_STOP</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TERMINAL / SAFE STOP / Terminal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Safety gate phát hiện người/vật cản/collision/unknown nguy hiểm.</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safety state != SAFE.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R11,R12,R13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S15</w:t>
            </w:r>
          </w:p>
        </w:tc>
      </w:tr>
    </w:tbl>
    <w:p>
      <w:pPr>
        <w:pStyle w:val="Heading3"/>
      </w:pPr>
      <w:r>
        <w:t>1. Possible root causes</w:t>
      </w:r>
    </w:p>
    <w:p>
      <w:pPr>
        <w:pStyle w:val="ListBullet"/>
        <w:spacing w:after="20"/>
        <w:ind w:left="360"/>
      </w:pPr>
      <w:r>
        <w:rPr>
          <w:rFonts w:ascii="Aptos" w:hAnsi="Aptos" w:eastAsia="Aptos"/>
          <w:sz w:val="19"/>
        </w:rPr>
        <w:t>Human/obstacle in safety zone.</w:t>
      </w:r>
    </w:p>
    <w:p>
      <w:pPr>
        <w:pStyle w:val="ListBullet"/>
        <w:spacing w:after="20"/>
        <w:ind w:left="360"/>
      </w:pPr>
      <w:r>
        <w:rPr>
          <w:rFonts w:ascii="Aptos" w:hAnsi="Aptos" w:eastAsia="Aptos"/>
          <w:sz w:val="19"/>
        </w:rPr>
        <w:t>Collision/contact.</w:t>
      </w:r>
    </w:p>
    <w:p>
      <w:pPr>
        <w:pStyle w:val="ListBullet"/>
        <w:spacing w:after="20"/>
        <w:ind w:left="360"/>
      </w:pPr>
      <w:r>
        <w:rPr>
          <w:rFonts w:ascii="Aptos" w:hAnsi="Aptos" w:eastAsia="Aptos"/>
          <w:sz w:val="19"/>
        </w:rPr>
        <w:t>Safety state UNKNOWN.</w:t>
      </w:r>
    </w:p>
    <w:p>
      <w:pPr>
        <w:pStyle w:val="ListBullet"/>
        <w:spacing w:after="20"/>
        <w:ind w:left="360"/>
      </w:pPr>
      <w:r>
        <w:rPr>
          <w:rFonts w:ascii="Aptos" w:hAnsi="Aptos" w:eastAsia="Aptos"/>
          <w:sz w:val="19"/>
        </w:rPr>
        <w:t>Native safety trigger.</w:t>
      </w:r>
    </w:p>
    <w:p>
      <w:pPr>
        <w:pStyle w:val="Heading3"/>
      </w:pPr>
      <w:r>
        <w:t>2. Evidence cần để phân biệt root cause</w:t>
      </w:r>
    </w:p>
    <w:p>
      <w:pPr>
        <w:pStyle w:val="ListBullet"/>
        <w:spacing w:after="20"/>
        <w:ind w:left="360"/>
      </w:pPr>
      <w:r>
        <w:rPr>
          <w:rFonts w:ascii="Aptos" w:hAnsi="Aptos" w:eastAsia="Aptos"/>
          <w:sz w:val="19"/>
        </w:rPr>
        <w:t>Safety inputs/events.</w:t>
      </w:r>
    </w:p>
    <w:p>
      <w:pPr>
        <w:pStyle w:val="ListBullet"/>
        <w:spacing w:after="20"/>
        <w:ind w:left="360"/>
      </w:pPr>
      <w:r>
        <w:rPr>
          <w:rFonts w:ascii="Aptos" w:hAnsi="Aptos" w:eastAsia="Aptos"/>
          <w:sz w:val="19"/>
        </w:rPr>
        <w:t>Human/obstacle evidence.</w:t>
      </w:r>
    </w:p>
    <w:p>
      <w:pPr>
        <w:pStyle w:val="ListBullet"/>
        <w:spacing w:after="20"/>
        <w:ind w:left="360"/>
      </w:pPr>
      <w:r>
        <w:rPr>
          <w:rFonts w:ascii="Aptos" w:hAnsi="Aptos" w:eastAsia="Aptos"/>
          <w:sz w:val="19"/>
        </w:rPr>
        <w:t>Robot protective stop status.</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Any safety-critical signal dominates game logic; no recovery movement unless allowed by safety system/procedure.</w:t>
      </w:r>
    </w:p>
    <w:p>
      <w:pPr>
        <w:pStyle w:val="Heading3"/>
      </w:pPr>
      <w:r>
        <w:t>4. Immediate safety / state action</w:t>
      </w:r>
    </w:p>
    <w:p>
      <w:pPr>
        <w:pStyle w:val="ListBullet"/>
        <w:spacing w:after="20"/>
        <w:ind w:left="360"/>
      </w:pPr>
      <w:r>
        <w:rPr>
          <w:rFonts w:ascii="Aptos" w:hAnsi="Aptos" w:eastAsia="Aptos"/>
          <w:sz w:val="19"/>
        </w:rPr>
        <w:t>Immediate inhibit/stop via safety-rated mechanisms available; application stops issuing commands.</w:t>
      </w:r>
    </w:p>
    <w:p>
      <w:pPr>
        <w:pStyle w:val="Heading3"/>
      </w:pPr>
      <w:r>
        <w:t>5. Automatic recovery / operator procedure</w:t>
      </w:r>
    </w:p>
    <w:p>
      <w:pPr>
        <w:pStyle w:val="ListBullet"/>
        <w:spacing w:after="20"/>
        <w:ind w:left="360"/>
      </w:pPr>
      <w:r>
        <w:rPr>
          <w:rFonts w:ascii="Aptos" w:hAnsi="Aptos" w:eastAsia="Aptos"/>
          <w:sz w:val="19"/>
        </w:rPr>
        <w:t>Human clears hazard.</w:t>
      </w:r>
    </w:p>
    <w:p>
      <w:pPr>
        <w:pStyle w:val="ListBullet"/>
        <w:spacing w:after="20"/>
        <w:ind w:left="360"/>
      </w:pPr>
      <w:r>
        <w:rPr>
          <w:rFonts w:ascii="Aptos" w:hAnsi="Aptos" w:eastAsia="Aptos"/>
          <w:sz w:val="19"/>
        </w:rPr>
        <w:t>Operator acknowledges/resets safety as required.</w:t>
      </w:r>
    </w:p>
    <w:p>
      <w:pPr>
        <w:pStyle w:val="ListBullet"/>
        <w:spacing w:after="20"/>
        <w:ind w:left="360"/>
      </w:pPr>
      <w:r>
        <w:rPr>
          <w:rFonts w:ascii="Aptos" w:hAnsi="Aptos" w:eastAsia="Aptos"/>
          <w:sz w:val="19"/>
        </w:rPr>
        <w:t>Revalidate camera/geometry/board and incomplete action before resume.</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 resume just because vision later says clear.</w:t>
      </w:r>
    </w:p>
    <w:p>
      <w:pPr>
        <w:pStyle w:val="Heading3"/>
      </w:pPr>
      <w:r>
        <w:t>7. Verification sau recovery</w:t>
      </w:r>
    </w:p>
    <w:p>
      <w:pPr>
        <w:pStyle w:val="ListBullet"/>
        <w:spacing w:after="20"/>
        <w:ind w:left="360"/>
      </w:pPr>
      <w:r>
        <w:rPr>
          <w:rFonts w:ascii="Aptos" w:hAnsi="Aptos" w:eastAsia="Aptos"/>
          <w:sz w:val="19"/>
        </w:rPr>
        <w:t>Native safety state ready, scene SAFE for debounce interval, explicit resume, board/action reconciled.</w:t>
      </w:r>
    </w:p>
    <w:p>
      <w:pPr>
        <w:pStyle w:val="Heading3"/>
      </w:pPr>
      <w:r>
        <w:t>8. Logging bắt buộc</w:t>
      </w:r>
    </w:p>
    <w:p>
      <w:pPr>
        <w:pStyle w:val="ListBullet"/>
        <w:spacing w:after="20"/>
        <w:ind w:left="360"/>
      </w:pPr>
      <w:r>
        <w:rPr>
          <w:rFonts w:ascii="Aptos" w:hAnsi="Aptos" w:eastAsia="Aptos"/>
          <w:sz w:val="19"/>
        </w:rPr>
        <w:t>state_id=ST-P110-X04; solution_ref=SOL-ST-P110-X04</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Hand enters motion zone; collision trigger.</w:t>
      </w:r>
    </w:p>
    <w:p>
      <w:pPr>
        <w:pStyle w:val="ListBullet"/>
        <w:spacing w:after="20"/>
        <w:ind w:left="360"/>
      </w:pPr>
      <w:r>
        <w:rPr>
          <w:rFonts w:ascii="Aptos" w:hAnsi="Aptos" w:eastAsia="Aptos"/>
          <w:sz w:val="19"/>
        </w:rPr>
        <w:t>PASS unsafe auto-action = 0.</w:t>
      </w:r>
    </w:p>
    <w:p>
      <w:pPr>
        <w:pStyle w:val="Heading3"/>
      </w:pPr>
      <w:r>
        <w:t>10. Module ownership / implementation hooks</w:t>
      </w:r>
    </w:p>
    <w:p>
      <w:pPr>
        <w:pStyle w:val="ListBullet"/>
        <w:spacing w:after="20"/>
        <w:ind w:left="360"/>
      </w:pPr>
      <w:r>
        <w:rPr>
          <w:rFonts w:ascii="Aptos" w:hAnsi="Aptos" w:eastAsia="Aptos"/>
          <w:sz w:val="19"/>
        </w:rPr>
        <w:t>SafetyManager</w:t>
      </w:r>
    </w:p>
    <w:p>
      <w:pPr>
        <w:pStyle w:val="ListBullet"/>
        <w:spacing w:after="20"/>
        <w:ind w:left="360"/>
      </w:pPr>
      <w:r>
        <w:rPr>
          <w:rFonts w:ascii="Aptos" w:hAnsi="Aptos" w:eastAsia="Aptos"/>
          <w:sz w:val="19"/>
        </w:rPr>
        <w:t>RobotSafetyInterface</w:t>
      </w:r>
    </w:p>
    <w:p>
      <w:pPr>
        <w:pStyle w:val="ListBullet"/>
        <w:spacing w:after="20"/>
        <w:ind w:left="360"/>
      </w:pPr>
      <w:r>
        <w:rPr>
          <w:rFonts w:ascii="Aptos" w:hAnsi="Aptos" w:eastAsia="Aptos"/>
          <w:sz w:val="19"/>
        </w:rPr>
        <w:t>StateCoordinator</w:t>
      </w:r>
    </w:p>
    <w:p>
      <w:pPr>
        <w:pStyle w:val="ListBullet"/>
        <w:spacing w:after="20"/>
        <w:ind w:left="360"/>
      </w:pPr>
      <w:r>
        <w:rPr>
          <w:rFonts w:ascii="Aptos" w:hAnsi="Aptos" w:eastAsia="Aptos"/>
          <w:sz w:val="19"/>
        </w:rPr>
        <w:t>UI</w:t>
      </w:r>
    </w:p>
    <w:p>
      <w:pPr>
        <w:spacing w:after="60"/>
      </w:pPr>
      <w:r>
        <w:rPr>
          <w:rFonts w:ascii="Aptos" w:hAnsi="Aptos" w:eastAsia="Aptos"/>
          <w:color w:val="B4B4B4"/>
          <w:sz w:val="14"/>
        </w:rPr>
        <w:t>────────────────────────────────────────────────────────────────────────────────</w:t>
      </w:r>
    </w:p>
    <w:p>
      <w:pPr>
        <w:pStyle w:val="Heading2"/>
      </w:pPr>
      <w:r>
        <w:t>SOL-ST-P110-X05 — PIECE_LOST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ST-P110-X05 — PIECE_LOST</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TERMINAL / SAFE STOP / Terminal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Hệ thống biết một quân phải tồn tại nhưng không thể tìm thấy trong camera/workspace.</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source empty, dst empty, no loose object found.</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R2,R6,R10,R12</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S12</w:t>
            </w:r>
          </w:p>
        </w:tc>
      </w:tr>
    </w:tbl>
    <w:p>
      <w:pPr>
        <w:pStyle w:val="Heading3"/>
      </w:pPr>
      <w:r>
        <w:t>1. Possible root causes</w:t>
      </w:r>
    </w:p>
    <w:p>
      <w:pPr>
        <w:pStyle w:val="ListBullet"/>
        <w:spacing w:after="20"/>
        <w:ind w:left="360"/>
      </w:pPr>
      <w:r>
        <w:rPr>
          <w:rFonts w:ascii="Aptos" w:hAnsi="Aptos" w:eastAsia="Aptos"/>
          <w:sz w:val="19"/>
        </w:rPr>
        <w:t>Dropped piece outside FOV/workspace.</w:t>
      </w:r>
    </w:p>
    <w:p>
      <w:pPr>
        <w:pStyle w:val="ListBullet"/>
        <w:spacing w:after="20"/>
        <w:ind w:left="360"/>
      </w:pPr>
      <w:r>
        <w:rPr>
          <w:rFonts w:ascii="Aptos" w:hAnsi="Aptos" w:eastAsia="Aptos"/>
          <w:sz w:val="19"/>
        </w:rPr>
        <w:t>Piece hidden under/behind object.</w:t>
      </w:r>
    </w:p>
    <w:p>
      <w:pPr>
        <w:pStyle w:val="ListBullet"/>
        <w:spacing w:after="20"/>
        <w:ind w:left="360"/>
      </w:pPr>
      <w:r>
        <w:rPr>
          <w:rFonts w:ascii="Aptos" w:hAnsi="Aptos" w:eastAsia="Aptos"/>
          <w:sz w:val="19"/>
        </w:rPr>
        <w:t>Detector failure after exhaustive healthy scan.</w:t>
      </w:r>
    </w:p>
    <w:p>
      <w:pPr>
        <w:pStyle w:val="Heading3"/>
      </w:pPr>
      <w:r>
        <w:t>2. Evidence cần để phân biệt root cause</w:t>
      </w:r>
    </w:p>
    <w:p>
      <w:pPr>
        <w:pStyle w:val="ListBullet"/>
        <w:spacing w:after="20"/>
        <w:ind w:left="360"/>
      </w:pPr>
      <w:r>
        <w:rPr>
          <w:rFonts w:ascii="Aptos" w:hAnsi="Aptos" w:eastAsia="Aptos"/>
          <w:sz w:val="19"/>
        </w:rPr>
        <w:t>CurrentAction moving_piece.</w:t>
      </w:r>
    </w:p>
    <w:p>
      <w:pPr>
        <w:pStyle w:val="ListBullet"/>
        <w:spacing w:after="20"/>
        <w:ind w:left="360"/>
      </w:pPr>
      <w:r>
        <w:rPr>
          <w:rFonts w:ascii="Aptos" w:hAnsi="Aptos" w:eastAsia="Aptos"/>
          <w:sz w:val="19"/>
        </w:rPr>
        <w:t>Source/dst empty.</w:t>
      </w:r>
    </w:p>
    <w:p>
      <w:pPr>
        <w:pStyle w:val="ListBullet"/>
        <w:spacing w:after="20"/>
        <w:ind w:left="360"/>
      </w:pPr>
      <w:r>
        <w:rPr>
          <w:rFonts w:ascii="Aptos" w:hAnsi="Aptos" w:eastAsia="Aptos"/>
          <w:sz w:val="19"/>
        </w:rPr>
        <w:t>Recovery scan result.</w:t>
      </w:r>
    </w:p>
    <w:p>
      <w:pPr>
        <w:pStyle w:val="ListBullet"/>
        <w:spacing w:after="20"/>
        <w:ind w:left="360"/>
      </w:pPr>
      <w:r>
        <w:rPr>
          <w:rFonts w:ascii="Aptos" w:hAnsi="Aptos" w:eastAsia="Aptos"/>
          <w:sz w:val="19"/>
        </w:rPr>
        <w:t>Camera/geometry health PASS.</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Declare PIECE_LOST only after ruling out camera invalid and known in-zone drop locations.</w:t>
      </w:r>
    </w:p>
    <w:p>
      <w:pPr>
        <w:pStyle w:val="Heading3"/>
      </w:pPr>
      <w:r>
        <w:t>4. Immediate safety / state action</w:t>
      </w:r>
    </w:p>
    <w:p>
      <w:pPr>
        <w:pStyle w:val="ListBullet"/>
        <w:spacing w:after="20"/>
        <w:ind w:left="360"/>
      </w:pPr>
      <w:r>
        <w:rPr>
          <w:rFonts w:ascii="Aptos" w:hAnsi="Aptos" w:eastAsia="Aptos"/>
          <w:sz w:val="19"/>
        </w:rPr>
        <w:t>No search motion into unknown areas.</w:t>
      </w:r>
    </w:p>
    <w:p>
      <w:pPr>
        <w:pStyle w:val="ListBullet"/>
        <w:spacing w:after="20"/>
        <w:ind w:left="360"/>
      </w:pPr>
      <w:r>
        <w:rPr>
          <w:rFonts w:ascii="Aptos" w:hAnsi="Aptos" w:eastAsia="Aptos"/>
          <w:sz w:val="19"/>
        </w:rPr>
        <w:t>Freeze game state.</w:t>
      </w:r>
    </w:p>
    <w:p>
      <w:pPr>
        <w:pStyle w:val="Heading3"/>
      </w:pPr>
      <w:r>
        <w:t>5. Automatic recovery / operator procedure</w:t>
      </w:r>
    </w:p>
    <w:p>
      <w:pPr>
        <w:pStyle w:val="ListBullet"/>
        <w:spacing w:after="20"/>
        <w:ind w:left="360"/>
      </w:pPr>
      <w:r>
        <w:rPr>
          <w:rFonts w:ascii="Aptos" w:hAnsi="Aptos" w:eastAsia="Aptos"/>
          <w:sz w:val="19"/>
        </w:rPr>
        <w:t>Human finds/replaces exact moving piece.</w:t>
      </w:r>
    </w:p>
    <w:p>
      <w:pPr>
        <w:pStyle w:val="ListBullet"/>
        <w:spacing w:after="20"/>
        <w:ind w:left="360"/>
      </w:pPr>
      <w:r>
        <w:rPr>
          <w:rFonts w:ascii="Aptos" w:hAnsi="Aptos" w:eastAsia="Aptos"/>
          <w:sz w:val="19"/>
        </w:rPr>
        <w:t>UI provides expected identity/src/dst/current phase.</w:t>
      </w:r>
    </w:p>
    <w:p>
      <w:pPr>
        <w:pStyle w:val="ListBullet"/>
        <w:spacing w:after="20"/>
        <w:ind w:left="360"/>
      </w:pPr>
      <w:r>
        <w:rPr>
          <w:rFonts w:ascii="Aptos" w:hAnsi="Aptos" w:eastAsia="Aptos"/>
          <w:sz w:val="19"/>
        </w:rPr>
        <w:t>After manual recovery, full board reconstruction and explicit action resolution.</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autonomous exit.</w:t>
      </w:r>
    </w:p>
    <w:p>
      <w:pPr>
        <w:pStyle w:val="Heading3"/>
      </w:pPr>
      <w:r>
        <w:t>7. Verification sau recovery</w:t>
      </w:r>
    </w:p>
    <w:p>
      <w:pPr>
        <w:pStyle w:val="ListBullet"/>
        <w:spacing w:after="20"/>
        <w:ind w:left="360"/>
      </w:pPr>
      <w:r>
        <w:rPr>
          <w:rFonts w:ascii="Aptos" w:hAnsi="Aptos" w:eastAsia="Aptos"/>
          <w:sz w:val="19"/>
        </w:rPr>
        <w:t>All 90 cells + recovery ROI consistent; moving piece accounted for; CurrentAction closed/recovered.</w:t>
      </w:r>
    </w:p>
    <w:p>
      <w:pPr>
        <w:pStyle w:val="Heading3"/>
      </w:pPr>
      <w:r>
        <w:t>8. Logging bắt buộc</w:t>
      </w:r>
    </w:p>
    <w:p>
      <w:pPr>
        <w:pStyle w:val="ListBullet"/>
        <w:spacing w:after="20"/>
        <w:ind w:left="360"/>
      </w:pPr>
      <w:r>
        <w:rPr>
          <w:rFonts w:ascii="Aptos" w:hAnsi="Aptos" w:eastAsia="Aptos"/>
          <w:sz w:val="19"/>
        </w:rPr>
        <w:t>state_id=ST-P110-X05; solution_ref=SOL-ST-P110-X05</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Physically remove moving piece from FOV.</w:t>
      </w:r>
    </w:p>
    <w:p>
      <w:pPr>
        <w:pStyle w:val="ListBullet"/>
        <w:spacing w:after="20"/>
        <w:ind w:left="360"/>
      </w:pPr>
      <w:r>
        <w:rPr>
          <w:rFonts w:ascii="Aptos" w:hAnsi="Aptos" w:eastAsia="Aptos"/>
          <w:sz w:val="19"/>
        </w:rPr>
        <w:t>PASS if human intervention is required and state remains auditable.</w:t>
      </w:r>
    </w:p>
    <w:p>
      <w:pPr>
        <w:pStyle w:val="Heading3"/>
      </w:pPr>
      <w:r>
        <w:t>10. Module ownership / implementation hooks</w:t>
      </w:r>
    </w:p>
    <w:p>
      <w:pPr>
        <w:pStyle w:val="ListBullet"/>
        <w:spacing w:after="20"/>
        <w:ind w:left="360"/>
      </w:pPr>
      <w:r>
        <w:rPr>
          <w:rFonts w:ascii="Aptos" w:hAnsi="Aptos" w:eastAsia="Aptos"/>
          <w:sz w:val="19"/>
        </w:rPr>
        <w:t>RecoveryManager</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UI</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1"/>
      </w:pPr>
      <w:r>
        <w:t>17. P120 — Game End / Shutdown / Restart</w:t>
      </w:r>
    </w:p>
    <w:p>
      <w:r>
        <w:rPr>
          <w:rFonts w:ascii="Aptos" w:hAnsi="Aptos" w:eastAsia="Aptos"/>
          <w:b/>
          <w:color w:val="1F4E79"/>
          <w:sz w:val="19"/>
        </w:rPr>
        <w:t xml:space="preserve">Mục tiêu phase: </w:t>
      </w:r>
      <w:r>
        <w:rPr>
          <w:rFonts w:ascii="Aptos" w:hAnsi="Aptos" w:eastAsia="Aptos"/>
          <w:sz w:val="19"/>
        </w:rPr>
        <w:t>Shutdown/restart phải bảo toàn transaction và reconstruct physical state trước resume.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5B9BD5"/>
          </w:tcPr>
          <w:p>
            <w:r>
              <w:rPr>
                <w:rFonts w:ascii="Aptos" w:hAnsi="Aptos" w:eastAsia="Aptos"/>
                <w:b/>
                <w:color w:val="FFFFFF"/>
                <w:sz w:val="16"/>
              </w:rPr>
              <w:t>State/Solution</w:t>
            </w:r>
          </w:p>
        </w:tc>
        <w:tc>
          <w:tcPr>
            <w:tcW w:type="dxa" w:w="3456"/>
            <w:shd w:fill="5B9BD5"/>
          </w:tcPr>
          <w:p>
            <w:r>
              <w:rPr>
                <w:rFonts w:ascii="Aptos" w:hAnsi="Aptos" w:eastAsia="Aptos"/>
                <w:b/>
                <w:color w:val="FFFFFF"/>
                <w:sz w:val="16"/>
              </w:rPr>
              <w:t>Type</w:t>
            </w:r>
          </w:p>
        </w:tc>
        <w:tc>
          <w:tcPr>
            <w:tcW w:type="dxa" w:w="3456"/>
            <w:shd w:fill="5B9BD5"/>
          </w:tcPr>
          <w:p>
            <w:r>
              <w:rPr>
                <w:rFonts w:ascii="Aptos" w:hAnsi="Aptos" w:eastAsia="Aptos"/>
                <w:b/>
                <w:color w:val="FFFFFF"/>
                <w:sz w:val="16"/>
              </w:rPr>
              <w:t>Short name</w:t>
            </w:r>
          </w:p>
        </w:tc>
      </w:tr>
      <w:tr>
        <w:tc>
          <w:tcPr>
            <w:tcW w:type="dxa" w:w="3456"/>
          </w:tcPr>
          <w:p>
            <w:r>
              <w:rPr>
                <w:rFonts w:ascii="Aptos" w:hAnsi="Aptos" w:eastAsia="Aptos"/>
                <w:sz w:val="15"/>
              </w:rPr>
              <w:t>ST-P120-N01</w:t>
              <w:br/>
              <w:t>SOL-ST-P120-N01</w:t>
            </w:r>
          </w:p>
        </w:tc>
        <w:tc>
          <w:tcPr>
            <w:tcW w:type="dxa" w:w="3456"/>
          </w:tcPr>
          <w:p>
            <w:r>
              <w:rPr>
                <w:rFonts w:ascii="Aptos" w:hAnsi="Aptos" w:eastAsia="Aptos"/>
                <w:sz w:val="15"/>
              </w:rPr>
              <w:t>NORMAL</w:t>
            </w:r>
          </w:p>
        </w:tc>
        <w:tc>
          <w:tcPr>
            <w:tcW w:type="dxa" w:w="3456"/>
          </w:tcPr>
          <w:p>
            <w:r>
              <w:rPr>
                <w:rFonts w:ascii="Aptos" w:hAnsi="Aptos" w:eastAsia="Aptos"/>
                <w:sz w:val="15"/>
              </w:rPr>
              <w:t>Game over recognized</w:t>
            </w:r>
          </w:p>
        </w:tc>
      </w:tr>
      <w:tr>
        <w:tc>
          <w:tcPr>
            <w:tcW w:type="dxa" w:w="3456"/>
          </w:tcPr>
          <w:p>
            <w:r>
              <w:rPr>
                <w:rFonts w:ascii="Aptos" w:hAnsi="Aptos" w:eastAsia="Aptos"/>
                <w:sz w:val="15"/>
              </w:rPr>
              <w:t>ST-P120-N02</w:t>
              <w:br/>
              <w:t>SOL-ST-P120-N02</w:t>
            </w:r>
          </w:p>
        </w:tc>
        <w:tc>
          <w:tcPr>
            <w:tcW w:type="dxa" w:w="3456"/>
          </w:tcPr>
          <w:p>
            <w:r>
              <w:rPr>
                <w:rFonts w:ascii="Aptos" w:hAnsi="Aptos" w:eastAsia="Aptos"/>
                <w:sz w:val="15"/>
              </w:rPr>
              <w:t>NORMAL</w:t>
            </w:r>
          </w:p>
        </w:tc>
        <w:tc>
          <w:tcPr>
            <w:tcW w:type="dxa" w:w="3456"/>
          </w:tcPr>
          <w:p>
            <w:r>
              <w:rPr>
                <w:rFonts w:ascii="Aptos" w:hAnsi="Aptos" w:eastAsia="Aptos"/>
                <w:sz w:val="15"/>
              </w:rPr>
              <w:t>Clean shutdown</w:t>
            </w:r>
          </w:p>
        </w:tc>
      </w:tr>
      <w:tr>
        <w:tc>
          <w:tcPr>
            <w:tcW w:type="dxa" w:w="3456"/>
          </w:tcPr>
          <w:p>
            <w:r>
              <w:rPr>
                <w:rFonts w:ascii="Aptos" w:hAnsi="Aptos" w:eastAsia="Aptos"/>
                <w:sz w:val="15"/>
              </w:rPr>
              <w:t>ST-P120-A01</w:t>
              <w:br/>
              <w:t>SOL-ST-P120-A01</w:t>
            </w:r>
          </w:p>
        </w:tc>
        <w:tc>
          <w:tcPr>
            <w:tcW w:type="dxa" w:w="3456"/>
          </w:tcPr>
          <w:p>
            <w:r>
              <w:rPr>
                <w:rFonts w:ascii="Aptos" w:hAnsi="Aptos" w:eastAsia="Aptos"/>
                <w:sz w:val="15"/>
              </w:rPr>
              <w:t>ANOMALY</w:t>
            </w:r>
          </w:p>
        </w:tc>
        <w:tc>
          <w:tcPr>
            <w:tcW w:type="dxa" w:w="3456"/>
          </w:tcPr>
          <w:p>
            <w:r>
              <w:rPr>
                <w:rFonts w:ascii="Aptos" w:hAnsi="Aptos" w:eastAsia="Aptos"/>
                <w:sz w:val="15"/>
              </w:rPr>
              <w:t>Software crash mid-action</w:t>
            </w:r>
          </w:p>
        </w:tc>
      </w:tr>
      <w:tr>
        <w:tc>
          <w:tcPr>
            <w:tcW w:type="dxa" w:w="3456"/>
          </w:tcPr>
          <w:p>
            <w:r>
              <w:rPr>
                <w:rFonts w:ascii="Aptos" w:hAnsi="Aptos" w:eastAsia="Aptos"/>
                <w:sz w:val="15"/>
              </w:rPr>
              <w:t>ST-P120-N03</w:t>
              <w:br/>
              <w:t>SOL-ST-P120-N03</w:t>
            </w:r>
          </w:p>
        </w:tc>
        <w:tc>
          <w:tcPr>
            <w:tcW w:type="dxa" w:w="3456"/>
          </w:tcPr>
          <w:p>
            <w:r>
              <w:rPr>
                <w:rFonts w:ascii="Aptos" w:hAnsi="Aptos" w:eastAsia="Aptos"/>
                <w:sz w:val="15"/>
              </w:rPr>
              <w:t>NORMAL</w:t>
            </w:r>
          </w:p>
        </w:tc>
        <w:tc>
          <w:tcPr>
            <w:tcW w:type="dxa" w:w="3456"/>
          </w:tcPr>
          <w:p>
            <w:r>
              <w:rPr>
                <w:rFonts w:ascii="Aptos" w:hAnsi="Aptos" w:eastAsia="Aptos"/>
                <w:sz w:val="15"/>
              </w:rPr>
              <w:t>Restart on non-initial board</w:t>
            </w:r>
          </w:p>
        </w:tc>
      </w:tr>
      <w:tr>
        <w:tc>
          <w:tcPr>
            <w:tcW w:type="dxa" w:w="3456"/>
          </w:tcPr>
          <w:p>
            <w:r>
              <w:rPr>
                <w:rFonts w:ascii="Aptos" w:hAnsi="Aptos" w:eastAsia="Aptos"/>
                <w:sz w:val="15"/>
              </w:rPr>
              <w:t>ST-P120-A02</w:t>
              <w:br/>
              <w:t>SOL-ST-P120-A02</w:t>
            </w:r>
          </w:p>
        </w:tc>
        <w:tc>
          <w:tcPr>
            <w:tcW w:type="dxa" w:w="3456"/>
          </w:tcPr>
          <w:p>
            <w:r>
              <w:rPr>
                <w:rFonts w:ascii="Aptos" w:hAnsi="Aptos" w:eastAsia="Aptos"/>
                <w:sz w:val="15"/>
              </w:rPr>
              <w:t>ANOMALY</w:t>
            </w:r>
          </w:p>
        </w:tc>
        <w:tc>
          <w:tcPr>
            <w:tcW w:type="dxa" w:w="3456"/>
          </w:tcPr>
          <w:p>
            <w:r>
              <w:rPr>
                <w:rFonts w:ascii="Aptos" w:hAnsi="Aptos" w:eastAsia="Aptos"/>
                <w:sz w:val="15"/>
              </w:rPr>
              <w:t>Persisted state and physical board disagree after restart</w:t>
            </w:r>
          </w:p>
        </w:tc>
      </w:tr>
    </w:tbl>
    <w:p/>
    <w:p>
      <w:pPr>
        <w:pStyle w:val="Heading2"/>
      </w:pPr>
      <w:r>
        <w:t>SOL-ST-P120-N01 — Game over recognized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ST-P120-N01 — Game over recognized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Terminal-Normal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Luật game xác nhận ván đã kết thúc; không lập kế hoạch move tiếp.</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game_over true.</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R8,R13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Game end</w:t>
            </w:r>
          </w:p>
        </w:tc>
      </w:tr>
    </w:tbl>
    <w:p>
      <w:pPr>
        <w:pStyle w:val="Heading3"/>
      </w:pPr>
      <w:r>
        <w:t>Normal handling contract</w:t>
      </w:r>
    </w:p>
    <w:p>
      <w:pPr>
        <w:pStyle w:val="ListBullet"/>
        <w:spacing w:after="20"/>
        <w:ind w:left="360"/>
      </w:pPr>
      <w:r>
        <w:rPr>
          <w:rFonts w:ascii="Aptos" w:hAnsi="Aptos" w:eastAsia="Aptos"/>
          <w:sz w:val="19"/>
        </w:rPr>
        <w:t>Xác nhận evidence của state: game_over true..</w:t>
      </w:r>
    </w:p>
    <w:p>
      <w:pPr>
        <w:pStyle w:val="ListBullet"/>
        <w:spacing w:after="20"/>
        <w:ind w:left="360"/>
      </w:pPr>
      <w:r>
        <w:rPr>
          <w:rFonts w:ascii="Aptos" w:hAnsi="Aptos" w:eastAsia="Aptos"/>
          <w:sz w:val="19"/>
        </w:rPr>
        <w:t>Chỉ cho phép transition sang: Shutdown/idle.</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ST-P120-N01.</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SOL-ST-P120-N02 — Clean shutdown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ST-P120-N02 — Clean shutdown</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Terminal-Normal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Hệ thống dừng có kiểm soát, persist state cần thiết.</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No active physical transaction.</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Shutdown</w:t>
            </w:r>
          </w:p>
        </w:tc>
      </w:tr>
    </w:tbl>
    <w:p>
      <w:pPr>
        <w:pStyle w:val="Heading3"/>
      </w:pPr>
      <w:r>
        <w:t>Normal handling contract</w:t>
      </w:r>
    </w:p>
    <w:p>
      <w:pPr>
        <w:pStyle w:val="ListBullet"/>
        <w:spacing w:after="20"/>
        <w:ind w:left="360"/>
      </w:pPr>
      <w:r>
        <w:rPr>
          <w:rFonts w:ascii="Aptos" w:hAnsi="Aptos" w:eastAsia="Aptos"/>
          <w:sz w:val="19"/>
        </w:rPr>
        <w:t>Xác nhận evidence của state: No active physical transaction..</w:t>
      </w:r>
    </w:p>
    <w:p>
      <w:pPr>
        <w:pStyle w:val="ListBullet"/>
        <w:spacing w:after="20"/>
        <w:ind w:left="360"/>
      </w:pPr>
      <w:r>
        <w:rPr>
          <w:rFonts w:ascii="Aptos" w:hAnsi="Aptos" w:eastAsia="Aptos"/>
          <w:sz w:val="19"/>
        </w:rPr>
        <w:t>Chỉ cho phép transition sang: Off.</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ST-P120-N02.</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SOL-ST-P120-A01 — Software crash mid-action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ST-P120-A01 — Software crash mid-action</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Process dừng/exception trong lúc CurrentAction chưa hoàn tất.</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persisted action incomplete / physical state unknown.</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R6,R10,R13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S16</w:t>
            </w:r>
          </w:p>
        </w:tc>
      </w:tr>
    </w:tbl>
    <w:p>
      <w:pPr>
        <w:pStyle w:val="Heading3"/>
      </w:pPr>
      <w:r>
        <w:t>1. Possible root causes</w:t>
      </w:r>
    </w:p>
    <w:p>
      <w:pPr>
        <w:pStyle w:val="ListBullet"/>
        <w:spacing w:after="20"/>
        <w:ind w:left="360"/>
      </w:pPr>
      <w:r>
        <w:rPr>
          <w:rFonts w:ascii="Aptos" w:hAnsi="Aptos" w:eastAsia="Aptos"/>
          <w:sz w:val="19"/>
        </w:rPr>
        <w:t>Unhandled exception/process kill.</w:t>
      </w:r>
    </w:p>
    <w:p>
      <w:pPr>
        <w:pStyle w:val="ListBullet"/>
        <w:spacing w:after="20"/>
        <w:ind w:left="360"/>
      </w:pPr>
      <w:r>
        <w:rPr>
          <w:rFonts w:ascii="Aptos" w:hAnsi="Aptos" w:eastAsia="Aptos"/>
          <w:sz w:val="19"/>
        </w:rPr>
        <w:t>Power/network loss.</w:t>
      </w:r>
    </w:p>
    <w:p>
      <w:pPr>
        <w:pStyle w:val="ListBullet"/>
        <w:spacing w:after="20"/>
        <w:ind w:left="360"/>
      </w:pPr>
      <w:r>
        <w:rPr>
          <w:rFonts w:ascii="Aptos" w:hAnsi="Aptos" w:eastAsia="Aptos"/>
          <w:sz w:val="19"/>
        </w:rPr>
        <w:t>Dependency crash while physical transaction active.</w:t>
      </w:r>
    </w:p>
    <w:p>
      <w:pPr>
        <w:pStyle w:val="Heading3"/>
      </w:pPr>
      <w:r>
        <w:t>2. Evidence cần để phân biệt root cause</w:t>
      </w:r>
    </w:p>
    <w:p>
      <w:pPr>
        <w:pStyle w:val="ListBullet"/>
        <w:spacing w:after="20"/>
        <w:ind w:left="360"/>
      </w:pPr>
      <w:r>
        <w:rPr>
          <w:rFonts w:ascii="Aptos" w:hAnsi="Aptos" w:eastAsia="Aptos"/>
          <w:sz w:val="19"/>
        </w:rPr>
        <w:t>Crash log/exception.</w:t>
      </w:r>
    </w:p>
    <w:p>
      <w:pPr>
        <w:pStyle w:val="ListBullet"/>
        <w:spacing w:after="20"/>
        <w:ind w:left="360"/>
      </w:pPr>
      <w:r>
        <w:rPr>
          <w:rFonts w:ascii="Aptos" w:hAnsi="Aptos" w:eastAsia="Aptos"/>
          <w:sz w:val="19"/>
        </w:rPr>
        <w:t>Last persisted CurrentAction and event sequence.</w:t>
      </w:r>
    </w:p>
    <w:p>
      <w:pPr>
        <w:pStyle w:val="ListBullet"/>
        <w:spacing w:after="20"/>
        <w:ind w:left="360"/>
      </w:pPr>
      <w:r>
        <w:rPr>
          <w:rFonts w:ascii="Aptos" w:hAnsi="Aptos" w:eastAsia="Aptos"/>
          <w:sz w:val="19"/>
        </w:rPr>
        <w:t>Last robot/gripper state if available.</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Persist action phase before each important physical side-effect so restart can detect incomplete transaction.</w:t>
      </w:r>
    </w:p>
    <w:p>
      <w:pPr>
        <w:pStyle w:val="Heading3"/>
      </w:pPr>
      <w:r>
        <w:t>4. Immediate safety / state action</w:t>
      </w:r>
    </w:p>
    <w:p>
      <w:pPr>
        <w:pStyle w:val="ListBullet"/>
        <w:spacing w:after="20"/>
        <w:ind w:left="360"/>
      </w:pPr>
      <w:r>
        <w:rPr>
          <w:rFonts w:ascii="Aptos" w:hAnsi="Aptos" w:eastAsia="Aptos"/>
          <w:sz w:val="19"/>
        </w:rPr>
        <w:t>On process death no further app action; on restart enter P00-A04, not normal game loop.</w:t>
      </w:r>
    </w:p>
    <w:p>
      <w:pPr>
        <w:pStyle w:val="Heading3"/>
      </w:pPr>
      <w:r>
        <w:t>5. Automatic recovery / operator procedure</w:t>
      </w:r>
    </w:p>
    <w:p>
      <w:pPr>
        <w:pStyle w:val="ListBullet"/>
        <w:spacing w:after="20"/>
        <w:ind w:left="360"/>
      </w:pPr>
      <w:r>
        <w:rPr>
          <w:rFonts w:ascii="Aptos" w:hAnsi="Aptos" w:eastAsia="Aptos"/>
          <w:sz w:val="19"/>
        </w:rPr>
        <w:t>Restart in safe mode.</w:t>
      </w:r>
    </w:p>
    <w:p>
      <w:pPr>
        <w:pStyle w:val="ListBullet"/>
        <w:spacing w:after="20"/>
        <w:ind w:left="360"/>
      </w:pPr>
      <w:r>
        <w:rPr>
          <w:rFonts w:ascii="Aptos" w:hAnsi="Aptos" w:eastAsia="Aptos"/>
          <w:sz w:val="19"/>
        </w:rPr>
        <w:t>Read persisted state -&gt; observe physical board -&gt; classify source/dst/loose/carry state -&gt; reconcile.</w:t>
      </w:r>
    </w:p>
    <w:p>
      <w:pPr>
        <w:pStyle w:val="ListBullet"/>
        <w:spacing w:after="20"/>
        <w:ind w:left="360"/>
      </w:pPr>
      <w:r>
        <w:rPr>
          <w:rFonts w:ascii="Aptos" w:hAnsi="Aptos" w:eastAsia="Aptos"/>
          <w:sz w:val="19"/>
        </w:rPr>
        <w:t>Resume only if a validated recovery path proves physical state; otherwise human.</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No automatic continuation from the next command in old sequence.</w:t>
      </w:r>
    </w:p>
    <w:p>
      <w:pPr>
        <w:pStyle w:val="Heading3"/>
      </w:pPr>
      <w:r>
        <w:t>7. Verification sau recovery</w:t>
      </w:r>
    </w:p>
    <w:p>
      <w:pPr>
        <w:pStyle w:val="ListBullet"/>
        <w:spacing w:after="20"/>
        <w:ind w:left="360"/>
      </w:pPr>
      <w:r>
        <w:rPr>
          <w:rFonts w:ascii="Aptos" w:hAnsi="Aptos" w:eastAsia="Aptos"/>
          <w:sz w:val="19"/>
        </w:rPr>
        <w:t>Crash recovery preserves state invariants; board/action reconciled; no duplicate side-effect.</w:t>
      </w:r>
    </w:p>
    <w:p>
      <w:pPr>
        <w:pStyle w:val="Heading3"/>
      </w:pPr>
      <w:r>
        <w:t>8. Logging bắt buộc</w:t>
      </w:r>
    </w:p>
    <w:p>
      <w:pPr>
        <w:pStyle w:val="ListBullet"/>
        <w:spacing w:after="20"/>
        <w:ind w:left="360"/>
      </w:pPr>
      <w:r>
        <w:rPr>
          <w:rFonts w:ascii="Aptos" w:hAnsi="Aptos" w:eastAsia="Aptos"/>
          <w:sz w:val="19"/>
        </w:rPr>
        <w:t>state_id=ST-P120-A01; solution_ref=SOL-ST-P120-A01</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Kill process after each phase boundary.</w:t>
      </w:r>
    </w:p>
    <w:p>
      <w:pPr>
        <w:pStyle w:val="ListBullet"/>
        <w:spacing w:after="20"/>
        <w:ind w:left="360"/>
      </w:pPr>
      <w:r>
        <w:rPr>
          <w:rFonts w:ascii="Aptos" w:hAnsi="Aptos" w:eastAsia="Aptos"/>
          <w:sz w:val="19"/>
        </w:rPr>
        <w:t>PASS no crash point produces silent full commit or duplicated move.</w:t>
      </w:r>
    </w:p>
    <w:p>
      <w:pPr>
        <w:pStyle w:val="Heading3"/>
      </w:pPr>
      <w:r>
        <w:t>10. Module ownership / implementation hooks</w:t>
      </w:r>
    </w:p>
    <w:p>
      <w:pPr>
        <w:pStyle w:val="ListBullet"/>
        <w:spacing w:after="20"/>
        <w:ind w:left="360"/>
      </w:pPr>
      <w:r>
        <w:rPr>
          <w:rFonts w:ascii="Aptos" w:hAnsi="Aptos" w:eastAsia="Aptos"/>
          <w:sz w:val="19"/>
        </w:rPr>
        <w:t>StateStore</w:t>
      </w:r>
    </w:p>
    <w:p>
      <w:pPr>
        <w:pStyle w:val="ListBullet"/>
        <w:spacing w:after="20"/>
        <w:ind w:left="360"/>
      </w:pPr>
      <w:r>
        <w:rPr>
          <w:rFonts w:ascii="Aptos" w:hAnsi="Aptos" w:eastAsia="Aptos"/>
          <w:sz w:val="19"/>
        </w:rPr>
        <w:t>TransactionManager</w:t>
      </w:r>
    </w:p>
    <w:p>
      <w:pPr>
        <w:pStyle w:val="ListBullet"/>
        <w:spacing w:after="20"/>
        <w:ind w:left="360"/>
      </w:pPr>
      <w:r>
        <w:rPr>
          <w:rFonts w:ascii="Aptos" w:hAnsi="Aptos" w:eastAsia="Aptos"/>
          <w:sz w:val="19"/>
        </w:rPr>
        <w:t>CrashRecovery</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2"/>
      </w:pPr>
      <w:r>
        <w:t>SOL-ST-P120-N03 — Restart on non-initial board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ST-P120-N03 — Restart on non-initial board</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NORMAL / Normal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Ứng dụng restart trong một ván đang chơi và cần reconstruct/sync với physical board.</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board not initial setup.</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R1,R6,R8,R13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S20</w:t>
            </w:r>
          </w:p>
        </w:tc>
      </w:tr>
    </w:tbl>
    <w:p>
      <w:pPr>
        <w:pStyle w:val="Heading3"/>
      </w:pPr>
      <w:r>
        <w:t>Normal handling contract</w:t>
      </w:r>
    </w:p>
    <w:p>
      <w:pPr>
        <w:pStyle w:val="ListBullet"/>
        <w:spacing w:after="20"/>
        <w:ind w:left="360"/>
      </w:pPr>
      <w:r>
        <w:rPr>
          <w:rFonts w:ascii="Aptos" w:hAnsi="Aptos" w:eastAsia="Aptos"/>
          <w:sz w:val="19"/>
        </w:rPr>
        <w:t>Xác nhận evidence của state: board not initial setup..</w:t>
      </w:r>
    </w:p>
    <w:p>
      <w:pPr>
        <w:pStyle w:val="ListBullet"/>
        <w:spacing w:after="20"/>
        <w:ind w:left="360"/>
      </w:pPr>
      <w:r>
        <w:rPr>
          <w:rFonts w:ascii="Aptos" w:hAnsi="Aptos" w:eastAsia="Aptos"/>
          <w:sz w:val="19"/>
        </w:rPr>
        <w:t>Chỉ cho phép transition sang: P00/P10 restore path.</w:t>
      </w:r>
    </w:p>
    <w:p>
      <w:pPr>
        <w:pStyle w:val="ListBullet"/>
        <w:spacing w:after="20"/>
        <w:ind w:left="360"/>
      </w:pPr>
      <w:r>
        <w:rPr>
          <w:rFonts w:ascii="Aptos" w:hAnsi="Aptos" w:eastAsia="Aptos"/>
          <w:sz w:val="19"/>
        </w:rPr>
        <w:t>Ghi state_id, state_version, CurrentAction và evidence tối thiểu vào log.</w:t>
      </w:r>
    </w:p>
    <w:p>
      <w:pPr>
        <w:pStyle w:val="Heading3"/>
      </w:pPr>
      <w:r>
        <w:t>Exit / verification criteria</w:t>
      </w:r>
    </w:p>
    <w:p>
      <w:pPr>
        <w:pStyle w:val="ListBullet"/>
        <w:spacing w:after="20"/>
        <w:ind w:left="360"/>
      </w:pPr>
      <w:r>
        <w:rPr>
          <w:rFonts w:ascii="Aptos" w:hAnsi="Aptos" w:eastAsia="Aptos"/>
          <w:sz w:val="19"/>
        </w:rPr>
        <w:t>Không có discrepancy/UNKNOWN critical liên quan state.</w:t>
      </w:r>
    </w:p>
    <w:p>
      <w:pPr>
        <w:pStyle w:val="ListBullet"/>
        <w:spacing w:after="20"/>
        <w:ind w:left="360"/>
      </w:pPr>
      <w:r>
        <w:rPr>
          <w:rFonts w:ascii="Aptos" w:hAnsi="Aptos" w:eastAsia="Aptos"/>
          <w:sz w:val="19"/>
        </w:rPr>
        <w:t>Transition tiếp theo được StateCoordinator cho phép.</w:t>
      </w:r>
    </w:p>
    <w:p>
      <w:pPr>
        <w:pStyle w:val="Heading3"/>
      </w:pPr>
      <w:r>
        <w:t>Test tối thiểu</w:t>
      </w:r>
    </w:p>
    <w:p>
      <w:pPr>
        <w:pStyle w:val="ListBullet"/>
        <w:spacing w:after="20"/>
        <w:ind w:left="360"/>
      </w:pPr>
      <w:r>
        <w:rPr>
          <w:rFonts w:ascii="Aptos" w:hAnsi="Aptos" w:eastAsia="Aptos"/>
          <w:sz w:val="19"/>
        </w:rPr>
        <w:t>Replay/execute nominal path dẫn tới ST-P120-N03.</w:t>
      </w:r>
    </w:p>
    <w:p>
      <w:pPr>
        <w:pStyle w:val="ListBullet"/>
        <w:spacing w:after="20"/>
        <w:ind w:left="360"/>
      </w:pPr>
      <w:r>
        <w:rPr>
          <w:rFonts w:ascii="Aptos" w:hAnsi="Aptos" w:eastAsia="Aptos"/>
          <w:sz w:val="19"/>
        </w:rPr>
        <w:t>PASS nếu state được nhận đúng, không có transition trái phép và workflow đi đúng nhánh tiếp theo.</w:t>
      </w:r>
    </w:p>
    <w:p>
      <w:pPr>
        <w:pStyle w:val="ListBullet"/>
        <w:spacing w:after="20"/>
        <w:ind w:left="360"/>
      </w:pPr>
      <w:r>
        <w:rPr>
          <w:rFonts w:ascii="Aptos" w:hAnsi="Aptos" w:eastAsia="Aptos"/>
          <w:sz w:val="19"/>
        </w:rPr>
        <w:t>Log phải có state_id, state_version, frame/action correlation_id tương ứng.</w:t>
      </w:r>
    </w:p>
    <w:p>
      <w:pPr>
        <w:spacing w:after="60"/>
      </w:pPr>
      <w:r>
        <w:rPr>
          <w:rFonts w:ascii="Aptos" w:hAnsi="Aptos" w:eastAsia="Aptos"/>
          <w:color w:val="B4B4B4"/>
          <w:sz w:val="14"/>
        </w:rPr>
        <w:t>────────────────────────────────────────────────────────────────────────────────</w:t>
      </w:r>
    </w:p>
    <w:p>
      <w:pPr>
        <w:pStyle w:val="Heading2"/>
      </w:pPr>
      <w:r>
        <w:t>SOL-ST-P120-A02 — Persisted state and physical board disagree after restart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rFonts w:ascii="Aptos" w:hAnsi="Aptos" w:eastAsia="Aptos"/>
                <w:b/>
                <w:sz w:val="17"/>
              </w:rPr>
              <w:t>State source</w:t>
            </w:r>
          </w:p>
        </w:tc>
        <w:tc>
          <w:tcPr>
            <w:tcW w:type="dxa" w:w="5184"/>
            <w:vAlign w:val="top"/>
          </w:tcPr>
          <w:p>
            <w:r>
              <w:rPr>
                <w:rFonts w:ascii="Aptos" w:hAnsi="Aptos" w:eastAsia="Aptos"/>
                <w:sz w:val="17"/>
              </w:rPr>
              <w:t>ST-P120-A02 — Persisted state and physical board disagree after restart</w:t>
            </w:r>
          </w:p>
        </w:tc>
      </w:tr>
      <w:tr>
        <w:tc>
          <w:tcPr>
            <w:tcW w:type="dxa" w:w="5184"/>
            <w:shd w:fill="D9EAF7"/>
            <w:vAlign w:val="top"/>
          </w:tcPr>
          <w:p>
            <w:r>
              <w:rPr>
                <w:rFonts w:ascii="Aptos" w:hAnsi="Aptos" w:eastAsia="Aptos"/>
                <w:b/>
                <w:sz w:val="17"/>
              </w:rPr>
              <w:t>Type / Severity</w:t>
            </w:r>
          </w:p>
        </w:tc>
        <w:tc>
          <w:tcPr>
            <w:tcW w:type="dxa" w:w="5184"/>
            <w:vAlign w:val="top"/>
          </w:tcPr>
          <w:p>
            <w:r>
              <w:rPr>
                <w:rFonts w:ascii="Aptos" w:hAnsi="Aptos" w:eastAsia="Aptos"/>
                <w:sz w:val="17"/>
              </w:rPr>
              <w:t>ANOMALY / Critical</w:t>
            </w:r>
          </w:p>
        </w:tc>
      </w:tr>
      <w:tr>
        <w:tc>
          <w:tcPr>
            <w:tcW w:type="dxa" w:w="5184"/>
            <w:shd w:fill="D9EAF7"/>
            <w:vAlign w:val="top"/>
          </w:tcPr>
          <w:p>
            <w:r>
              <w:rPr>
                <w:rFonts w:ascii="Aptos" w:hAnsi="Aptos" w:eastAsia="Aptos"/>
                <w:b/>
                <w:sz w:val="17"/>
              </w:rPr>
              <w:t>Source definition</w:t>
            </w:r>
          </w:p>
        </w:tc>
        <w:tc>
          <w:tcPr>
            <w:tcW w:type="dxa" w:w="5184"/>
            <w:vAlign w:val="top"/>
          </w:tcPr>
          <w:p>
            <w:r>
              <w:rPr>
                <w:rFonts w:ascii="Aptos" w:hAnsi="Aptos" w:eastAsia="Aptos"/>
                <w:sz w:val="17"/>
              </w:rPr>
              <w:t>State store và camera reconstruct khác nhau sau restart.</w:t>
            </w:r>
          </w:p>
        </w:tc>
      </w:tr>
      <w:tr>
        <w:tc>
          <w:tcPr>
            <w:tcW w:type="dxa" w:w="5184"/>
            <w:shd w:fill="D9EAF7"/>
            <w:vAlign w:val="top"/>
          </w:tcPr>
          <w:p>
            <w:r>
              <w:rPr>
                <w:rFonts w:ascii="Aptos" w:hAnsi="Aptos" w:eastAsia="Aptos"/>
                <w:b/>
                <w:sz w:val="17"/>
              </w:rPr>
              <w:t>Source evidence</w:t>
            </w:r>
          </w:p>
        </w:tc>
        <w:tc>
          <w:tcPr>
            <w:tcW w:type="dxa" w:w="5184"/>
            <w:vAlign w:val="top"/>
          </w:tcPr>
          <w:p>
            <w:r>
              <w:rPr>
                <w:rFonts w:ascii="Aptos" w:hAnsi="Aptos" w:eastAsia="Aptos"/>
                <w:sz w:val="17"/>
              </w:rPr>
              <w:t>Expected vs observed mismatch.</w:t>
            </w:r>
          </w:p>
        </w:tc>
      </w:tr>
      <w:tr>
        <w:tc>
          <w:tcPr>
            <w:tcW w:type="dxa" w:w="5184"/>
            <w:shd w:fill="D9EAF7"/>
            <w:vAlign w:val="top"/>
          </w:tcPr>
          <w:p>
            <w:r>
              <w:rPr>
                <w:rFonts w:ascii="Aptos" w:hAnsi="Aptos" w:eastAsia="Aptos"/>
                <w:b/>
                <w:sz w:val="17"/>
              </w:rPr>
              <w:t>Requirements</w:t>
            </w:r>
          </w:p>
        </w:tc>
        <w:tc>
          <w:tcPr>
            <w:tcW w:type="dxa" w:w="5184"/>
            <w:vAlign w:val="top"/>
          </w:tcPr>
          <w:p>
            <w:r>
              <w:rPr>
                <w:rFonts w:ascii="Aptos" w:hAnsi="Aptos" w:eastAsia="Aptos"/>
                <w:sz w:val="17"/>
              </w:rPr>
              <w:t>R1,R6,R10,R12,R13</w:t>
            </w:r>
          </w:p>
        </w:tc>
      </w:tr>
      <w:tr>
        <w:tc>
          <w:tcPr>
            <w:tcW w:type="dxa" w:w="5184"/>
            <w:shd w:fill="D9EAF7"/>
            <w:vAlign w:val="top"/>
          </w:tcPr>
          <w:p>
            <w:r>
              <w:rPr>
                <w:rFonts w:ascii="Aptos" w:hAnsi="Aptos" w:eastAsia="Aptos"/>
                <w:b/>
                <w:sz w:val="17"/>
              </w:rPr>
              <w:t>Scenario</w:t>
            </w:r>
          </w:p>
        </w:tc>
        <w:tc>
          <w:tcPr>
            <w:tcW w:type="dxa" w:w="5184"/>
            <w:vAlign w:val="top"/>
          </w:tcPr>
          <w:p>
            <w:r>
              <w:rPr>
                <w:rFonts w:ascii="Aptos" w:hAnsi="Aptos" w:eastAsia="Aptos"/>
                <w:sz w:val="17"/>
              </w:rPr>
              <w:t>S16,S20</w:t>
            </w:r>
          </w:p>
        </w:tc>
      </w:tr>
    </w:tbl>
    <w:p>
      <w:pPr>
        <w:pStyle w:val="Heading3"/>
      </w:pPr>
      <w:r>
        <w:t>1. Possible root causes</w:t>
      </w:r>
    </w:p>
    <w:p>
      <w:pPr>
        <w:pStyle w:val="ListBullet"/>
        <w:spacing w:after="20"/>
        <w:ind w:left="360"/>
      </w:pPr>
      <w:r>
        <w:rPr>
          <w:rFonts w:ascii="Aptos" w:hAnsi="Aptos" w:eastAsia="Aptos"/>
          <w:sz w:val="19"/>
        </w:rPr>
        <w:t>Physical board changed while app offline.</w:t>
      </w:r>
    </w:p>
    <w:p>
      <w:pPr>
        <w:pStyle w:val="ListBullet"/>
        <w:spacing w:after="20"/>
        <w:ind w:left="360"/>
      </w:pPr>
      <w:r>
        <w:rPr>
          <w:rFonts w:ascii="Aptos" w:hAnsi="Aptos" w:eastAsia="Aptos"/>
          <w:sz w:val="19"/>
        </w:rPr>
        <w:t>Persist write lost/old.</w:t>
      </w:r>
    </w:p>
    <w:p>
      <w:pPr>
        <w:pStyle w:val="ListBullet"/>
        <w:spacing w:after="20"/>
        <w:ind w:left="360"/>
      </w:pPr>
      <w:r>
        <w:rPr>
          <w:rFonts w:ascii="Aptos" w:hAnsi="Aptos" w:eastAsia="Aptos"/>
          <w:sz w:val="19"/>
        </w:rPr>
        <w:t>Crash occurred after physical side-effect but before logical commit.</w:t>
      </w:r>
    </w:p>
    <w:p>
      <w:pPr>
        <w:pStyle w:val="ListBullet"/>
        <w:spacing w:after="20"/>
        <w:ind w:left="360"/>
      </w:pPr>
      <w:r>
        <w:rPr>
          <w:rFonts w:ascii="Aptos" w:hAnsi="Aptos" w:eastAsia="Aptos"/>
          <w:sz w:val="19"/>
        </w:rPr>
        <w:t>Perception/reconstruction error.</w:t>
      </w:r>
    </w:p>
    <w:p>
      <w:pPr>
        <w:pStyle w:val="Heading3"/>
      </w:pPr>
      <w:r>
        <w:t>2. Evidence cần để phân biệt root cause</w:t>
      </w:r>
    </w:p>
    <w:p>
      <w:pPr>
        <w:pStyle w:val="ListBullet"/>
        <w:spacing w:after="20"/>
        <w:ind w:left="360"/>
      </w:pPr>
      <w:r>
        <w:rPr>
          <w:rFonts w:ascii="Aptos" w:hAnsi="Aptos" w:eastAsia="Aptos"/>
          <w:sz w:val="19"/>
        </w:rPr>
        <w:t>Persisted ExpectedBoard/version.</w:t>
      </w:r>
    </w:p>
    <w:p>
      <w:pPr>
        <w:pStyle w:val="ListBullet"/>
        <w:spacing w:after="20"/>
        <w:ind w:left="360"/>
      </w:pPr>
      <w:r>
        <w:rPr>
          <w:rFonts w:ascii="Aptos" w:hAnsi="Aptos" w:eastAsia="Aptos"/>
          <w:sz w:val="19"/>
        </w:rPr>
        <w:t>Fresh ObservedBoard + confidence.</w:t>
      </w:r>
    </w:p>
    <w:p>
      <w:pPr>
        <w:pStyle w:val="ListBullet"/>
        <w:spacing w:after="20"/>
        <w:ind w:left="360"/>
      </w:pPr>
      <w:r>
        <w:rPr>
          <w:rFonts w:ascii="Aptos" w:hAnsi="Aptos" w:eastAsia="Aptos"/>
          <w:sz w:val="19"/>
        </w:rPr>
        <w:t>Incomplete action/event log.</w:t>
      </w:r>
    </w:p>
    <w:p>
      <w:pPr>
        <w:pStyle w:val="ListBullet"/>
        <w:spacing w:after="20"/>
        <w:ind w:left="360"/>
      </w:pPr>
      <w:r>
        <w:rPr>
          <w:rFonts w:ascii="Aptos" w:hAnsi="Aptos" w:eastAsia="Aptos"/>
          <w:sz w:val="19"/>
        </w:rPr>
        <w:t>Geometry validity.</w:t>
      </w:r>
    </w:p>
    <w:p>
      <w:pPr>
        <w:pStyle w:val="Heading3"/>
      </w:pPr>
      <w:r>
        <w:t>3. Detection / decision logic</w:t>
      </w:r>
    </w:p>
    <w:p>
      <w:pPr>
        <w:keepLines w:val="0"/>
        <w:spacing w:after="40"/>
      </w:pPr>
      <w:r>
        <w:rPr>
          <w:rFonts w:ascii="Aptos" w:hAnsi="Aptos" w:eastAsia="Aptos"/>
          <w:b/>
          <w:color w:val="1F4E79"/>
          <w:sz w:val="19"/>
        </w:rPr>
        <w:t xml:space="preserve">Logic đề xuất: </w:t>
      </w:r>
      <w:r>
        <w:rPr>
          <w:rFonts w:ascii="Aptos" w:hAnsi="Aptos" w:eastAsia="Aptos"/>
          <w:sz w:val="19"/>
        </w:rPr>
        <w:t>Persistent vs physical mismatch after restart requires reconcile; persisted state is not automatically authoritative.</w:t>
      </w:r>
    </w:p>
    <w:p>
      <w:pPr>
        <w:pStyle w:val="Heading3"/>
      </w:pPr>
      <w:r>
        <w:t>4. Immediate safety / state action</w:t>
      </w:r>
    </w:p>
    <w:p>
      <w:pPr>
        <w:pStyle w:val="ListBullet"/>
        <w:spacing w:after="20"/>
        <w:ind w:left="360"/>
      </w:pPr>
      <w:r>
        <w:rPr>
          <w:rFonts w:ascii="Aptos" w:hAnsi="Aptos" w:eastAsia="Aptos"/>
          <w:sz w:val="19"/>
        </w:rPr>
        <w:t>No autonomous motion/turn advancement.</w:t>
      </w:r>
    </w:p>
    <w:p>
      <w:pPr>
        <w:pStyle w:val="Heading3"/>
      </w:pPr>
      <w:r>
        <w:t>5. Automatic recovery / operator procedure</w:t>
      </w:r>
    </w:p>
    <w:p>
      <w:pPr>
        <w:pStyle w:val="ListBullet"/>
        <w:spacing w:after="20"/>
        <w:ind w:left="360"/>
      </w:pPr>
      <w:r>
        <w:rPr>
          <w:rFonts w:ascii="Aptos" w:hAnsi="Aptos" w:eastAsia="Aptos"/>
          <w:sz w:val="19"/>
        </w:rPr>
        <w:t>Rescan burst.</w:t>
      </w:r>
    </w:p>
    <w:p>
      <w:pPr>
        <w:pStyle w:val="ListBullet"/>
        <w:spacing w:after="20"/>
        <w:ind w:left="360"/>
      </w:pPr>
      <w:r>
        <w:rPr>
          <w:rFonts w:ascii="Aptos" w:hAnsi="Aptos" w:eastAsia="Aptos"/>
          <w:sz w:val="19"/>
        </w:rPr>
        <w:t>Use event log/CurrentAction to explain mismatch.</w:t>
      </w:r>
    </w:p>
    <w:p>
      <w:pPr>
        <w:pStyle w:val="ListBullet"/>
        <w:spacing w:after="20"/>
        <w:ind w:left="360"/>
      </w:pPr>
      <w:r>
        <w:rPr>
          <w:rFonts w:ascii="Aptos" w:hAnsi="Aptos" w:eastAsia="Aptos"/>
          <w:sz w:val="19"/>
        </w:rPr>
        <w:t>If unique known crash side-effect -&gt; recover transaction.</w:t>
      </w:r>
    </w:p>
    <w:p>
      <w:pPr>
        <w:pStyle w:val="ListBullet"/>
        <w:spacing w:after="20"/>
        <w:ind w:left="360"/>
      </w:pPr>
      <w:r>
        <w:rPr>
          <w:rFonts w:ascii="Aptos" w:hAnsi="Aptos" w:eastAsia="Aptos"/>
          <w:sz w:val="19"/>
        </w:rPr>
        <w:t>Otherwise human chooses/restores canonical board; then persist new verified state.</w:t>
      </w:r>
    </w:p>
    <w:p>
      <w:pPr>
        <w:pStyle w:val="Heading3"/>
      </w:pPr>
      <w:r>
        <w:t>6. Retry / abort limit</w:t>
      </w:r>
    </w:p>
    <w:p>
      <w:pPr>
        <w:keepLines w:val="0"/>
        <w:spacing w:after="40"/>
      </w:pPr>
      <w:r>
        <w:rPr>
          <w:rFonts w:ascii="Aptos" w:hAnsi="Aptos" w:eastAsia="Aptos"/>
          <w:b/>
          <w:color w:val="C05000"/>
          <w:sz w:val="19"/>
        </w:rPr>
        <w:t xml:space="preserve">Policy: </w:t>
      </w:r>
      <w:r>
        <w:rPr>
          <w:rFonts w:ascii="Aptos" w:hAnsi="Aptos" w:eastAsia="Aptos"/>
          <w:sz w:val="19"/>
        </w:rPr>
        <w:t>2 rescan max; unresolved mismatch =&gt; HUMAN_REQUIRED.</w:t>
      </w:r>
    </w:p>
    <w:p>
      <w:pPr>
        <w:pStyle w:val="Heading3"/>
      </w:pPr>
      <w:r>
        <w:t>7. Verification sau recovery</w:t>
      </w:r>
    </w:p>
    <w:p>
      <w:pPr>
        <w:pStyle w:val="ListBullet"/>
        <w:spacing w:after="20"/>
        <w:ind w:left="360"/>
      </w:pPr>
      <w:r>
        <w:rPr>
          <w:rFonts w:ascii="Aptos" w:hAnsi="Aptos" w:eastAsia="Aptos"/>
          <w:sz w:val="19"/>
        </w:rPr>
        <w:t>ExpectedBoard == verified ObservedBoard; no incomplete transaction; state_version coherent.</w:t>
      </w:r>
    </w:p>
    <w:p>
      <w:pPr>
        <w:pStyle w:val="Heading3"/>
      </w:pPr>
      <w:r>
        <w:t>8. Logging bắt buộc</w:t>
      </w:r>
    </w:p>
    <w:p>
      <w:pPr>
        <w:pStyle w:val="ListBullet"/>
        <w:spacing w:after="20"/>
        <w:ind w:left="360"/>
      </w:pPr>
      <w:r>
        <w:rPr>
          <w:rFonts w:ascii="Aptos" w:hAnsi="Aptos" w:eastAsia="Aptos"/>
          <w:sz w:val="19"/>
        </w:rPr>
        <w:t>state_id=ST-P120-A02; solution_ref=SOL-ST-P120-A02</w:t>
      </w:r>
    </w:p>
    <w:p>
      <w:pPr>
        <w:pStyle w:val="ListBullet"/>
        <w:spacing w:after="20"/>
        <w:ind w:left="360"/>
      </w:pPr>
      <w:r>
        <w:rPr>
          <w:rFonts w:ascii="Aptos" w:hAnsi="Aptos" w:eastAsia="Aptos"/>
          <w:sz w:val="19"/>
        </w:rPr>
        <w:t>trial_id/correlation_id; timestamp; state_version</w:t>
      </w:r>
    </w:p>
    <w:p>
      <w:pPr>
        <w:pStyle w:val="ListBullet"/>
        <w:spacing w:after="20"/>
        <w:ind w:left="360"/>
      </w:pPr>
      <w:r>
        <w:rPr>
          <w:rFonts w:ascii="Aptos" w:hAnsi="Aptos" w:eastAsia="Aptos"/>
          <w:sz w:val="19"/>
        </w:rPr>
        <w:t>ExpectedBoard + ObservedBoard + discrepancy_set liên quan</w:t>
      </w:r>
    </w:p>
    <w:p>
      <w:pPr>
        <w:pStyle w:val="ListBullet"/>
        <w:spacing w:after="20"/>
        <w:ind w:left="360"/>
      </w:pPr>
      <w:r>
        <w:rPr>
          <w:rFonts w:ascii="Aptos" w:hAnsi="Aptos" w:eastAsia="Aptos"/>
          <w:sz w:val="19"/>
        </w:rPr>
        <w:t>CurrentAction {piece, src, dst, phase, attempt}</w:t>
      </w:r>
    </w:p>
    <w:p>
      <w:pPr>
        <w:pStyle w:val="ListBullet"/>
        <w:spacing w:after="20"/>
        <w:ind w:left="360"/>
      </w:pPr>
      <w:r>
        <w:rPr>
          <w:rFonts w:ascii="Aptos" w:hAnsi="Aptos" w:eastAsia="Aptos"/>
          <w:sz w:val="19"/>
        </w:rPr>
        <w:t>frame_id(s), geometry_version, registration_version nếu liên quan</w:t>
      </w:r>
    </w:p>
    <w:p>
      <w:pPr>
        <w:pStyle w:val="ListBullet"/>
        <w:spacing w:after="20"/>
        <w:ind w:left="360"/>
      </w:pPr>
      <w:r>
        <w:rPr>
          <w:rFonts w:ascii="Aptos" w:hAnsi="Aptos" w:eastAsia="Aptos"/>
          <w:sz w:val="19"/>
        </w:rPr>
        <w:t>decision path: ALLOW/RESCAN/RETRY/RECOVER/ABORT/HUMAN_REQUIRED</w:t>
      </w:r>
    </w:p>
    <w:p>
      <w:pPr>
        <w:pStyle w:val="ListBullet"/>
        <w:spacing w:after="20"/>
        <w:ind w:left="360"/>
      </w:pPr>
      <w:r>
        <w:rPr>
          <w:rFonts w:ascii="Aptos" w:hAnsi="Aptos" w:eastAsia="Aptos"/>
          <w:sz w:val="19"/>
        </w:rPr>
        <w:t>result + final_state_id</w:t>
      </w:r>
    </w:p>
    <w:p>
      <w:pPr>
        <w:pStyle w:val="Heading3"/>
      </w:pPr>
      <w:r>
        <w:t>9. Test cases + PASS/FAIL</w:t>
      </w:r>
    </w:p>
    <w:p>
      <w:pPr>
        <w:pStyle w:val="ListBullet"/>
        <w:spacing w:after="20"/>
        <w:ind w:left="360"/>
      </w:pPr>
      <w:r>
        <w:rPr>
          <w:rFonts w:ascii="Aptos" w:hAnsi="Aptos" w:eastAsia="Aptos"/>
          <w:sz w:val="19"/>
        </w:rPr>
        <w:t>Change board while app off; crash after place before commit.</w:t>
      </w:r>
    </w:p>
    <w:p>
      <w:pPr>
        <w:pStyle w:val="ListBullet"/>
        <w:spacing w:after="20"/>
        <w:ind w:left="360"/>
      </w:pPr>
      <w:r>
        <w:rPr>
          <w:rFonts w:ascii="Aptos" w:hAnsi="Aptos" w:eastAsia="Aptos"/>
          <w:sz w:val="19"/>
        </w:rPr>
        <w:t>PASS if restart does not overwrite physical reality or blindly trust persisted state.</w:t>
      </w:r>
    </w:p>
    <w:p>
      <w:pPr>
        <w:pStyle w:val="Heading3"/>
      </w:pPr>
      <w:r>
        <w:t>10. Module ownership / implementation hooks</w:t>
      </w:r>
    </w:p>
    <w:p>
      <w:pPr>
        <w:pStyle w:val="ListBullet"/>
        <w:spacing w:after="20"/>
        <w:ind w:left="360"/>
      </w:pPr>
      <w:r>
        <w:rPr>
          <w:rFonts w:ascii="Aptos" w:hAnsi="Aptos" w:eastAsia="Aptos"/>
          <w:sz w:val="19"/>
        </w:rPr>
        <w:t>CrashRecovery</w:t>
      </w:r>
    </w:p>
    <w:p>
      <w:pPr>
        <w:pStyle w:val="ListBullet"/>
        <w:spacing w:after="20"/>
        <w:ind w:left="360"/>
      </w:pPr>
      <w:r>
        <w:rPr>
          <w:rFonts w:ascii="Aptos" w:hAnsi="Aptos" w:eastAsia="Aptos"/>
          <w:sz w:val="19"/>
        </w:rPr>
        <w:t>BoardReconciler</w:t>
      </w:r>
    </w:p>
    <w:p>
      <w:pPr>
        <w:pStyle w:val="ListBullet"/>
        <w:spacing w:after="20"/>
        <w:ind w:left="360"/>
      </w:pPr>
      <w:r>
        <w:rPr>
          <w:rFonts w:ascii="Aptos" w:hAnsi="Aptos" w:eastAsia="Aptos"/>
          <w:sz w:val="19"/>
        </w:rPr>
        <w:t>StateStore</w:t>
      </w:r>
    </w:p>
    <w:p>
      <w:pPr>
        <w:pStyle w:val="ListBullet"/>
        <w:spacing w:after="20"/>
        <w:ind w:left="360"/>
      </w:pPr>
      <w:r>
        <w:rPr>
          <w:rFonts w:ascii="Aptos" w:hAnsi="Aptos" w:eastAsia="Aptos"/>
          <w:sz w:val="19"/>
        </w:rPr>
        <w:t>StateCoordinator</w:t>
      </w:r>
    </w:p>
    <w:p>
      <w:pPr>
        <w:spacing w:after="60"/>
      </w:pPr>
      <w:r>
        <w:rPr>
          <w:rFonts w:ascii="Aptos" w:hAnsi="Aptos" w:eastAsia="Aptos"/>
          <w:color w:val="B4B4B4"/>
          <w:sz w:val="14"/>
        </w:rPr>
        <w:t>────────────────────────────────────────────────────────────────────────────────</w:t>
      </w:r>
    </w:p>
    <w:p>
      <w:pPr>
        <w:pStyle w:val="Heading1"/>
      </w:pPr>
      <w:r>
        <w:t>18. Traceability: State -&gt; Requirement -&gt; Module -&gt; Test</w:t>
      </w:r>
    </w:p>
    <w:p>
      <w:pPr/>
      <w:r>
        <w:t>Mỗi bug/experiment phải log State ID. Từ State ID có thể tìm ngược requirement và solution; từ solution phải có test tái lập.</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r>
              <w:rPr>
                <w:rFonts w:ascii="Aptos" w:hAnsi="Aptos" w:eastAsia="Aptos"/>
                <w:b/>
                <w:color w:val="FFFFFF"/>
                <w:sz w:val="16"/>
              </w:rPr>
              <w:t>State</w:t>
            </w:r>
          </w:p>
        </w:tc>
        <w:tc>
          <w:tcPr>
            <w:tcW w:type="dxa" w:w="2074"/>
            <w:shd w:fill="1F4E79"/>
          </w:tcPr>
          <w:p>
            <w:r>
              <w:rPr>
                <w:rFonts w:ascii="Aptos" w:hAnsi="Aptos" w:eastAsia="Aptos"/>
                <w:b/>
                <w:color w:val="FFFFFF"/>
                <w:sz w:val="16"/>
              </w:rPr>
              <w:t>Solution</w:t>
            </w:r>
          </w:p>
        </w:tc>
        <w:tc>
          <w:tcPr>
            <w:tcW w:type="dxa" w:w="2074"/>
            <w:shd w:fill="1F4E79"/>
          </w:tcPr>
          <w:p>
            <w:r>
              <w:rPr>
                <w:rFonts w:ascii="Aptos" w:hAnsi="Aptos" w:eastAsia="Aptos"/>
                <w:b/>
                <w:color w:val="FFFFFF"/>
                <w:sz w:val="16"/>
              </w:rPr>
              <w:t>R liên quan</w:t>
            </w:r>
          </w:p>
        </w:tc>
        <w:tc>
          <w:tcPr>
            <w:tcW w:type="dxa" w:w="2074"/>
            <w:shd w:fill="1F4E79"/>
          </w:tcPr>
          <w:p>
            <w:r>
              <w:rPr>
                <w:rFonts w:ascii="Aptos" w:hAnsi="Aptos" w:eastAsia="Aptos"/>
                <w:b/>
                <w:color w:val="FFFFFF"/>
                <w:sz w:val="16"/>
              </w:rPr>
              <w:t>Scenario</w:t>
            </w:r>
          </w:p>
        </w:tc>
        <w:tc>
          <w:tcPr>
            <w:tcW w:type="dxa" w:w="2074"/>
            <w:shd w:fill="1F4E79"/>
          </w:tcPr>
          <w:p>
            <w:r>
              <w:rPr>
                <w:rFonts w:ascii="Aptos" w:hAnsi="Aptos" w:eastAsia="Aptos"/>
                <w:b/>
                <w:color w:val="FFFFFF"/>
                <w:sz w:val="16"/>
              </w:rPr>
              <w:t>Implementation owner</w:t>
            </w:r>
          </w:p>
        </w:tc>
      </w:tr>
      <w:tr>
        <w:tc>
          <w:tcPr>
            <w:tcW w:type="dxa" w:w="2074"/>
          </w:tcPr>
          <w:p>
            <w:r>
              <w:rPr>
                <w:rFonts w:ascii="Aptos" w:hAnsi="Aptos" w:eastAsia="Aptos"/>
                <w:sz w:val="14"/>
              </w:rPr>
              <w:t>ST-P00-N01</w:t>
            </w:r>
          </w:p>
        </w:tc>
        <w:tc>
          <w:tcPr>
            <w:tcW w:type="dxa" w:w="2074"/>
          </w:tcPr>
          <w:p>
            <w:r>
              <w:rPr>
                <w:rFonts w:ascii="Aptos" w:hAnsi="Aptos" w:eastAsia="Aptos"/>
                <w:sz w:val="14"/>
              </w:rPr>
              <w:t>SOL-ST-P00-N01</w:t>
            </w:r>
          </w:p>
        </w:tc>
        <w:tc>
          <w:tcPr>
            <w:tcW w:type="dxa" w:w="2074"/>
          </w:tcPr>
          <w:p>
            <w:r>
              <w:rPr>
                <w:rFonts w:ascii="Aptos" w:hAnsi="Aptos" w:eastAsia="Aptos"/>
                <w:sz w:val="14"/>
              </w:rPr>
              <w:t>R4,R6,R11,R12,R13</w:t>
            </w:r>
          </w:p>
        </w:tc>
        <w:tc>
          <w:tcPr>
            <w:tcW w:type="dxa" w:w="2074"/>
          </w:tcPr>
          <w:p>
            <w:r>
              <w:rPr>
                <w:rFonts w:ascii="Aptos" w:hAnsi="Aptos" w:eastAsia="Aptos"/>
                <w:sz w:val="14"/>
              </w:rPr>
              <w:t>S20 nếu restart midgame</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ST-P00-N02</w:t>
            </w:r>
          </w:p>
        </w:tc>
        <w:tc>
          <w:tcPr>
            <w:tcW w:type="dxa" w:w="2074"/>
          </w:tcPr>
          <w:p>
            <w:r>
              <w:rPr>
                <w:rFonts w:ascii="Aptos" w:hAnsi="Aptos" w:eastAsia="Aptos"/>
                <w:sz w:val="14"/>
              </w:rPr>
              <w:t>SOL-ST-P00-N02</w:t>
            </w:r>
          </w:p>
        </w:tc>
        <w:tc>
          <w:tcPr>
            <w:tcW w:type="dxa" w:w="2074"/>
          </w:tcPr>
          <w:p>
            <w:r>
              <w:rPr>
                <w:rFonts w:ascii="Aptos" w:hAnsi="Aptos" w:eastAsia="Aptos"/>
                <w:sz w:val="14"/>
              </w:rPr>
              <w:t>R6,R13</w:t>
            </w:r>
          </w:p>
        </w:tc>
        <w:tc>
          <w:tcPr>
            <w:tcW w:type="dxa" w:w="2074"/>
          </w:tcPr>
          <w:p>
            <w:r>
              <w:rPr>
                <w:rFonts w:ascii="Aptos" w:hAnsi="Aptos" w:eastAsia="Aptos"/>
                <w:sz w:val="14"/>
              </w:rPr>
              <w:t>S20</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ST-P00-T01</w:t>
            </w:r>
          </w:p>
        </w:tc>
        <w:tc>
          <w:tcPr>
            <w:tcW w:type="dxa" w:w="2074"/>
          </w:tcPr>
          <w:p>
            <w:r>
              <w:rPr>
                <w:rFonts w:ascii="Aptos" w:hAnsi="Aptos" w:eastAsia="Aptos"/>
                <w:sz w:val="14"/>
              </w:rPr>
              <w:t>SOL-ST-P00-T01</w:t>
            </w:r>
          </w:p>
        </w:tc>
        <w:tc>
          <w:tcPr>
            <w:tcW w:type="dxa" w:w="2074"/>
          </w:tcPr>
          <w:p>
            <w:r>
              <w:rPr>
                <w:rFonts w:ascii="Aptos" w:hAnsi="Aptos" w:eastAsia="Aptos"/>
                <w:sz w:val="14"/>
              </w:rPr>
              <w:t>R1,R4,R12,R13</w:t>
            </w:r>
          </w:p>
        </w:tc>
        <w:tc>
          <w:tcPr>
            <w:tcW w:type="dxa" w:w="2074"/>
          </w:tcPr>
          <w:p>
            <w:r>
              <w:rPr>
                <w:rFonts w:ascii="Aptos" w:hAnsi="Aptos" w:eastAsia="Aptos"/>
                <w:sz w:val="14"/>
              </w:rPr>
              <w:t>Startup transient</w:t>
            </w:r>
          </w:p>
        </w:tc>
        <w:tc>
          <w:tcPr>
            <w:tcW w:type="dxa" w:w="2074"/>
          </w:tcPr>
          <w:p>
            <w:r>
              <w:rPr>
                <w:rFonts w:ascii="Aptos" w:hAnsi="Aptos" w:eastAsia="Aptos"/>
                <w:sz w:val="14"/>
              </w:rPr>
              <w:t>CameraHealthMonitor, GeometryManager</w:t>
            </w:r>
          </w:p>
        </w:tc>
      </w:tr>
      <w:tr>
        <w:tc>
          <w:tcPr>
            <w:tcW w:type="dxa" w:w="2074"/>
          </w:tcPr>
          <w:p>
            <w:r>
              <w:rPr>
                <w:rFonts w:ascii="Aptos" w:hAnsi="Aptos" w:eastAsia="Aptos"/>
                <w:sz w:val="14"/>
              </w:rPr>
              <w:t>ST-P00-A01</w:t>
            </w:r>
          </w:p>
        </w:tc>
        <w:tc>
          <w:tcPr>
            <w:tcW w:type="dxa" w:w="2074"/>
          </w:tcPr>
          <w:p>
            <w:r>
              <w:rPr>
                <w:rFonts w:ascii="Aptos" w:hAnsi="Aptos" w:eastAsia="Aptos"/>
                <w:sz w:val="14"/>
              </w:rPr>
              <w:t>SOL-ST-P00-A01</w:t>
            </w:r>
          </w:p>
        </w:tc>
        <w:tc>
          <w:tcPr>
            <w:tcW w:type="dxa" w:w="2074"/>
          </w:tcPr>
          <w:p>
            <w:r>
              <w:rPr>
                <w:rFonts w:ascii="Aptos" w:hAnsi="Aptos" w:eastAsia="Aptos"/>
                <w:sz w:val="14"/>
              </w:rPr>
              <w:t>R11,R12,R13</w:t>
            </w:r>
          </w:p>
        </w:tc>
        <w:tc>
          <w:tcPr>
            <w:tcW w:type="dxa" w:w="2074"/>
          </w:tcPr>
          <w:p>
            <w:r>
              <w:rPr>
                <w:rFonts w:ascii="Aptos" w:hAnsi="Aptos" w:eastAsia="Aptos"/>
                <w:sz w:val="14"/>
              </w:rPr>
              <w:t>S14</w:t>
            </w:r>
          </w:p>
        </w:tc>
        <w:tc>
          <w:tcPr>
            <w:tcW w:type="dxa" w:w="2074"/>
          </w:tcPr>
          <w:p>
            <w:r>
              <w:rPr>
                <w:rFonts w:ascii="Aptos" w:hAnsi="Aptos" w:eastAsia="Aptos"/>
                <w:sz w:val="14"/>
              </w:rPr>
              <w:t>CameraHealthMonitor, CameraMonitor</w:t>
            </w:r>
          </w:p>
        </w:tc>
      </w:tr>
      <w:tr>
        <w:tc>
          <w:tcPr>
            <w:tcW w:type="dxa" w:w="2074"/>
          </w:tcPr>
          <w:p>
            <w:r>
              <w:rPr>
                <w:rFonts w:ascii="Aptos" w:hAnsi="Aptos" w:eastAsia="Aptos"/>
                <w:sz w:val="14"/>
              </w:rPr>
              <w:t>ST-P00-A02</w:t>
            </w:r>
          </w:p>
        </w:tc>
        <w:tc>
          <w:tcPr>
            <w:tcW w:type="dxa" w:w="2074"/>
          </w:tcPr>
          <w:p>
            <w:r>
              <w:rPr>
                <w:rFonts w:ascii="Aptos" w:hAnsi="Aptos" w:eastAsia="Aptos"/>
                <w:sz w:val="14"/>
              </w:rPr>
              <w:t>SOL-ST-P00-A02</w:t>
            </w:r>
          </w:p>
        </w:tc>
        <w:tc>
          <w:tcPr>
            <w:tcW w:type="dxa" w:w="2074"/>
          </w:tcPr>
          <w:p>
            <w:r>
              <w:rPr>
                <w:rFonts w:ascii="Aptos" w:hAnsi="Aptos" w:eastAsia="Aptos"/>
                <w:sz w:val="14"/>
              </w:rPr>
              <w:t>R4,R5,R11,R12</w:t>
            </w:r>
          </w:p>
        </w:tc>
        <w:tc>
          <w:tcPr>
            <w:tcW w:type="dxa" w:w="2074"/>
          </w:tcPr>
          <w:p>
            <w:r>
              <w:rPr>
                <w:rFonts w:ascii="Aptos" w:hAnsi="Aptos" w:eastAsia="Aptos"/>
                <w:sz w:val="14"/>
              </w:rPr>
              <w:t>S13</w:t>
            </w:r>
          </w:p>
        </w:tc>
        <w:tc>
          <w:tcPr>
            <w:tcW w:type="dxa" w:w="2074"/>
          </w:tcPr>
          <w:p>
            <w:r>
              <w:rPr>
                <w:rFonts w:ascii="Aptos" w:hAnsi="Aptos" w:eastAsia="Aptos"/>
                <w:sz w:val="14"/>
              </w:rPr>
              <w:t>GeometryManager, RobotRegistration</w:t>
            </w:r>
          </w:p>
        </w:tc>
      </w:tr>
      <w:tr>
        <w:tc>
          <w:tcPr>
            <w:tcW w:type="dxa" w:w="2074"/>
          </w:tcPr>
          <w:p>
            <w:r>
              <w:rPr>
                <w:rFonts w:ascii="Aptos" w:hAnsi="Aptos" w:eastAsia="Aptos"/>
                <w:sz w:val="14"/>
              </w:rPr>
              <w:t>ST-P00-A03</w:t>
            </w:r>
          </w:p>
        </w:tc>
        <w:tc>
          <w:tcPr>
            <w:tcW w:type="dxa" w:w="2074"/>
          </w:tcPr>
          <w:p>
            <w:r>
              <w:rPr>
                <w:rFonts w:ascii="Aptos" w:hAnsi="Aptos" w:eastAsia="Aptos"/>
                <w:sz w:val="14"/>
              </w:rPr>
              <w:t>SOL-ST-P00-A03</w:t>
            </w:r>
          </w:p>
        </w:tc>
        <w:tc>
          <w:tcPr>
            <w:tcW w:type="dxa" w:w="2074"/>
          </w:tcPr>
          <w:p>
            <w:r>
              <w:rPr>
                <w:rFonts w:ascii="Aptos" w:hAnsi="Aptos" w:eastAsia="Aptos"/>
                <w:sz w:val="14"/>
              </w:rPr>
              <w:t>R1,R6,R8,R12</w:t>
            </w:r>
          </w:p>
        </w:tc>
        <w:tc>
          <w:tcPr>
            <w:tcW w:type="dxa" w:w="2074"/>
          </w:tcPr>
          <w:p>
            <w:r>
              <w:rPr>
                <w:rFonts w:ascii="Aptos" w:hAnsi="Aptos" w:eastAsia="Aptos"/>
                <w:sz w:val="14"/>
              </w:rPr>
              <w:t>S20</w:t>
            </w:r>
          </w:p>
        </w:tc>
        <w:tc>
          <w:tcPr>
            <w:tcW w:type="dxa" w:w="2074"/>
          </w:tcPr>
          <w:p>
            <w:r>
              <w:rPr>
                <w:rFonts w:ascii="Aptos" w:hAnsi="Aptos" w:eastAsia="Aptos"/>
                <w:sz w:val="14"/>
              </w:rPr>
              <w:t>BoardRecognizer, StateStore</w:t>
            </w:r>
          </w:p>
        </w:tc>
      </w:tr>
      <w:tr>
        <w:tc>
          <w:tcPr>
            <w:tcW w:type="dxa" w:w="2074"/>
          </w:tcPr>
          <w:p>
            <w:r>
              <w:rPr>
                <w:rFonts w:ascii="Aptos" w:hAnsi="Aptos" w:eastAsia="Aptos"/>
                <w:sz w:val="14"/>
              </w:rPr>
              <w:t>ST-P00-A04</w:t>
            </w:r>
          </w:p>
        </w:tc>
        <w:tc>
          <w:tcPr>
            <w:tcW w:type="dxa" w:w="2074"/>
          </w:tcPr>
          <w:p>
            <w:r>
              <w:rPr>
                <w:rFonts w:ascii="Aptos" w:hAnsi="Aptos" w:eastAsia="Aptos"/>
                <w:sz w:val="14"/>
              </w:rPr>
              <w:t>SOL-ST-P00-A04</w:t>
            </w:r>
          </w:p>
        </w:tc>
        <w:tc>
          <w:tcPr>
            <w:tcW w:type="dxa" w:w="2074"/>
          </w:tcPr>
          <w:p>
            <w:r>
              <w:rPr>
                <w:rFonts w:ascii="Aptos" w:hAnsi="Aptos" w:eastAsia="Aptos"/>
                <w:sz w:val="14"/>
              </w:rPr>
              <w:t>R6,R10,R13</w:t>
            </w:r>
          </w:p>
        </w:tc>
        <w:tc>
          <w:tcPr>
            <w:tcW w:type="dxa" w:w="2074"/>
          </w:tcPr>
          <w:p>
            <w:r>
              <w:rPr>
                <w:rFonts w:ascii="Aptos" w:hAnsi="Aptos" w:eastAsia="Aptos"/>
                <w:sz w:val="14"/>
              </w:rPr>
              <w:t>S16</w:t>
            </w:r>
          </w:p>
        </w:tc>
        <w:tc>
          <w:tcPr>
            <w:tcW w:type="dxa" w:w="2074"/>
          </w:tcPr>
          <w:p>
            <w:r>
              <w:rPr>
                <w:rFonts w:ascii="Aptos" w:hAnsi="Aptos" w:eastAsia="Aptos"/>
                <w:sz w:val="14"/>
              </w:rPr>
              <w:t>StateStore, TransactionManager</w:t>
            </w:r>
          </w:p>
        </w:tc>
      </w:tr>
      <w:tr>
        <w:tc>
          <w:tcPr>
            <w:tcW w:type="dxa" w:w="2074"/>
          </w:tcPr>
          <w:p>
            <w:r>
              <w:rPr>
                <w:rFonts w:ascii="Aptos" w:hAnsi="Aptos" w:eastAsia="Aptos"/>
                <w:sz w:val="14"/>
              </w:rPr>
              <w:t>ST-P10-N01</w:t>
            </w:r>
          </w:p>
        </w:tc>
        <w:tc>
          <w:tcPr>
            <w:tcW w:type="dxa" w:w="2074"/>
          </w:tcPr>
          <w:p>
            <w:r>
              <w:rPr>
                <w:rFonts w:ascii="Aptos" w:hAnsi="Aptos" w:eastAsia="Aptos"/>
                <w:sz w:val="14"/>
              </w:rPr>
              <w:t>SOL-ST-P10-N01</w:t>
            </w:r>
          </w:p>
        </w:tc>
        <w:tc>
          <w:tcPr>
            <w:tcW w:type="dxa" w:w="2074"/>
          </w:tcPr>
          <w:p>
            <w:r>
              <w:rPr>
                <w:rFonts w:ascii="Aptos" w:hAnsi="Aptos" w:eastAsia="Aptos"/>
                <w:sz w:val="14"/>
              </w:rPr>
              <w:t>R1,R4,R6,R11,R12,R13</w:t>
            </w:r>
          </w:p>
        </w:tc>
        <w:tc>
          <w:tcPr>
            <w:tcW w:type="dxa" w:w="2074"/>
          </w:tcPr>
          <w:p>
            <w:r>
              <w:rPr>
                <w:rFonts w:ascii="Aptos" w:hAnsi="Aptos" w:eastAsia="Aptos"/>
                <w:sz w:val="14"/>
              </w:rPr>
              <w:t>S01,S02</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ST-P10-T01</w:t>
            </w:r>
          </w:p>
        </w:tc>
        <w:tc>
          <w:tcPr>
            <w:tcW w:type="dxa" w:w="2074"/>
          </w:tcPr>
          <w:p>
            <w:r>
              <w:rPr>
                <w:rFonts w:ascii="Aptos" w:hAnsi="Aptos" w:eastAsia="Aptos"/>
                <w:sz w:val="14"/>
              </w:rPr>
              <w:t>SOL-ST-P10-T01</w:t>
            </w:r>
          </w:p>
        </w:tc>
        <w:tc>
          <w:tcPr>
            <w:tcW w:type="dxa" w:w="2074"/>
          </w:tcPr>
          <w:p>
            <w:r>
              <w:rPr>
                <w:rFonts w:ascii="Aptos" w:hAnsi="Aptos" w:eastAsia="Aptos"/>
                <w:sz w:val="14"/>
              </w:rPr>
              <w:t>R1,R7,R11,R12</w:t>
            </w:r>
          </w:p>
        </w:tc>
        <w:tc>
          <w:tcPr>
            <w:tcW w:type="dxa" w:w="2074"/>
          </w:tcPr>
          <w:p>
            <w:r>
              <w:rPr>
                <w:rFonts w:ascii="Aptos" w:hAnsi="Aptos" w:eastAsia="Aptos"/>
                <w:sz w:val="14"/>
              </w:rPr>
              <w:t>S04,S19</w:t>
            </w:r>
          </w:p>
        </w:tc>
        <w:tc>
          <w:tcPr>
            <w:tcW w:type="dxa" w:w="2074"/>
          </w:tcPr>
          <w:p>
            <w:r>
              <w:rPr>
                <w:rFonts w:ascii="Aptos" w:hAnsi="Aptos" w:eastAsia="Aptos"/>
                <w:sz w:val="14"/>
              </w:rPr>
              <w:t>SceneStabilityGate, SafetyManager</w:t>
            </w:r>
          </w:p>
        </w:tc>
      </w:tr>
      <w:tr>
        <w:tc>
          <w:tcPr>
            <w:tcW w:type="dxa" w:w="2074"/>
          </w:tcPr>
          <w:p>
            <w:r>
              <w:rPr>
                <w:rFonts w:ascii="Aptos" w:hAnsi="Aptos" w:eastAsia="Aptos"/>
                <w:sz w:val="14"/>
              </w:rPr>
              <w:t>ST-P10-T02</w:t>
            </w:r>
          </w:p>
        </w:tc>
        <w:tc>
          <w:tcPr>
            <w:tcW w:type="dxa" w:w="2074"/>
          </w:tcPr>
          <w:p>
            <w:r>
              <w:rPr>
                <w:rFonts w:ascii="Aptos" w:hAnsi="Aptos" w:eastAsia="Aptos"/>
                <w:sz w:val="14"/>
              </w:rPr>
              <w:t>SOL-ST-P10-T02</w:t>
            </w:r>
          </w:p>
        </w:tc>
        <w:tc>
          <w:tcPr>
            <w:tcW w:type="dxa" w:w="2074"/>
          </w:tcPr>
          <w:p>
            <w:r>
              <w:rPr>
                <w:rFonts w:ascii="Aptos" w:hAnsi="Aptos" w:eastAsia="Aptos"/>
                <w:sz w:val="14"/>
              </w:rPr>
              <w:t>R7,R11,R13</w:t>
            </w:r>
          </w:p>
        </w:tc>
        <w:tc>
          <w:tcPr>
            <w:tcW w:type="dxa" w:w="2074"/>
          </w:tcPr>
          <w:p>
            <w:r>
              <w:rPr>
                <w:rFonts w:ascii="Aptos" w:hAnsi="Aptos" w:eastAsia="Aptos"/>
                <w:sz w:val="14"/>
              </w:rPr>
              <w:t>S19</w:t>
            </w:r>
          </w:p>
        </w:tc>
        <w:tc>
          <w:tcPr>
            <w:tcW w:type="dxa" w:w="2074"/>
          </w:tcPr>
          <w:p>
            <w:r>
              <w:rPr>
                <w:rFonts w:ascii="Aptos" w:hAnsi="Aptos" w:eastAsia="Aptos"/>
                <w:sz w:val="14"/>
              </w:rPr>
              <w:t>RobotStateAdapter, SceneStabilityGate</w:t>
            </w:r>
          </w:p>
        </w:tc>
      </w:tr>
      <w:tr>
        <w:tc>
          <w:tcPr>
            <w:tcW w:type="dxa" w:w="2074"/>
          </w:tcPr>
          <w:p>
            <w:r>
              <w:rPr>
                <w:rFonts w:ascii="Aptos" w:hAnsi="Aptos" w:eastAsia="Aptos"/>
                <w:sz w:val="14"/>
              </w:rPr>
              <w:t>ST-P10-T03</w:t>
            </w:r>
          </w:p>
        </w:tc>
        <w:tc>
          <w:tcPr>
            <w:tcW w:type="dxa" w:w="2074"/>
          </w:tcPr>
          <w:p>
            <w:r>
              <w:rPr>
                <w:rFonts w:ascii="Aptos" w:hAnsi="Aptos" w:eastAsia="Aptos"/>
                <w:sz w:val="14"/>
              </w:rPr>
              <w:t>SOL-ST-P10-T03</w:t>
            </w:r>
          </w:p>
        </w:tc>
        <w:tc>
          <w:tcPr>
            <w:tcW w:type="dxa" w:w="2074"/>
          </w:tcPr>
          <w:p>
            <w:r>
              <w:rPr>
                <w:rFonts w:ascii="Aptos" w:hAnsi="Aptos" w:eastAsia="Aptos"/>
                <w:sz w:val="14"/>
              </w:rPr>
              <w:t>R1,R12,R13</w:t>
            </w:r>
          </w:p>
        </w:tc>
        <w:tc>
          <w:tcPr>
            <w:tcW w:type="dxa" w:w="2074"/>
          </w:tcPr>
          <w:p>
            <w:r>
              <w:rPr>
                <w:rFonts w:ascii="Aptos" w:hAnsi="Aptos" w:eastAsia="Aptos"/>
                <w:sz w:val="14"/>
              </w:rPr>
              <w:t>S14</w:t>
            </w:r>
          </w:p>
        </w:tc>
        <w:tc>
          <w:tcPr>
            <w:tcW w:type="dxa" w:w="2074"/>
          </w:tcPr>
          <w:p>
            <w:r>
              <w:rPr>
                <w:rFonts w:ascii="Aptos" w:hAnsi="Aptos" w:eastAsia="Aptos"/>
                <w:sz w:val="14"/>
              </w:rPr>
              <w:t>BoardRecognizer, ConfidencePolicy</w:t>
            </w:r>
          </w:p>
        </w:tc>
      </w:tr>
      <w:tr>
        <w:tc>
          <w:tcPr>
            <w:tcW w:type="dxa" w:w="2074"/>
          </w:tcPr>
          <w:p>
            <w:r>
              <w:rPr>
                <w:rFonts w:ascii="Aptos" w:hAnsi="Aptos" w:eastAsia="Aptos"/>
                <w:sz w:val="14"/>
              </w:rPr>
              <w:t>ST-P10-A01</w:t>
            </w:r>
          </w:p>
        </w:tc>
        <w:tc>
          <w:tcPr>
            <w:tcW w:type="dxa" w:w="2074"/>
          </w:tcPr>
          <w:p>
            <w:r>
              <w:rPr>
                <w:rFonts w:ascii="Aptos" w:hAnsi="Aptos" w:eastAsia="Aptos"/>
                <w:sz w:val="14"/>
              </w:rPr>
              <w:t>SOL-ST-P10-A01</w:t>
            </w:r>
          </w:p>
        </w:tc>
        <w:tc>
          <w:tcPr>
            <w:tcW w:type="dxa" w:w="2074"/>
          </w:tcPr>
          <w:p>
            <w:r>
              <w:rPr>
                <w:rFonts w:ascii="Aptos" w:hAnsi="Aptos" w:eastAsia="Aptos"/>
                <w:sz w:val="14"/>
              </w:rPr>
              <w:t>R4,R5,R11,R13</w:t>
            </w:r>
          </w:p>
        </w:tc>
        <w:tc>
          <w:tcPr>
            <w:tcW w:type="dxa" w:w="2074"/>
          </w:tcPr>
          <w:p>
            <w:r>
              <w:rPr>
                <w:rFonts w:ascii="Aptos" w:hAnsi="Aptos" w:eastAsia="Aptos"/>
                <w:sz w:val="14"/>
              </w:rPr>
              <w:t>S13</w:t>
            </w:r>
          </w:p>
        </w:tc>
        <w:tc>
          <w:tcPr>
            <w:tcW w:type="dxa" w:w="2074"/>
          </w:tcPr>
          <w:p>
            <w:r>
              <w:rPr>
                <w:rFonts w:ascii="Aptos" w:hAnsi="Aptos" w:eastAsia="Aptos"/>
                <w:sz w:val="14"/>
              </w:rPr>
              <w:t>GeometryManager, RobotRegistration</w:t>
            </w:r>
          </w:p>
        </w:tc>
      </w:tr>
      <w:tr>
        <w:tc>
          <w:tcPr>
            <w:tcW w:type="dxa" w:w="2074"/>
          </w:tcPr>
          <w:p>
            <w:r>
              <w:rPr>
                <w:rFonts w:ascii="Aptos" w:hAnsi="Aptos" w:eastAsia="Aptos"/>
                <w:sz w:val="14"/>
              </w:rPr>
              <w:t>ST-P10-A02</w:t>
            </w:r>
          </w:p>
        </w:tc>
        <w:tc>
          <w:tcPr>
            <w:tcW w:type="dxa" w:w="2074"/>
          </w:tcPr>
          <w:p>
            <w:r>
              <w:rPr>
                <w:rFonts w:ascii="Aptos" w:hAnsi="Aptos" w:eastAsia="Aptos"/>
                <w:sz w:val="14"/>
              </w:rPr>
              <w:t>SOL-ST-P10-A02</w:t>
            </w:r>
          </w:p>
        </w:tc>
        <w:tc>
          <w:tcPr>
            <w:tcW w:type="dxa" w:w="2074"/>
          </w:tcPr>
          <w:p>
            <w:r>
              <w:rPr>
                <w:rFonts w:ascii="Aptos" w:hAnsi="Aptos" w:eastAsia="Aptos"/>
                <w:sz w:val="14"/>
              </w:rPr>
              <w:t>R11,R12,R13</w:t>
            </w:r>
          </w:p>
        </w:tc>
        <w:tc>
          <w:tcPr>
            <w:tcW w:type="dxa" w:w="2074"/>
          </w:tcPr>
          <w:p>
            <w:r>
              <w:rPr>
                <w:rFonts w:ascii="Aptos" w:hAnsi="Aptos" w:eastAsia="Aptos"/>
                <w:sz w:val="14"/>
              </w:rPr>
              <w:t>S14</w:t>
            </w:r>
          </w:p>
        </w:tc>
        <w:tc>
          <w:tcPr>
            <w:tcW w:type="dxa" w:w="2074"/>
          </w:tcPr>
          <w:p>
            <w:r>
              <w:rPr>
                <w:rFonts w:ascii="Aptos" w:hAnsi="Aptos" w:eastAsia="Aptos"/>
                <w:sz w:val="14"/>
              </w:rPr>
              <w:t>CameraHealthMonitor, CameraMonitor</w:t>
            </w:r>
          </w:p>
        </w:tc>
      </w:tr>
      <w:tr>
        <w:tc>
          <w:tcPr>
            <w:tcW w:type="dxa" w:w="2074"/>
          </w:tcPr>
          <w:p>
            <w:r>
              <w:rPr>
                <w:rFonts w:ascii="Aptos" w:hAnsi="Aptos" w:eastAsia="Aptos"/>
                <w:sz w:val="14"/>
              </w:rPr>
              <w:t>ST-P10-A03</w:t>
            </w:r>
          </w:p>
        </w:tc>
        <w:tc>
          <w:tcPr>
            <w:tcW w:type="dxa" w:w="2074"/>
          </w:tcPr>
          <w:p>
            <w:r>
              <w:rPr>
                <w:rFonts w:ascii="Aptos" w:hAnsi="Aptos" w:eastAsia="Aptos"/>
                <w:sz w:val="14"/>
              </w:rPr>
              <w:t>SOL-ST-P10-A03</w:t>
            </w:r>
          </w:p>
        </w:tc>
        <w:tc>
          <w:tcPr>
            <w:tcW w:type="dxa" w:w="2074"/>
          </w:tcPr>
          <w:p>
            <w:r>
              <w:rPr>
                <w:rFonts w:ascii="Aptos" w:hAnsi="Aptos" w:eastAsia="Aptos"/>
                <w:sz w:val="14"/>
              </w:rPr>
              <w:t>R1,R6,R12,R13</w:t>
            </w:r>
          </w:p>
        </w:tc>
        <w:tc>
          <w:tcPr>
            <w:tcW w:type="dxa" w:w="2074"/>
          </w:tcPr>
          <w:p>
            <w:r>
              <w:rPr>
                <w:rFonts w:ascii="Aptos" w:hAnsi="Aptos" w:eastAsia="Aptos"/>
                <w:sz w:val="14"/>
              </w:rPr>
              <w:t>S17,S20</w:t>
            </w:r>
          </w:p>
        </w:tc>
        <w:tc>
          <w:tcPr>
            <w:tcW w:type="dxa" w:w="2074"/>
          </w:tcPr>
          <w:p>
            <w:r>
              <w:rPr>
                <w:rFonts w:ascii="Aptos" w:hAnsi="Aptos" w:eastAsia="Aptos"/>
                <w:sz w:val="14"/>
              </w:rPr>
              <w:t>BoardReconciler, StateStore</w:t>
            </w:r>
          </w:p>
        </w:tc>
      </w:tr>
      <w:tr>
        <w:tc>
          <w:tcPr>
            <w:tcW w:type="dxa" w:w="2074"/>
          </w:tcPr>
          <w:p>
            <w:r>
              <w:rPr>
                <w:rFonts w:ascii="Aptos" w:hAnsi="Aptos" w:eastAsia="Aptos"/>
                <w:sz w:val="14"/>
              </w:rPr>
              <w:t>ST-P20-N01</w:t>
            </w:r>
          </w:p>
        </w:tc>
        <w:tc>
          <w:tcPr>
            <w:tcW w:type="dxa" w:w="2074"/>
          </w:tcPr>
          <w:p>
            <w:r>
              <w:rPr>
                <w:rFonts w:ascii="Aptos" w:hAnsi="Aptos" w:eastAsia="Aptos"/>
                <w:sz w:val="14"/>
              </w:rPr>
              <w:t>SOL-ST-P20-N01</w:t>
            </w:r>
          </w:p>
        </w:tc>
        <w:tc>
          <w:tcPr>
            <w:tcW w:type="dxa" w:w="2074"/>
          </w:tcPr>
          <w:p>
            <w:r>
              <w:rPr>
                <w:rFonts w:ascii="Aptos" w:hAnsi="Aptos" w:eastAsia="Aptos"/>
                <w:sz w:val="14"/>
              </w:rPr>
              <w:t>R6,R7,R13</w:t>
            </w:r>
          </w:p>
        </w:tc>
        <w:tc>
          <w:tcPr>
            <w:tcW w:type="dxa" w:w="2074"/>
          </w:tcPr>
          <w:p>
            <w:r>
              <w:rPr>
                <w:rFonts w:ascii="Aptos" w:hAnsi="Aptos" w:eastAsia="Aptos"/>
                <w:sz w:val="14"/>
              </w:rPr>
              <w:t>S01</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ST-P20-T01</w:t>
            </w:r>
          </w:p>
        </w:tc>
        <w:tc>
          <w:tcPr>
            <w:tcW w:type="dxa" w:w="2074"/>
          </w:tcPr>
          <w:p>
            <w:r>
              <w:rPr>
                <w:rFonts w:ascii="Aptos" w:hAnsi="Aptos" w:eastAsia="Aptos"/>
                <w:sz w:val="14"/>
              </w:rPr>
              <w:t>SOL-ST-P20-T01</w:t>
            </w:r>
          </w:p>
        </w:tc>
        <w:tc>
          <w:tcPr>
            <w:tcW w:type="dxa" w:w="2074"/>
          </w:tcPr>
          <w:p>
            <w:r>
              <w:rPr>
                <w:rFonts w:ascii="Aptos" w:hAnsi="Aptos" w:eastAsia="Aptos"/>
                <w:sz w:val="14"/>
              </w:rPr>
              <w:t>R7,R11,R12</w:t>
            </w:r>
          </w:p>
        </w:tc>
        <w:tc>
          <w:tcPr>
            <w:tcW w:type="dxa" w:w="2074"/>
          </w:tcPr>
          <w:p>
            <w:r>
              <w:rPr>
                <w:rFonts w:ascii="Aptos" w:hAnsi="Aptos" w:eastAsia="Aptos"/>
                <w:sz w:val="14"/>
              </w:rPr>
              <w:t>S04</w:t>
            </w:r>
          </w:p>
        </w:tc>
        <w:tc>
          <w:tcPr>
            <w:tcW w:type="dxa" w:w="2074"/>
          </w:tcPr>
          <w:p>
            <w:r>
              <w:rPr>
                <w:rFonts w:ascii="Aptos" w:hAnsi="Aptos" w:eastAsia="Aptos"/>
                <w:sz w:val="14"/>
              </w:rPr>
              <w:t>TemporalReasoner, SceneStabilityGate</w:t>
            </w:r>
          </w:p>
        </w:tc>
      </w:tr>
      <w:tr>
        <w:tc>
          <w:tcPr>
            <w:tcW w:type="dxa" w:w="2074"/>
          </w:tcPr>
          <w:p>
            <w:r>
              <w:rPr>
                <w:rFonts w:ascii="Aptos" w:hAnsi="Aptos" w:eastAsia="Aptos"/>
                <w:sz w:val="14"/>
              </w:rPr>
              <w:t>ST-P20-T02</w:t>
            </w:r>
          </w:p>
        </w:tc>
        <w:tc>
          <w:tcPr>
            <w:tcW w:type="dxa" w:w="2074"/>
          </w:tcPr>
          <w:p>
            <w:r>
              <w:rPr>
                <w:rFonts w:ascii="Aptos" w:hAnsi="Aptos" w:eastAsia="Aptos"/>
                <w:sz w:val="14"/>
              </w:rPr>
              <w:t>SOL-ST-P20-T02</w:t>
            </w:r>
          </w:p>
        </w:tc>
        <w:tc>
          <w:tcPr>
            <w:tcW w:type="dxa" w:w="2074"/>
          </w:tcPr>
          <w:p>
            <w:r>
              <w:rPr>
                <w:rFonts w:ascii="Aptos" w:hAnsi="Aptos" w:eastAsia="Aptos"/>
                <w:sz w:val="14"/>
              </w:rPr>
              <w:t>R7,R11,R12,R13</w:t>
            </w:r>
          </w:p>
        </w:tc>
        <w:tc>
          <w:tcPr>
            <w:tcW w:type="dxa" w:w="2074"/>
          </w:tcPr>
          <w:p>
            <w:r>
              <w:rPr>
                <w:rFonts w:ascii="Aptos" w:hAnsi="Aptos" w:eastAsia="Aptos"/>
                <w:sz w:val="14"/>
              </w:rPr>
              <w:t>Human delayed placement</w:t>
            </w:r>
          </w:p>
        </w:tc>
        <w:tc>
          <w:tcPr>
            <w:tcW w:type="dxa" w:w="2074"/>
          </w:tcPr>
          <w:p>
            <w:r>
              <w:rPr>
                <w:rFonts w:ascii="Aptos" w:hAnsi="Aptos" w:eastAsia="Aptos"/>
                <w:sz w:val="14"/>
              </w:rPr>
              <w:t>SceneStabilityGate, TemporalReasoner</w:t>
            </w:r>
          </w:p>
        </w:tc>
      </w:tr>
      <w:tr>
        <w:tc>
          <w:tcPr>
            <w:tcW w:type="dxa" w:w="2074"/>
          </w:tcPr>
          <w:p>
            <w:r>
              <w:rPr>
                <w:rFonts w:ascii="Aptos" w:hAnsi="Aptos" w:eastAsia="Aptos"/>
                <w:sz w:val="14"/>
              </w:rPr>
              <w:t>ST-P20-N02</w:t>
            </w:r>
          </w:p>
        </w:tc>
        <w:tc>
          <w:tcPr>
            <w:tcW w:type="dxa" w:w="2074"/>
          </w:tcPr>
          <w:p>
            <w:r>
              <w:rPr>
                <w:rFonts w:ascii="Aptos" w:hAnsi="Aptos" w:eastAsia="Aptos"/>
                <w:sz w:val="14"/>
              </w:rPr>
              <w:t>SOL-ST-P20-N02</w:t>
            </w:r>
          </w:p>
        </w:tc>
        <w:tc>
          <w:tcPr>
            <w:tcW w:type="dxa" w:w="2074"/>
          </w:tcPr>
          <w:p>
            <w:r>
              <w:rPr>
                <w:rFonts w:ascii="Aptos" w:hAnsi="Aptos" w:eastAsia="Aptos"/>
                <w:sz w:val="14"/>
              </w:rPr>
              <w:t>R1,R6,R7</w:t>
            </w:r>
          </w:p>
        </w:tc>
        <w:tc>
          <w:tcPr>
            <w:tcW w:type="dxa" w:w="2074"/>
          </w:tcPr>
          <w:p>
            <w:r>
              <w:rPr>
                <w:rFonts w:ascii="Aptos" w:hAnsi="Aptos" w:eastAsia="Aptos"/>
                <w:sz w:val="14"/>
              </w:rPr>
              <w:t>S01</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ST-P20-N03</w:t>
            </w:r>
          </w:p>
        </w:tc>
        <w:tc>
          <w:tcPr>
            <w:tcW w:type="dxa" w:w="2074"/>
          </w:tcPr>
          <w:p>
            <w:r>
              <w:rPr>
                <w:rFonts w:ascii="Aptos" w:hAnsi="Aptos" w:eastAsia="Aptos"/>
                <w:sz w:val="14"/>
              </w:rPr>
              <w:t>SOL-ST-P20-N03</w:t>
            </w:r>
          </w:p>
        </w:tc>
        <w:tc>
          <w:tcPr>
            <w:tcW w:type="dxa" w:w="2074"/>
          </w:tcPr>
          <w:p>
            <w:r>
              <w:rPr>
                <w:rFonts w:ascii="Aptos" w:hAnsi="Aptos" w:eastAsia="Aptos"/>
                <w:sz w:val="14"/>
              </w:rPr>
              <w:t>R1,R6,R7</w:t>
            </w:r>
          </w:p>
        </w:tc>
        <w:tc>
          <w:tcPr>
            <w:tcW w:type="dxa" w:w="2074"/>
          </w:tcPr>
          <w:p>
            <w:r>
              <w:rPr>
                <w:rFonts w:ascii="Aptos" w:hAnsi="Aptos" w:eastAsia="Aptos"/>
                <w:sz w:val="14"/>
              </w:rPr>
              <w:t>S02</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ST-P20-A01</w:t>
            </w:r>
          </w:p>
        </w:tc>
        <w:tc>
          <w:tcPr>
            <w:tcW w:type="dxa" w:w="2074"/>
          </w:tcPr>
          <w:p>
            <w:r>
              <w:rPr>
                <w:rFonts w:ascii="Aptos" w:hAnsi="Aptos" w:eastAsia="Aptos"/>
                <w:sz w:val="14"/>
              </w:rPr>
              <w:t>SOL-ST-P20-A01</w:t>
            </w:r>
          </w:p>
        </w:tc>
        <w:tc>
          <w:tcPr>
            <w:tcW w:type="dxa" w:w="2074"/>
          </w:tcPr>
          <w:p>
            <w:r>
              <w:rPr>
                <w:rFonts w:ascii="Aptos" w:hAnsi="Aptos" w:eastAsia="Aptos"/>
                <w:sz w:val="14"/>
              </w:rPr>
              <w:t>R1,R7,R8,R12</w:t>
            </w:r>
          </w:p>
        </w:tc>
        <w:tc>
          <w:tcPr>
            <w:tcW w:type="dxa" w:w="2074"/>
          </w:tcPr>
          <w:p>
            <w:r>
              <w:rPr>
                <w:rFonts w:ascii="Aptos" w:hAnsi="Aptos" w:eastAsia="Aptos"/>
                <w:sz w:val="14"/>
              </w:rPr>
              <w:t>S05</w:t>
            </w:r>
          </w:p>
        </w:tc>
        <w:tc>
          <w:tcPr>
            <w:tcW w:type="dxa" w:w="2074"/>
          </w:tcPr>
          <w:p>
            <w:r>
              <w:rPr>
                <w:rFonts w:ascii="Aptos" w:hAnsi="Aptos" w:eastAsia="Aptos"/>
                <w:sz w:val="14"/>
              </w:rPr>
              <w:t>RuleEngine, TemporalReasoner</w:t>
            </w:r>
          </w:p>
        </w:tc>
      </w:tr>
      <w:tr>
        <w:tc>
          <w:tcPr>
            <w:tcW w:type="dxa" w:w="2074"/>
          </w:tcPr>
          <w:p>
            <w:r>
              <w:rPr>
                <w:rFonts w:ascii="Aptos" w:hAnsi="Aptos" w:eastAsia="Aptos"/>
                <w:sz w:val="14"/>
              </w:rPr>
              <w:t>ST-P20-A02</w:t>
            </w:r>
          </w:p>
        </w:tc>
        <w:tc>
          <w:tcPr>
            <w:tcW w:type="dxa" w:w="2074"/>
          </w:tcPr>
          <w:p>
            <w:r>
              <w:rPr>
                <w:rFonts w:ascii="Aptos" w:hAnsi="Aptos" w:eastAsia="Aptos"/>
                <w:sz w:val="14"/>
              </w:rPr>
              <w:t>SOL-ST-P20-A02</w:t>
            </w:r>
          </w:p>
        </w:tc>
        <w:tc>
          <w:tcPr>
            <w:tcW w:type="dxa" w:w="2074"/>
          </w:tcPr>
          <w:p>
            <w:r>
              <w:rPr>
                <w:rFonts w:ascii="Aptos" w:hAnsi="Aptos" w:eastAsia="Aptos"/>
                <w:sz w:val="14"/>
              </w:rPr>
              <w:t>R1,R6,R7,R12</w:t>
            </w:r>
          </w:p>
        </w:tc>
        <w:tc>
          <w:tcPr>
            <w:tcW w:type="dxa" w:w="2074"/>
          </w:tcPr>
          <w:p>
            <w:r>
              <w:rPr>
                <w:rFonts w:ascii="Aptos" w:hAnsi="Aptos" w:eastAsia="Aptos"/>
                <w:sz w:val="14"/>
              </w:rPr>
              <w:t>S06,S17</w:t>
            </w:r>
          </w:p>
        </w:tc>
        <w:tc>
          <w:tcPr>
            <w:tcW w:type="dxa" w:w="2074"/>
          </w:tcPr>
          <w:p>
            <w:r>
              <w:rPr>
                <w:rFonts w:ascii="Aptos" w:hAnsi="Aptos" w:eastAsia="Aptos"/>
                <w:sz w:val="14"/>
              </w:rPr>
              <w:t>BoardReconciler, TemporalReasoner</w:t>
            </w:r>
          </w:p>
        </w:tc>
      </w:tr>
      <w:tr>
        <w:tc>
          <w:tcPr>
            <w:tcW w:type="dxa" w:w="2074"/>
          </w:tcPr>
          <w:p>
            <w:r>
              <w:rPr>
                <w:rFonts w:ascii="Aptos" w:hAnsi="Aptos" w:eastAsia="Aptos"/>
                <w:sz w:val="14"/>
              </w:rPr>
              <w:t>ST-P20-A03</w:t>
            </w:r>
          </w:p>
        </w:tc>
        <w:tc>
          <w:tcPr>
            <w:tcW w:type="dxa" w:w="2074"/>
          </w:tcPr>
          <w:p>
            <w:r>
              <w:rPr>
                <w:rFonts w:ascii="Aptos" w:hAnsi="Aptos" w:eastAsia="Aptos"/>
                <w:sz w:val="14"/>
              </w:rPr>
              <w:t>SOL-ST-P20-A03</w:t>
            </w:r>
          </w:p>
        </w:tc>
        <w:tc>
          <w:tcPr>
            <w:tcW w:type="dxa" w:w="2074"/>
          </w:tcPr>
          <w:p>
            <w:r>
              <w:rPr>
                <w:rFonts w:ascii="Aptos" w:hAnsi="Aptos" w:eastAsia="Aptos"/>
                <w:sz w:val="14"/>
              </w:rPr>
              <w:t>R1,R6,R7,R8</w:t>
            </w:r>
          </w:p>
        </w:tc>
        <w:tc>
          <w:tcPr>
            <w:tcW w:type="dxa" w:w="2074"/>
          </w:tcPr>
          <w:p>
            <w:r>
              <w:rPr>
                <w:rFonts w:ascii="Aptos" w:hAnsi="Aptos" w:eastAsia="Aptos"/>
                <w:sz w:val="14"/>
              </w:rPr>
              <w:t>Cheating/error family</w:t>
            </w:r>
          </w:p>
        </w:tc>
        <w:tc>
          <w:tcPr>
            <w:tcW w:type="dxa" w:w="2074"/>
          </w:tcPr>
          <w:p>
            <w:r>
              <w:rPr>
                <w:rFonts w:ascii="Aptos" w:hAnsi="Aptos" w:eastAsia="Aptos"/>
                <w:sz w:val="14"/>
              </w:rPr>
              <w:t>BoardRecognizer, BoardReconciler</w:t>
            </w:r>
          </w:p>
        </w:tc>
      </w:tr>
      <w:tr>
        <w:tc>
          <w:tcPr>
            <w:tcW w:type="dxa" w:w="2074"/>
          </w:tcPr>
          <w:p>
            <w:r>
              <w:rPr>
                <w:rFonts w:ascii="Aptos" w:hAnsi="Aptos" w:eastAsia="Aptos"/>
                <w:sz w:val="14"/>
              </w:rPr>
              <w:t>ST-P20-A04</w:t>
            </w:r>
          </w:p>
        </w:tc>
        <w:tc>
          <w:tcPr>
            <w:tcW w:type="dxa" w:w="2074"/>
          </w:tcPr>
          <w:p>
            <w:r>
              <w:rPr>
                <w:rFonts w:ascii="Aptos" w:hAnsi="Aptos" w:eastAsia="Aptos"/>
                <w:sz w:val="14"/>
              </w:rPr>
              <w:t>SOL-ST-P20-A04</w:t>
            </w:r>
          </w:p>
        </w:tc>
        <w:tc>
          <w:tcPr>
            <w:tcW w:type="dxa" w:w="2074"/>
          </w:tcPr>
          <w:p>
            <w:r>
              <w:rPr>
                <w:rFonts w:ascii="Aptos" w:hAnsi="Aptos" w:eastAsia="Aptos"/>
                <w:sz w:val="14"/>
              </w:rPr>
              <w:t>R1,R6,R7,R8</w:t>
            </w:r>
          </w:p>
        </w:tc>
        <w:tc>
          <w:tcPr>
            <w:tcW w:type="dxa" w:w="2074"/>
          </w:tcPr>
          <w:p>
            <w:r>
              <w:rPr>
                <w:rFonts w:ascii="Aptos" w:hAnsi="Aptos" w:eastAsia="Aptos"/>
                <w:sz w:val="14"/>
              </w:rPr>
              <w:t>Cheating/error family</w:t>
            </w:r>
          </w:p>
        </w:tc>
        <w:tc>
          <w:tcPr>
            <w:tcW w:type="dxa" w:w="2074"/>
          </w:tcPr>
          <w:p>
            <w:r>
              <w:rPr>
                <w:rFonts w:ascii="Aptos" w:hAnsi="Aptos" w:eastAsia="Aptos"/>
                <w:sz w:val="14"/>
              </w:rPr>
              <w:t>BoardRecognizer, LoosePieceDetector</w:t>
            </w:r>
          </w:p>
        </w:tc>
      </w:tr>
      <w:tr>
        <w:tc>
          <w:tcPr>
            <w:tcW w:type="dxa" w:w="2074"/>
          </w:tcPr>
          <w:p>
            <w:r>
              <w:rPr>
                <w:rFonts w:ascii="Aptos" w:hAnsi="Aptos" w:eastAsia="Aptos"/>
                <w:sz w:val="14"/>
              </w:rPr>
              <w:t>ST-P20-A05</w:t>
            </w:r>
          </w:p>
        </w:tc>
        <w:tc>
          <w:tcPr>
            <w:tcW w:type="dxa" w:w="2074"/>
          </w:tcPr>
          <w:p>
            <w:r>
              <w:rPr>
                <w:rFonts w:ascii="Aptos" w:hAnsi="Aptos" w:eastAsia="Aptos"/>
                <w:sz w:val="14"/>
              </w:rPr>
              <w:t>SOL-ST-P20-A05</w:t>
            </w:r>
          </w:p>
        </w:tc>
        <w:tc>
          <w:tcPr>
            <w:tcW w:type="dxa" w:w="2074"/>
          </w:tcPr>
          <w:p>
            <w:r>
              <w:rPr>
                <w:rFonts w:ascii="Aptos" w:hAnsi="Aptos" w:eastAsia="Aptos"/>
                <w:sz w:val="14"/>
              </w:rPr>
              <w:t>R2,R3,R6,R7</w:t>
            </w:r>
          </w:p>
        </w:tc>
        <w:tc>
          <w:tcPr>
            <w:tcW w:type="dxa" w:w="2074"/>
          </w:tcPr>
          <w:p>
            <w:r>
              <w:rPr>
                <w:rFonts w:ascii="Aptos" w:hAnsi="Aptos" w:eastAsia="Aptos"/>
                <w:sz w:val="14"/>
              </w:rPr>
              <w:t>Off-grid human error</w:t>
            </w:r>
          </w:p>
        </w:tc>
        <w:tc>
          <w:tcPr>
            <w:tcW w:type="dxa" w:w="2074"/>
          </w:tcPr>
          <w:p>
            <w:r>
              <w:rPr>
                <w:rFonts w:ascii="Aptos" w:hAnsi="Aptos" w:eastAsia="Aptos"/>
                <w:sz w:val="14"/>
              </w:rPr>
              <w:t>LoosePieceDetector, PhysicalLocalizer</w:t>
            </w:r>
          </w:p>
        </w:tc>
      </w:tr>
      <w:tr>
        <w:tc>
          <w:tcPr>
            <w:tcW w:type="dxa" w:w="2074"/>
          </w:tcPr>
          <w:p>
            <w:r>
              <w:rPr>
                <w:rFonts w:ascii="Aptos" w:hAnsi="Aptos" w:eastAsia="Aptos"/>
                <w:sz w:val="14"/>
              </w:rPr>
              <w:t>ST-P20-A06</w:t>
            </w:r>
          </w:p>
        </w:tc>
        <w:tc>
          <w:tcPr>
            <w:tcW w:type="dxa" w:w="2074"/>
          </w:tcPr>
          <w:p>
            <w:r>
              <w:rPr>
                <w:rFonts w:ascii="Aptos" w:hAnsi="Aptos" w:eastAsia="Aptos"/>
                <w:sz w:val="14"/>
              </w:rPr>
              <w:t>SOL-ST-P20-A06</w:t>
            </w:r>
          </w:p>
        </w:tc>
        <w:tc>
          <w:tcPr>
            <w:tcW w:type="dxa" w:w="2074"/>
          </w:tcPr>
          <w:p>
            <w:r>
              <w:rPr>
                <w:rFonts w:ascii="Aptos" w:hAnsi="Aptos" w:eastAsia="Aptos"/>
                <w:sz w:val="14"/>
              </w:rPr>
              <w:t>R7,R11,R12,R13</w:t>
            </w:r>
          </w:p>
        </w:tc>
        <w:tc>
          <w:tcPr>
            <w:tcW w:type="dxa" w:w="2074"/>
          </w:tcPr>
          <w:p>
            <w:r>
              <w:rPr>
                <w:rFonts w:ascii="Aptos" w:hAnsi="Aptos" w:eastAsia="Aptos"/>
                <w:sz w:val="14"/>
              </w:rPr>
              <w:t>S14/S15 related</w:t>
            </w:r>
          </w:p>
        </w:tc>
        <w:tc>
          <w:tcPr>
            <w:tcW w:type="dxa" w:w="2074"/>
          </w:tcPr>
          <w:p>
            <w:r>
              <w:rPr>
                <w:rFonts w:ascii="Aptos" w:hAnsi="Aptos" w:eastAsia="Aptos"/>
                <w:sz w:val="14"/>
              </w:rPr>
              <w:t>SceneStabilityGate, CameraHealthMonitor</w:t>
            </w:r>
          </w:p>
        </w:tc>
      </w:tr>
      <w:tr>
        <w:tc>
          <w:tcPr>
            <w:tcW w:type="dxa" w:w="2074"/>
          </w:tcPr>
          <w:p>
            <w:r>
              <w:rPr>
                <w:rFonts w:ascii="Aptos" w:hAnsi="Aptos" w:eastAsia="Aptos"/>
                <w:sz w:val="14"/>
              </w:rPr>
              <w:t>ST-P30-N01</w:t>
            </w:r>
          </w:p>
        </w:tc>
        <w:tc>
          <w:tcPr>
            <w:tcW w:type="dxa" w:w="2074"/>
          </w:tcPr>
          <w:p>
            <w:r>
              <w:rPr>
                <w:rFonts w:ascii="Aptos" w:hAnsi="Aptos" w:eastAsia="Aptos"/>
                <w:sz w:val="14"/>
              </w:rPr>
              <w:t>SOL-ST-P30-N01</w:t>
            </w:r>
          </w:p>
        </w:tc>
        <w:tc>
          <w:tcPr>
            <w:tcW w:type="dxa" w:w="2074"/>
          </w:tcPr>
          <w:p>
            <w:r>
              <w:rPr>
                <w:rFonts w:ascii="Aptos" w:hAnsi="Aptos" w:eastAsia="Aptos"/>
                <w:sz w:val="14"/>
              </w:rPr>
              <w:t>R6,R7,R12</w:t>
            </w:r>
          </w:p>
        </w:tc>
        <w:tc>
          <w:tcPr>
            <w:tcW w:type="dxa" w:w="2074"/>
          </w:tcPr>
          <w:p>
            <w:r>
              <w:rPr>
                <w:rFonts w:ascii="Aptos" w:hAnsi="Aptos" w:eastAsia="Aptos"/>
                <w:sz w:val="14"/>
              </w:rPr>
              <w:t>S01,S02</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ST-P30-N02</w:t>
            </w:r>
          </w:p>
        </w:tc>
        <w:tc>
          <w:tcPr>
            <w:tcW w:type="dxa" w:w="2074"/>
          </w:tcPr>
          <w:p>
            <w:r>
              <w:rPr>
                <w:rFonts w:ascii="Aptos" w:hAnsi="Aptos" w:eastAsia="Aptos"/>
                <w:sz w:val="14"/>
              </w:rPr>
              <w:t>SOL-ST-P30-N02</w:t>
            </w:r>
          </w:p>
        </w:tc>
        <w:tc>
          <w:tcPr>
            <w:tcW w:type="dxa" w:w="2074"/>
          </w:tcPr>
          <w:p>
            <w:r>
              <w:rPr>
                <w:rFonts w:ascii="Aptos" w:hAnsi="Aptos" w:eastAsia="Aptos"/>
                <w:sz w:val="14"/>
              </w:rPr>
              <w:t>R6,R8,R13</w:t>
            </w:r>
          </w:p>
        </w:tc>
        <w:tc>
          <w:tcPr>
            <w:tcW w:type="dxa" w:w="2074"/>
          </w:tcPr>
          <w:p>
            <w:r>
              <w:rPr>
                <w:rFonts w:ascii="Aptos" w:hAnsi="Aptos" w:eastAsia="Aptos"/>
                <w:sz w:val="14"/>
              </w:rPr>
              <w:t>S01,S02</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ST-P30-T01</w:t>
            </w:r>
          </w:p>
        </w:tc>
        <w:tc>
          <w:tcPr>
            <w:tcW w:type="dxa" w:w="2074"/>
          </w:tcPr>
          <w:p>
            <w:r>
              <w:rPr>
                <w:rFonts w:ascii="Aptos" w:hAnsi="Aptos" w:eastAsia="Aptos"/>
                <w:sz w:val="14"/>
              </w:rPr>
              <w:t>SOL-ST-P30-T01</w:t>
            </w:r>
          </w:p>
        </w:tc>
        <w:tc>
          <w:tcPr>
            <w:tcW w:type="dxa" w:w="2074"/>
          </w:tcPr>
          <w:p>
            <w:r>
              <w:rPr>
                <w:rFonts w:ascii="Aptos" w:hAnsi="Aptos" w:eastAsia="Aptos"/>
                <w:sz w:val="14"/>
              </w:rPr>
              <w:t>R7,R8,R12</w:t>
            </w:r>
          </w:p>
        </w:tc>
        <w:tc>
          <w:tcPr>
            <w:tcW w:type="dxa" w:w="2074"/>
          </w:tcPr>
          <w:p>
            <w:r>
              <w:rPr>
                <w:rFonts w:ascii="Aptos" w:hAnsi="Aptos" w:eastAsia="Aptos"/>
                <w:sz w:val="14"/>
              </w:rPr>
              <w:t>S17</w:t>
            </w:r>
          </w:p>
        </w:tc>
        <w:tc>
          <w:tcPr>
            <w:tcW w:type="dxa" w:w="2074"/>
          </w:tcPr>
          <w:p>
            <w:r>
              <w:rPr>
                <w:rFonts w:ascii="Aptos" w:hAnsi="Aptos" w:eastAsia="Aptos"/>
                <w:sz w:val="14"/>
              </w:rPr>
              <w:t>TemporalReasoner, RuleEngine</w:t>
            </w:r>
          </w:p>
        </w:tc>
      </w:tr>
      <w:tr>
        <w:tc>
          <w:tcPr>
            <w:tcW w:type="dxa" w:w="2074"/>
          </w:tcPr>
          <w:p>
            <w:r>
              <w:rPr>
                <w:rFonts w:ascii="Aptos" w:hAnsi="Aptos" w:eastAsia="Aptos"/>
                <w:sz w:val="14"/>
              </w:rPr>
              <w:t>ST-P30-T02</w:t>
            </w:r>
          </w:p>
        </w:tc>
        <w:tc>
          <w:tcPr>
            <w:tcW w:type="dxa" w:w="2074"/>
          </w:tcPr>
          <w:p>
            <w:r>
              <w:rPr>
                <w:rFonts w:ascii="Aptos" w:hAnsi="Aptos" w:eastAsia="Aptos"/>
                <w:sz w:val="14"/>
              </w:rPr>
              <w:t>SOL-ST-P30-T02</w:t>
            </w:r>
          </w:p>
        </w:tc>
        <w:tc>
          <w:tcPr>
            <w:tcW w:type="dxa" w:w="2074"/>
          </w:tcPr>
          <w:p>
            <w:r>
              <w:rPr>
                <w:rFonts w:ascii="Aptos" w:hAnsi="Aptos" w:eastAsia="Aptos"/>
                <w:sz w:val="14"/>
              </w:rPr>
              <w:t>R1,R7,R8,R12</w:t>
            </w:r>
          </w:p>
        </w:tc>
        <w:tc>
          <w:tcPr>
            <w:tcW w:type="dxa" w:w="2074"/>
          </w:tcPr>
          <w:p>
            <w:r>
              <w:rPr>
                <w:rFonts w:ascii="Aptos" w:hAnsi="Aptos" w:eastAsia="Aptos"/>
                <w:sz w:val="14"/>
              </w:rPr>
              <w:t>S14</w:t>
            </w:r>
          </w:p>
        </w:tc>
        <w:tc>
          <w:tcPr>
            <w:tcW w:type="dxa" w:w="2074"/>
          </w:tcPr>
          <w:p>
            <w:r>
              <w:rPr>
                <w:rFonts w:ascii="Aptos" w:hAnsi="Aptos" w:eastAsia="Aptos"/>
                <w:sz w:val="14"/>
              </w:rPr>
              <w:t>BoardRecognizer, TemporalReasoner</w:t>
            </w:r>
          </w:p>
        </w:tc>
      </w:tr>
      <w:tr>
        <w:tc>
          <w:tcPr>
            <w:tcW w:type="dxa" w:w="2074"/>
          </w:tcPr>
          <w:p>
            <w:r>
              <w:rPr>
                <w:rFonts w:ascii="Aptos" w:hAnsi="Aptos" w:eastAsia="Aptos"/>
                <w:sz w:val="14"/>
              </w:rPr>
              <w:t>ST-P30-A01</w:t>
            </w:r>
          </w:p>
        </w:tc>
        <w:tc>
          <w:tcPr>
            <w:tcW w:type="dxa" w:w="2074"/>
          </w:tcPr>
          <w:p>
            <w:r>
              <w:rPr>
                <w:rFonts w:ascii="Aptos" w:hAnsi="Aptos" w:eastAsia="Aptos"/>
                <w:sz w:val="14"/>
              </w:rPr>
              <w:t>SOL-ST-P30-A01</w:t>
            </w:r>
          </w:p>
        </w:tc>
        <w:tc>
          <w:tcPr>
            <w:tcW w:type="dxa" w:w="2074"/>
          </w:tcPr>
          <w:p>
            <w:r>
              <w:rPr>
                <w:rFonts w:ascii="Aptos" w:hAnsi="Aptos" w:eastAsia="Aptos"/>
                <w:sz w:val="14"/>
              </w:rPr>
              <w:t>R6,R8,R12</w:t>
            </w:r>
          </w:p>
        </w:tc>
        <w:tc>
          <w:tcPr>
            <w:tcW w:type="dxa" w:w="2074"/>
          </w:tcPr>
          <w:p>
            <w:r>
              <w:rPr>
                <w:rFonts w:ascii="Aptos" w:hAnsi="Aptos" w:eastAsia="Aptos"/>
                <w:sz w:val="14"/>
              </w:rPr>
              <w:t>S05</w:t>
            </w:r>
          </w:p>
        </w:tc>
        <w:tc>
          <w:tcPr>
            <w:tcW w:type="dxa" w:w="2074"/>
          </w:tcPr>
          <w:p>
            <w:r>
              <w:rPr>
                <w:rFonts w:ascii="Aptos" w:hAnsi="Aptos" w:eastAsia="Aptos"/>
                <w:sz w:val="14"/>
              </w:rPr>
              <w:t>RuleEngine, BoardReconciler</w:t>
            </w:r>
          </w:p>
        </w:tc>
      </w:tr>
      <w:tr>
        <w:tc>
          <w:tcPr>
            <w:tcW w:type="dxa" w:w="2074"/>
          </w:tcPr>
          <w:p>
            <w:r>
              <w:rPr>
                <w:rFonts w:ascii="Aptos" w:hAnsi="Aptos" w:eastAsia="Aptos"/>
                <w:sz w:val="14"/>
              </w:rPr>
              <w:t>ST-P30-A02</w:t>
            </w:r>
          </w:p>
        </w:tc>
        <w:tc>
          <w:tcPr>
            <w:tcW w:type="dxa" w:w="2074"/>
          </w:tcPr>
          <w:p>
            <w:r>
              <w:rPr>
                <w:rFonts w:ascii="Aptos" w:hAnsi="Aptos" w:eastAsia="Aptos"/>
                <w:sz w:val="14"/>
              </w:rPr>
              <w:t>SOL-ST-P30-A02</w:t>
            </w:r>
          </w:p>
        </w:tc>
        <w:tc>
          <w:tcPr>
            <w:tcW w:type="dxa" w:w="2074"/>
          </w:tcPr>
          <w:p>
            <w:r>
              <w:rPr>
                <w:rFonts w:ascii="Aptos" w:hAnsi="Aptos" w:eastAsia="Aptos"/>
                <w:sz w:val="14"/>
              </w:rPr>
              <w:t>R6,R7,R8</w:t>
            </w:r>
          </w:p>
        </w:tc>
        <w:tc>
          <w:tcPr>
            <w:tcW w:type="dxa" w:w="2074"/>
          </w:tcPr>
          <w:p>
            <w:r>
              <w:rPr>
                <w:rFonts w:ascii="Aptos" w:hAnsi="Aptos" w:eastAsia="Aptos"/>
                <w:sz w:val="14"/>
              </w:rPr>
              <w:t>S16,S20</w:t>
            </w:r>
          </w:p>
        </w:tc>
        <w:tc>
          <w:tcPr>
            <w:tcW w:type="dxa" w:w="2074"/>
          </w:tcPr>
          <w:p>
            <w:r>
              <w:rPr>
                <w:rFonts w:ascii="Aptos" w:hAnsi="Aptos" w:eastAsia="Aptos"/>
                <w:sz w:val="14"/>
              </w:rPr>
              <w:t>StateStore, BoardReconciler</w:t>
            </w:r>
          </w:p>
        </w:tc>
      </w:tr>
      <w:tr>
        <w:tc>
          <w:tcPr>
            <w:tcW w:type="dxa" w:w="2074"/>
          </w:tcPr>
          <w:p>
            <w:r>
              <w:rPr>
                <w:rFonts w:ascii="Aptos" w:hAnsi="Aptos" w:eastAsia="Aptos"/>
                <w:sz w:val="14"/>
              </w:rPr>
              <w:t>ST-P30-A03</w:t>
            </w:r>
          </w:p>
        </w:tc>
        <w:tc>
          <w:tcPr>
            <w:tcW w:type="dxa" w:w="2074"/>
          </w:tcPr>
          <w:p>
            <w:r>
              <w:rPr>
                <w:rFonts w:ascii="Aptos" w:hAnsi="Aptos" w:eastAsia="Aptos"/>
                <w:sz w:val="14"/>
              </w:rPr>
              <w:t>SOL-ST-P30-A03</w:t>
            </w:r>
          </w:p>
        </w:tc>
        <w:tc>
          <w:tcPr>
            <w:tcW w:type="dxa" w:w="2074"/>
          </w:tcPr>
          <w:p>
            <w:r>
              <w:rPr>
                <w:rFonts w:ascii="Aptos" w:hAnsi="Aptos" w:eastAsia="Aptos"/>
                <w:sz w:val="14"/>
              </w:rPr>
              <w:t>R4,R8,R12</w:t>
            </w:r>
          </w:p>
        </w:tc>
        <w:tc>
          <w:tcPr>
            <w:tcW w:type="dxa" w:w="2074"/>
          </w:tcPr>
          <w:p>
            <w:r>
              <w:rPr>
                <w:rFonts w:ascii="Aptos" w:hAnsi="Aptos" w:eastAsia="Aptos"/>
                <w:sz w:val="14"/>
              </w:rPr>
              <w:t>Orientation failure</w:t>
            </w:r>
          </w:p>
        </w:tc>
        <w:tc>
          <w:tcPr>
            <w:tcW w:type="dxa" w:w="2074"/>
          </w:tcPr>
          <w:p>
            <w:r>
              <w:rPr>
                <w:rFonts w:ascii="Aptos" w:hAnsi="Aptos" w:eastAsia="Aptos"/>
                <w:sz w:val="14"/>
              </w:rPr>
              <w:t>GeometryManager, BoardRecognizer</w:t>
            </w:r>
          </w:p>
        </w:tc>
      </w:tr>
      <w:tr>
        <w:tc>
          <w:tcPr>
            <w:tcW w:type="dxa" w:w="2074"/>
          </w:tcPr>
          <w:p>
            <w:r>
              <w:rPr>
                <w:rFonts w:ascii="Aptos" w:hAnsi="Aptos" w:eastAsia="Aptos"/>
                <w:sz w:val="14"/>
              </w:rPr>
              <w:t>ST-P40-N01</w:t>
            </w:r>
          </w:p>
        </w:tc>
        <w:tc>
          <w:tcPr>
            <w:tcW w:type="dxa" w:w="2074"/>
          </w:tcPr>
          <w:p>
            <w:r>
              <w:rPr>
                <w:rFonts w:ascii="Aptos" w:hAnsi="Aptos" w:eastAsia="Aptos"/>
                <w:sz w:val="14"/>
              </w:rPr>
              <w:t>SOL-ST-P40-N01</w:t>
            </w:r>
          </w:p>
        </w:tc>
        <w:tc>
          <w:tcPr>
            <w:tcW w:type="dxa" w:w="2074"/>
          </w:tcPr>
          <w:p>
            <w:r>
              <w:rPr>
                <w:rFonts w:ascii="Aptos" w:hAnsi="Aptos" w:eastAsia="Aptos"/>
                <w:sz w:val="14"/>
              </w:rPr>
              <w:t>R5,R8,R9,R11,R13</w:t>
            </w:r>
          </w:p>
        </w:tc>
        <w:tc>
          <w:tcPr>
            <w:tcW w:type="dxa" w:w="2074"/>
          </w:tcPr>
          <w:p>
            <w:r>
              <w:rPr>
                <w:rFonts w:ascii="Aptos" w:hAnsi="Aptos" w:eastAsia="Aptos"/>
                <w:sz w:val="14"/>
              </w:rPr>
              <w:t>Normal robot move</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ST-P40-N02</w:t>
            </w:r>
          </w:p>
        </w:tc>
        <w:tc>
          <w:tcPr>
            <w:tcW w:type="dxa" w:w="2074"/>
          </w:tcPr>
          <w:p>
            <w:r>
              <w:rPr>
                <w:rFonts w:ascii="Aptos" w:hAnsi="Aptos" w:eastAsia="Aptos"/>
                <w:sz w:val="14"/>
              </w:rPr>
              <w:t>SOL-ST-P40-N02</w:t>
            </w:r>
          </w:p>
        </w:tc>
        <w:tc>
          <w:tcPr>
            <w:tcW w:type="dxa" w:w="2074"/>
          </w:tcPr>
          <w:p>
            <w:r>
              <w:rPr>
                <w:rFonts w:ascii="Aptos" w:hAnsi="Aptos" w:eastAsia="Aptos"/>
                <w:sz w:val="14"/>
              </w:rPr>
              <w:t>R6,R8,R9,R13</w:t>
            </w:r>
          </w:p>
        </w:tc>
        <w:tc>
          <w:tcPr>
            <w:tcW w:type="dxa" w:w="2074"/>
          </w:tcPr>
          <w:p>
            <w:r>
              <w:rPr>
                <w:rFonts w:ascii="Aptos" w:hAnsi="Aptos" w:eastAsia="Aptos"/>
                <w:sz w:val="14"/>
              </w:rPr>
              <w:t>S02</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ST-P40-T01</w:t>
            </w:r>
          </w:p>
        </w:tc>
        <w:tc>
          <w:tcPr>
            <w:tcW w:type="dxa" w:w="2074"/>
          </w:tcPr>
          <w:p>
            <w:r>
              <w:rPr>
                <w:rFonts w:ascii="Aptos" w:hAnsi="Aptos" w:eastAsia="Aptos"/>
                <w:sz w:val="14"/>
              </w:rPr>
              <w:t>SOL-ST-P40-T01</w:t>
            </w:r>
          </w:p>
        </w:tc>
        <w:tc>
          <w:tcPr>
            <w:tcW w:type="dxa" w:w="2074"/>
          </w:tcPr>
          <w:p>
            <w:r>
              <w:rPr>
                <w:rFonts w:ascii="Aptos" w:hAnsi="Aptos" w:eastAsia="Aptos"/>
                <w:sz w:val="14"/>
              </w:rPr>
              <w:t>R3,R12,R13</w:t>
            </w:r>
          </w:p>
        </w:tc>
        <w:tc>
          <w:tcPr>
            <w:tcW w:type="dxa" w:w="2074"/>
          </w:tcPr>
          <w:p>
            <w:r>
              <w:rPr>
                <w:rFonts w:ascii="Aptos" w:hAnsi="Aptos" w:eastAsia="Aptos"/>
                <w:sz w:val="14"/>
              </w:rPr>
              <w:t>S03</w:t>
            </w:r>
          </w:p>
        </w:tc>
        <w:tc>
          <w:tcPr>
            <w:tcW w:type="dxa" w:w="2074"/>
          </w:tcPr>
          <w:p>
            <w:r>
              <w:rPr>
                <w:rFonts w:ascii="Aptos" w:hAnsi="Aptos" w:eastAsia="Aptos"/>
                <w:sz w:val="14"/>
              </w:rPr>
              <w:t>PhysicalLocalizer, RobotRegistration</w:t>
            </w:r>
          </w:p>
        </w:tc>
      </w:tr>
      <w:tr>
        <w:tc>
          <w:tcPr>
            <w:tcW w:type="dxa" w:w="2074"/>
          </w:tcPr>
          <w:p>
            <w:r>
              <w:rPr>
                <w:rFonts w:ascii="Aptos" w:hAnsi="Aptos" w:eastAsia="Aptos"/>
                <w:sz w:val="14"/>
              </w:rPr>
              <w:t>ST-P40-A01</w:t>
            </w:r>
          </w:p>
        </w:tc>
        <w:tc>
          <w:tcPr>
            <w:tcW w:type="dxa" w:w="2074"/>
          </w:tcPr>
          <w:p>
            <w:r>
              <w:rPr>
                <w:rFonts w:ascii="Aptos" w:hAnsi="Aptos" w:eastAsia="Aptos"/>
                <w:sz w:val="14"/>
              </w:rPr>
              <w:t>SOL-ST-P40-A01</w:t>
            </w:r>
          </w:p>
        </w:tc>
        <w:tc>
          <w:tcPr>
            <w:tcW w:type="dxa" w:w="2074"/>
          </w:tcPr>
          <w:p>
            <w:r>
              <w:rPr>
                <w:rFonts w:ascii="Aptos" w:hAnsi="Aptos" w:eastAsia="Aptos"/>
                <w:sz w:val="14"/>
              </w:rPr>
              <w:t>R5,R9,R11,R12</w:t>
            </w:r>
          </w:p>
        </w:tc>
        <w:tc>
          <w:tcPr>
            <w:tcW w:type="dxa" w:w="2074"/>
          </w:tcPr>
          <w:p>
            <w:r>
              <w:rPr>
                <w:rFonts w:ascii="Aptos" w:hAnsi="Aptos" w:eastAsia="Aptos"/>
                <w:sz w:val="14"/>
              </w:rPr>
              <w:t>S12</w:t>
            </w:r>
          </w:p>
        </w:tc>
        <w:tc>
          <w:tcPr>
            <w:tcW w:type="dxa" w:w="2074"/>
          </w:tcPr>
          <w:p>
            <w:r>
              <w:rPr>
                <w:rFonts w:ascii="Aptos" w:hAnsi="Aptos" w:eastAsia="Aptos"/>
                <w:sz w:val="14"/>
              </w:rPr>
              <w:t>RobotRegistration, MotionPlanner</w:t>
            </w:r>
          </w:p>
        </w:tc>
      </w:tr>
      <w:tr>
        <w:tc>
          <w:tcPr>
            <w:tcW w:type="dxa" w:w="2074"/>
          </w:tcPr>
          <w:p>
            <w:r>
              <w:rPr>
                <w:rFonts w:ascii="Aptos" w:hAnsi="Aptos" w:eastAsia="Aptos"/>
                <w:sz w:val="14"/>
              </w:rPr>
              <w:t>ST-P40-A02</w:t>
            </w:r>
          </w:p>
        </w:tc>
        <w:tc>
          <w:tcPr>
            <w:tcW w:type="dxa" w:w="2074"/>
          </w:tcPr>
          <w:p>
            <w:r>
              <w:rPr>
                <w:rFonts w:ascii="Aptos" w:hAnsi="Aptos" w:eastAsia="Aptos"/>
                <w:sz w:val="14"/>
              </w:rPr>
              <w:t>SOL-ST-P40-A02</w:t>
            </w:r>
          </w:p>
        </w:tc>
        <w:tc>
          <w:tcPr>
            <w:tcW w:type="dxa" w:w="2074"/>
          </w:tcPr>
          <w:p>
            <w:r>
              <w:rPr>
                <w:rFonts w:ascii="Aptos" w:hAnsi="Aptos" w:eastAsia="Aptos"/>
                <w:sz w:val="14"/>
              </w:rPr>
              <w:t>R4,R5,R11,R13</w:t>
            </w:r>
          </w:p>
        </w:tc>
        <w:tc>
          <w:tcPr>
            <w:tcW w:type="dxa" w:w="2074"/>
          </w:tcPr>
          <w:p>
            <w:r>
              <w:rPr>
                <w:rFonts w:ascii="Aptos" w:hAnsi="Aptos" w:eastAsia="Aptos"/>
                <w:sz w:val="14"/>
              </w:rPr>
              <w:t>S13</w:t>
            </w:r>
          </w:p>
        </w:tc>
        <w:tc>
          <w:tcPr>
            <w:tcW w:type="dxa" w:w="2074"/>
          </w:tcPr>
          <w:p>
            <w:r>
              <w:rPr>
                <w:rFonts w:ascii="Aptos" w:hAnsi="Aptos" w:eastAsia="Aptos"/>
                <w:sz w:val="14"/>
              </w:rPr>
              <w:t>GeometryManager, RobotRegistration</w:t>
            </w:r>
          </w:p>
        </w:tc>
      </w:tr>
      <w:tr>
        <w:tc>
          <w:tcPr>
            <w:tcW w:type="dxa" w:w="2074"/>
          </w:tcPr>
          <w:p>
            <w:r>
              <w:rPr>
                <w:rFonts w:ascii="Aptos" w:hAnsi="Aptos" w:eastAsia="Aptos"/>
                <w:sz w:val="14"/>
              </w:rPr>
              <w:t>ST-P40-A03</w:t>
            </w:r>
          </w:p>
        </w:tc>
        <w:tc>
          <w:tcPr>
            <w:tcW w:type="dxa" w:w="2074"/>
          </w:tcPr>
          <w:p>
            <w:r>
              <w:rPr>
                <w:rFonts w:ascii="Aptos" w:hAnsi="Aptos" w:eastAsia="Aptos"/>
                <w:sz w:val="14"/>
              </w:rPr>
              <w:t>SOL-ST-P40-A03</w:t>
            </w:r>
          </w:p>
        </w:tc>
        <w:tc>
          <w:tcPr>
            <w:tcW w:type="dxa" w:w="2074"/>
          </w:tcPr>
          <w:p>
            <w:r>
              <w:rPr>
                <w:rFonts w:ascii="Aptos" w:hAnsi="Aptos" w:eastAsia="Aptos"/>
                <w:sz w:val="14"/>
              </w:rPr>
              <w:t>R11,R12,R13</w:t>
            </w:r>
          </w:p>
        </w:tc>
        <w:tc>
          <w:tcPr>
            <w:tcW w:type="dxa" w:w="2074"/>
          </w:tcPr>
          <w:p>
            <w:r>
              <w:rPr>
                <w:rFonts w:ascii="Aptos" w:hAnsi="Aptos" w:eastAsia="Aptos"/>
                <w:sz w:val="14"/>
              </w:rPr>
              <w:t>S15</w:t>
            </w:r>
          </w:p>
        </w:tc>
        <w:tc>
          <w:tcPr>
            <w:tcW w:type="dxa" w:w="2074"/>
          </w:tcPr>
          <w:p>
            <w:r>
              <w:rPr>
                <w:rFonts w:ascii="Aptos" w:hAnsi="Aptos" w:eastAsia="Aptos"/>
                <w:sz w:val="14"/>
              </w:rPr>
              <w:t>SafetyManager, SceneStabilityGate</w:t>
            </w:r>
          </w:p>
        </w:tc>
      </w:tr>
      <w:tr>
        <w:tc>
          <w:tcPr>
            <w:tcW w:type="dxa" w:w="2074"/>
          </w:tcPr>
          <w:p>
            <w:r>
              <w:rPr>
                <w:rFonts w:ascii="Aptos" w:hAnsi="Aptos" w:eastAsia="Aptos"/>
                <w:sz w:val="14"/>
              </w:rPr>
              <w:t>ST-P50-N01</w:t>
            </w:r>
          </w:p>
        </w:tc>
        <w:tc>
          <w:tcPr>
            <w:tcW w:type="dxa" w:w="2074"/>
          </w:tcPr>
          <w:p>
            <w:r>
              <w:rPr>
                <w:rFonts w:ascii="Aptos" w:hAnsi="Aptos" w:eastAsia="Aptos"/>
                <w:sz w:val="14"/>
              </w:rPr>
              <w:t>SOL-ST-P50-N01</w:t>
            </w:r>
          </w:p>
        </w:tc>
        <w:tc>
          <w:tcPr>
            <w:tcW w:type="dxa" w:w="2074"/>
          </w:tcPr>
          <w:p>
            <w:r>
              <w:rPr>
                <w:rFonts w:ascii="Aptos" w:hAnsi="Aptos" w:eastAsia="Aptos"/>
                <w:sz w:val="14"/>
              </w:rPr>
              <w:t>R3,R5,R9</w:t>
            </w:r>
          </w:p>
        </w:tc>
        <w:tc>
          <w:tcPr>
            <w:tcW w:type="dxa" w:w="2074"/>
          </w:tcPr>
          <w:p>
            <w:r>
              <w:rPr>
                <w:rFonts w:ascii="Aptos" w:hAnsi="Aptos" w:eastAsia="Aptos"/>
                <w:sz w:val="14"/>
              </w:rPr>
              <w:t>S02</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ST-P50-N02</w:t>
            </w:r>
          </w:p>
        </w:tc>
        <w:tc>
          <w:tcPr>
            <w:tcW w:type="dxa" w:w="2074"/>
          </w:tcPr>
          <w:p>
            <w:r>
              <w:rPr>
                <w:rFonts w:ascii="Aptos" w:hAnsi="Aptos" w:eastAsia="Aptos"/>
                <w:sz w:val="14"/>
              </w:rPr>
              <w:t>SOL-ST-P50-N02</w:t>
            </w:r>
          </w:p>
        </w:tc>
        <w:tc>
          <w:tcPr>
            <w:tcW w:type="dxa" w:w="2074"/>
          </w:tcPr>
          <w:p>
            <w:r>
              <w:rPr>
                <w:rFonts w:ascii="Aptos" w:hAnsi="Aptos" w:eastAsia="Aptos"/>
                <w:sz w:val="14"/>
              </w:rPr>
              <w:t>R6,R9,R10,R13</w:t>
            </w:r>
          </w:p>
        </w:tc>
        <w:tc>
          <w:tcPr>
            <w:tcW w:type="dxa" w:w="2074"/>
          </w:tcPr>
          <w:p>
            <w:r>
              <w:rPr>
                <w:rFonts w:ascii="Aptos" w:hAnsi="Aptos" w:eastAsia="Aptos"/>
                <w:sz w:val="14"/>
              </w:rPr>
              <w:t>S02</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ST-P50-A01</w:t>
            </w:r>
          </w:p>
        </w:tc>
        <w:tc>
          <w:tcPr>
            <w:tcW w:type="dxa" w:w="2074"/>
          </w:tcPr>
          <w:p>
            <w:r>
              <w:rPr>
                <w:rFonts w:ascii="Aptos" w:hAnsi="Aptos" w:eastAsia="Aptos"/>
                <w:sz w:val="14"/>
              </w:rPr>
              <w:t>SOL-ST-P50-A01</w:t>
            </w:r>
          </w:p>
        </w:tc>
        <w:tc>
          <w:tcPr>
            <w:tcW w:type="dxa" w:w="2074"/>
          </w:tcPr>
          <w:p>
            <w:r>
              <w:rPr>
                <w:rFonts w:ascii="Aptos" w:hAnsi="Aptos" w:eastAsia="Aptos"/>
                <w:sz w:val="14"/>
              </w:rPr>
              <w:t>R9,R10,R13</w:t>
            </w:r>
          </w:p>
        </w:tc>
        <w:tc>
          <w:tcPr>
            <w:tcW w:type="dxa" w:w="2074"/>
          </w:tcPr>
          <w:p>
            <w:r>
              <w:rPr>
                <w:rFonts w:ascii="Aptos" w:hAnsi="Aptos" w:eastAsia="Aptos"/>
                <w:sz w:val="14"/>
              </w:rPr>
              <w:t>Capture failure</w:t>
            </w:r>
          </w:p>
        </w:tc>
        <w:tc>
          <w:tcPr>
            <w:tcW w:type="dxa" w:w="2074"/>
          </w:tcPr>
          <w:p>
            <w:r>
              <w:rPr>
                <w:rFonts w:ascii="Aptos" w:hAnsi="Aptos" w:eastAsia="Aptos"/>
                <w:sz w:val="14"/>
              </w:rPr>
              <w:t>ManipulationController, PostActionVerifier</w:t>
            </w:r>
          </w:p>
        </w:tc>
      </w:tr>
      <w:tr>
        <w:tc>
          <w:tcPr>
            <w:tcW w:type="dxa" w:w="2074"/>
          </w:tcPr>
          <w:p>
            <w:r>
              <w:rPr>
                <w:rFonts w:ascii="Aptos" w:hAnsi="Aptos" w:eastAsia="Aptos"/>
                <w:sz w:val="14"/>
              </w:rPr>
              <w:t>ST-P50-A02</w:t>
            </w:r>
          </w:p>
        </w:tc>
        <w:tc>
          <w:tcPr>
            <w:tcW w:type="dxa" w:w="2074"/>
          </w:tcPr>
          <w:p>
            <w:r>
              <w:rPr>
                <w:rFonts w:ascii="Aptos" w:hAnsi="Aptos" w:eastAsia="Aptos"/>
                <w:sz w:val="14"/>
              </w:rPr>
              <w:t>SOL-ST-P50-A02</w:t>
            </w:r>
          </w:p>
        </w:tc>
        <w:tc>
          <w:tcPr>
            <w:tcW w:type="dxa" w:w="2074"/>
          </w:tcPr>
          <w:p>
            <w:r>
              <w:rPr>
                <w:rFonts w:ascii="Aptos" w:hAnsi="Aptos" w:eastAsia="Aptos"/>
                <w:sz w:val="14"/>
              </w:rPr>
              <w:t>R2,R3,R10</w:t>
            </w:r>
          </w:p>
        </w:tc>
        <w:tc>
          <w:tcPr>
            <w:tcW w:type="dxa" w:w="2074"/>
          </w:tcPr>
          <w:p>
            <w:r>
              <w:rPr>
                <w:rFonts w:ascii="Aptos" w:hAnsi="Aptos" w:eastAsia="Aptos"/>
                <w:sz w:val="14"/>
              </w:rPr>
              <w:t>Drop family</w:t>
            </w:r>
          </w:p>
        </w:tc>
        <w:tc>
          <w:tcPr>
            <w:tcW w:type="dxa" w:w="2074"/>
          </w:tcPr>
          <w:p>
            <w:r>
              <w:rPr>
                <w:rFonts w:ascii="Aptos" w:hAnsi="Aptos" w:eastAsia="Aptos"/>
                <w:sz w:val="14"/>
              </w:rPr>
              <w:t>LoosePieceDetector, PhysicalLocalizer</w:t>
            </w:r>
          </w:p>
        </w:tc>
      </w:tr>
      <w:tr>
        <w:tc>
          <w:tcPr>
            <w:tcW w:type="dxa" w:w="2074"/>
          </w:tcPr>
          <w:p>
            <w:r>
              <w:rPr>
                <w:rFonts w:ascii="Aptos" w:hAnsi="Aptos" w:eastAsia="Aptos"/>
                <w:sz w:val="14"/>
              </w:rPr>
              <w:t>ST-P50-A03</w:t>
            </w:r>
          </w:p>
        </w:tc>
        <w:tc>
          <w:tcPr>
            <w:tcW w:type="dxa" w:w="2074"/>
          </w:tcPr>
          <w:p>
            <w:r>
              <w:rPr>
                <w:rFonts w:ascii="Aptos" w:hAnsi="Aptos" w:eastAsia="Aptos"/>
                <w:sz w:val="14"/>
              </w:rPr>
              <w:t>SOL-ST-P50-A03</w:t>
            </w:r>
          </w:p>
        </w:tc>
        <w:tc>
          <w:tcPr>
            <w:tcW w:type="dxa" w:w="2074"/>
          </w:tcPr>
          <w:p>
            <w:r>
              <w:rPr>
                <w:rFonts w:ascii="Aptos" w:hAnsi="Aptos" w:eastAsia="Aptos"/>
                <w:sz w:val="14"/>
              </w:rPr>
              <w:t>R1,R6,R10</w:t>
            </w:r>
          </w:p>
        </w:tc>
        <w:tc>
          <w:tcPr>
            <w:tcW w:type="dxa" w:w="2074"/>
          </w:tcPr>
          <w:p>
            <w:r>
              <w:rPr>
                <w:rFonts w:ascii="Aptos" w:hAnsi="Aptos" w:eastAsia="Aptos"/>
                <w:sz w:val="14"/>
              </w:rPr>
              <w:t>S10</w:t>
            </w:r>
          </w:p>
        </w:tc>
        <w:tc>
          <w:tcPr>
            <w:tcW w:type="dxa" w:w="2074"/>
          </w:tcPr>
          <w:p>
            <w:r>
              <w:rPr>
                <w:rFonts w:ascii="Aptos" w:hAnsi="Aptos" w:eastAsia="Aptos"/>
                <w:sz w:val="14"/>
              </w:rPr>
              <w:t>BoardRecognizer, ManipulationController</w:t>
            </w:r>
          </w:p>
        </w:tc>
      </w:tr>
      <w:tr>
        <w:tc>
          <w:tcPr>
            <w:tcW w:type="dxa" w:w="2074"/>
          </w:tcPr>
          <w:p>
            <w:r>
              <w:rPr>
                <w:rFonts w:ascii="Aptos" w:hAnsi="Aptos" w:eastAsia="Aptos"/>
                <w:sz w:val="14"/>
              </w:rPr>
              <w:t>ST-P50-A04</w:t>
            </w:r>
          </w:p>
        </w:tc>
        <w:tc>
          <w:tcPr>
            <w:tcW w:type="dxa" w:w="2074"/>
          </w:tcPr>
          <w:p>
            <w:r>
              <w:rPr>
                <w:rFonts w:ascii="Aptos" w:hAnsi="Aptos" w:eastAsia="Aptos"/>
                <w:sz w:val="14"/>
              </w:rPr>
              <w:t>SOL-ST-P50-A04</w:t>
            </w:r>
          </w:p>
        </w:tc>
        <w:tc>
          <w:tcPr>
            <w:tcW w:type="dxa" w:w="2074"/>
          </w:tcPr>
          <w:p>
            <w:r>
              <w:rPr>
                <w:rFonts w:ascii="Aptos" w:hAnsi="Aptos" w:eastAsia="Aptos"/>
                <w:sz w:val="14"/>
              </w:rPr>
              <w:t>R2,R6,R10,R11</w:t>
            </w:r>
          </w:p>
        </w:tc>
        <w:tc>
          <w:tcPr>
            <w:tcW w:type="dxa" w:w="2074"/>
          </w:tcPr>
          <w:p>
            <w:r>
              <w:rPr>
                <w:rFonts w:ascii="Aptos" w:hAnsi="Aptos" w:eastAsia="Aptos"/>
                <w:sz w:val="14"/>
              </w:rPr>
              <w:t>Capture/bin anomaly</w:t>
            </w:r>
          </w:p>
        </w:tc>
        <w:tc>
          <w:tcPr>
            <w:tcW w:type="dxa" w:w="2074"/>
          </w:tcPr>
          <w:p>
            <w:r>
              <w:rPr>
                <w:rFonts w:ascii="Aptos" w:hAnsi="Aptos" w:eastAsia="Aptos"/>
                <w:sz w:val="14"/>
              </w:rPr>
              <w:t>LoosePieceDetector, RecoveryManager</w:t>
            </w:r>
          </w:p>
        </w:tc>
      </w:tr>
      <w:tr>
        <w:tc>
          <w:tcPr>
            <w:tcW w:type="dxa" w:w="2074"/>
          </w:tcPr>
          <w:p>
            <w:r>
              <w:rPr>
                <w:rFonts w:ascii="Aptos" w:hAnsi="Aptos" w:eastAsia="Aptos"/>
                <w:sz w:val="14"/>
              </w:rPr>
              <w:t>ST-P60-N01</w:t>
            </w:r>
          </w:p>
        </w:tc>
        <w:tc>
          <w:tcPr>
            <w:tcW w:type="dxa" w:w="2074"/>
          </w:tcPr>
          <w:p>
            <w:r>
              <w:rPr>
                <w:rFonts w:ascii="Aptos" w:hAnsi="Aptos" w:eastAsia="Aptos"/>
                <w:sz w:val="14"/>
              </w:rPr>
              <w:t>SOL-ST-P60-N01</w:t>
            </w:r>
          </w:p>
        </w:tc>
        <w:tc>
          <w:tcPr>
            <w:tcW w:type="dxa" w:w="2074"/>
          </w:tcPr>
          <w:p>
            <w:r>
              <w:rPr>
                <w:rFonts w:ascii="Aptos" w:hAnsi="Aptos" w:eastAsia="Aptos"/>
                <w:sz w:val="14"/>
              </w:rPr>
              <w:t>R3,R5,R9</w:t>
            </w:r>
          </w:p>
        </w:tc>
        <w:tc>
          <w:tcPr>
            <w:tcW w:type="dxa" w:w="2074"/>
          </w:tcPr>
          <w:p>
            <w:r>
              <w:rPr>
                <w:rFonts w:ascii="Aptos" w:hAnsi="Aptos" w:eastAsia="Aptos"/>
                <w:sz w:val="14"/>
              </w:rPr>
              <w:t>S03</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ST-P60-N02</w:t>
            </w:r>
          </w:p>
        </w:tc>
        <w:tc>
          <w:tcPr>
            <w:tcW w:type="dxa" w:w="2074"/>
          </w:tcPr>
          <w:p>
            <w:r>
              <w:rPr>
                <w:rFonts w:ascii="Aptos" w:hAnsi="Aptos" w:eastAsia="Aptos"/>
                <w:sz w:val="14"/>
              </w:rPr>
              <w:t>SOL-ST-P60-N02</w:t>
            </w:r>
          </w:p>
        </w:tc>
        <w:tc>
          <w:tcPr>
            <w:tcW w:type="dxa" w:w="2074"/>
          </w:tcPr>
          <w:p>
            <w:r>
              <w:rPr>
                <w:rFonts w:ascii="Aptos" w:hAnsi="Aptos" w:eastAsia="Aptos"/>
                <w:sz w:val="14"/>
              </w:rPr>
              <w:t>R6,R9,R10,R13</w:t>
            </w:r>
          </w:p>
        </w:tc>
        <w:tc>
          <w:tcPr>
            <w:tcW w:type="dxa" w:w="2074"/>
          </w:tcPr>
          <w:p>
            <w:r>
              <w:rPr>
                <w:rFonts w:ascii="Aptos" w:hAnsi="Aptos" w:eastAsia="Aptos"/>
                <w:sz w:val="14"/>
              </w:rPr>
              <w:t>S07 nominal counterpart</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ST-P60-T01</w:t>
            </w:r>
          </w:p>
        </w:tc>
        <w:tc>
          <w:tcPr>
            <w:tcW w:type="dxa" w:w="2074"/>
          </w:tcPr>
          <w:p>
            <w:r>
              <w:rPr>
                <w:rFonts w:ascii="Aptos" w:hAnsi="Aptos" w:eastAsia="Aptos"/>
                <w:sz w:val="14"/>
              </w:rPr>
              <w:t>SOL-ST-P60-T01</w:t>
            </w:r>
          </w:p>
        </w:tc>
        <w:tc>
          <w:tcPr>
            <w:tcW w:type="dxa" w:w="2074"/>
          </w:tcPr>
          <w:p>
            <w:r>
              <w:rPr>
                <w:rFonts w:ascii="Aptos" w:hAnsi="Aptos" w:eastAsia="Aptos"/>
                <w:sz w:val="14"/>
              </w:rPr>
              <w:t>R3,R5,R9</w:t>
            </w:r>
          </w:p>
        </w:tc>
        <w:tc>
          <w:tcPr>
            <w:tcW w:type="dxa" w:w="2074"/>
          </w:tcPr>
          <w:p>
            <w:r>
              <w:rPr>
                <w:rFonts w:ascii="Aptos" w:hAnsi="Aptos" w:eastAsia="Aptos"/>
                <w:sz w:val="14"/>
              </w:rPr>
              <w:t>S03</w:t>
            </w:r>
          </w:p>
        </w:tc>
        <w:tc>
          <w:tcPr>
            <w:tcW w:type="dxa" w:w="2074"/>
          </w:tcPr>
          <w:p>
            <w:r>
              <w:rPr>
                <w:rFonts w:ascii="Aptos" w:hAnsi="Aptos" w:eastAsia="Aptos"/>
                <w:sz w:val="14"/>
              </w:rPr>
              <w:t>PhysicalLocalizer, RobotRegistration</w:t>
            </w:r>
          </w:p>
        </w:tc>
      </w:tr>
      <w:tr>
        <w:tc>
          <w:tcPr>
            <w:tcW w:type="dxa" w:w="2074"/>
          </w:tcPr>
          <w:p>
            <w:r>
              <w:rPr>
                <w:rFonts w:ascii="Aptos" w:hAnsi="Aptos" w:eastAsia="Aptos"/>
                <w:sz w:val="14"/>
              </w:rPr>
              <w:t>ST-P60-A01</w:t>
            </w:r>
          </w:p>
        </w:tc>
        <w:tc>
          <w:tcPr>
            <w:tcW w:type="dxa" w:w="2074"/>
          </w:tcPr>
          <w:p>
            <w:r>
              <w:rPr>
                <w:rFonts w:ascii="Aptos" w:hAnsi="Aptos" w:eastAsia="Aptos"/>
                <w:sz w:val="14"/>
              </w:rPr>
              <w:t>SOL-ST-P60-A01</w:t>
            </w:r>
          </w:p>
        </w:tc>
        <w:tc>
          <w:tcPr>
            <w:tcW w:type="dxa" w:w="2074"/>
          </w:tcPr>
          <w:p>
            <w:r>
              <w:rPr>
                <w:rFonts w:ascii="Aptos" w:hAnsi="Aptos" w:eastAsia="Aptos"/>
                <w:sz w:val="14"/>
              </w:rPr>
              <w:t>R9,R10,R13</w:t>
            </w:r>
          </w:p>
        </w:tc>
        <w:tc>
          <w:tcPr>
            <w:tcW w:type="dxa" w:w="2074"/>
          </w:tcPr>
          <w:p>
            <w:r>
              <w:rPr>
                <w:rFonts w:ascii="Aptos" w:hAnsi="Aptos" w:eastAsia="Aptos"/>
                <w:sz w:val="14"/>
              </w:rPr>
              <w:t>S07</w:t>
            </w:r>
          </w:p>
        </w:tc>
        <w:tc>
          <w:tcPr>
            <w:tcW w:type="dxa" w:w="2074"/>
          </w:tcPr>
          <w:p>
            <w:r>
              <w:rPr>
                <w:rFonts w:ascii="Aptos" w:hAnsi="Aptos" w:eastAsia="Aptos"/>
                <w:sz w:val="14"/>
              </w:rPr>
              <w:t>ManipulationController, PostActionVerifier</w:t>
            </w:r>
          </w:p>
        </w:tc>
      </w:tr>
      <w:tr>
        <w:tc>
          <w:tcPr>
            <w:tcW w:type="dxa" w:w="2074"/>
          </w:tcPr>
          <w:p>
            <w:r>
              <w:rPr>
                <w:rFonts w:ascii="Aptos" w:hAnsi="Aptos" w:eastAsia="Aptos"/>
                <w:sz w:val="14"/>
              </w:rPr>
              <w:t>ST-P60-A02</w:t>
            </w:r>
          </w:p>
        </w:tc>
        <w:tc>
          <w:tcPr>
            <w:tcW w:type="dxa" w:w="2074"/>
          </w:tcPr>
          <w:p>
            <w:r>
              <w:rPr>
                <w:rFonts w:ascii="Aptos" w:hAnsi="Aptos" w:eastAsia="Aptos"/>
                <w:sz w:val="14"/>
              </w:rPr>
              <w:t>SOL-ST-P60-A02</w:t>
            </w:r>
          </w:p>
        </w:tc>
        <w:tc>
          <w:tcPr>
            <w:tcW w:type="dxa" w:w="2074"/>
          </w:tcPr>
          <w:p>
            <w:r>
              <w:rPr>
                <w:rFonts w:ascii="Aptos" w:hAnsi="Aptos" w:eastAsia="Aptos"/>
                <w:sz w:val="14"/>
              </w:rPr>
              <w:t>R1,R6,R10</w:t>
            </w:r>
          </w:p>
        </w:tc>
        <w:tc>
          <w:tcPr>
            <w:tcW w:type="dxa" w:w="2074"/>
          </w:tcPr>
          <w:p>
            <w:r>
              <w:rPr>
                <w:rFonts w:ascii="Aptos" w:hAnsi="Aptos" w:eastAsia="Aptos"/>
                <w:sz w:val="14"/>
              </w:rPr>
              <w:t>S10</w:t>
            </w:r>
          </w:p>
        </w:tc>
        <w:tc>
          <w:tcPr>
            <w:tcW w:type="dxa" w:w="2074"/>
          </w:tcPr>
          <w:p>
            <w:r>
              <w:rPr>
                <w:rFonts w:ascii="Aptos" w:hAnsi="Aptos" w:eastAsia="Aptos"/>
                <w:sz w:val="14"/>
              </w:rPr>
              <w:t>BoardRecognizer, ManipulationController</w:t>
            </w:r>
          </w:p>
        </w:tc>
      </w:tr>
      <w:tr>
        <w:tc>
          <w:tcPr>
            <w:tcW w:type="dxa" w:w="2074"/>
          </w:tcPr>
          <w:p>
            <w:r>
              <w:rPr>
                <w:rFonts w:ascii="Aptos" w:hAnsi="Aptos" w:eastAsia="Aptos"/>
                <w:sz w:val="14"/>
              </w:rPr>
              <w:t>ST-P60-A03</w:t>
            </w:r>
          </w:p>
        </w:tc>
        <w:tc>
          <w:tcPr>
            <w:tcW w:type="dxa" w:w="2074"/>
          </w:tcPr>
          <w:p>
            <w:r>
              <w:rPr>
                <w:rFonts w:ascii="Aptos" w:hAnsi="Aptos" w:eastAsia="Aptos"/>
                <w:sz w:val="14"/>
              </w:rPr>
              <w:t>SOL-ST-P60-A03</w:t>
            </w:r>
          </w:p>
        </w:tc>
        <w:tc>
          <w:tcPr>
            <w:tcW w:type="dxa" w:w="2074"/>
          </w:tcPr>
          <w:p>
            <w:r>
              <w:rPr>
                <w:rFonts w:ascii="Aptos" w:hAnsi="Aptos" w:eastAsia="Aptos"/>
                <w:sz w:val="14"/>
              </w:rPr>
              <w:t>R1,R6,R10,R11</w:t>
            </w:r>
          </w:p>
        </w:tc>
        <w:tc>
          <w:tcPr>
            <w:tcW w:type="dxa" w:w="2074"/>
          </w:tcPr>
          <w:p>
            <w:r>
              <w:rPr>
                <w:rFonts w:ascii="Aptos" w:hAnsi="Aptos" w:eastAsia="Aptos"/>
                <w:sz w:val="14"/>
              </w:rPr>
              <w:t>Multi-object anomaly</w:t>
            </w:r>
          </w:p>
        </w:tc>
        <w:tc>
          <w:tcPr>
            <w:tcW w:type="dxa" w:w="2074"/>
          </w:tcPr>
          <w:p>
            <w:r>
              <w:rPr>
                <w:rFonts w:ascii="Aptos" w:hAnsi="Aptos" w:eastAsia="Aptos"/>
                <w:sz w:val="14"/>
              </w:rPr>
              <w:t>PostActionVerifier, BoardRecognizer</w:t>
            </w:r>
          </w:p>
        </w:tc>
      </w:tr>
      <w:tr>
        <w:tc>
          <w:tcPr>
            <w:tcW w:type="dxa" w:w="2074"/>
          </w:tcPr>
          <w:p>
            <w:r>
              <w:rPr>
                <w:rFonts w:ascii="Aptos" w:hAnsi="Aptos" w:eastAsia="Aptos"/>
                <w:sz w:val="14"/>
              </w:rPr>
              <w:t>ST-P60-A04</w:t>
            </w:r>
          </w:p>
        </w:tc>
        <w:tc>
          <w:tcPr>
            <w:tcW w:type="dxa" w:w="2074"/>
          </w:tcPr>
          <w:p>
            <w:r>
              <w:rPr>
                <w:rFonts w:ascii="Aptos" w:hAnsi="Aptos" w:eastAsia="Aptos"/>
                <w:sz w:val="14"/>
              </w:rPr>
              <w:t>SOL-ST-P60-A04</w:t>
            </w:r>
          </w:p>
        </w:tc>
        <w:tc>
          <w:tcPr>
            <w:tcW w:type="dxa" w:w="2074"/>
          </w:tcPr>
          <w:p>
            <w:r>
              <w:rPr>
                <w:rFonts w:ascii="Aptos" w:hAnsi="Aptos" w:eastAsia="Aptos"/>
                <w:sz w:val="14"/>
              </w:rPr>
              <w:t>R3,R6,R9,R10</w:t>
            </w:r>
          </w:p>
        </w:tc>
        <w:tc>
          <w:tcPr>
            <w:tcW w:type="dxa" w:w="2074"/>
          </w:tcPr>
          <w:p>
            <w:r>
              <w:rPr>
                <w:rFonts w:ascii="Aptos" w:hAnsi="Aptos" w:eastAsia="Aptos"/>
                <w:sz w:val="14"/>
              </w:rPr>
              <w:t>Collateral movement</w:t>
            </w:r>
          </w:p>
        </w:tc>
        <w:tc>
          <w:tcPr>
            <w:tcW w:type="dxa" w:w="2074"/>
          </w:tcPr>
          <w:p>
            <w:r>
              <w:rPr>
                <w:rFonts w:ascii="Aptos" w:hAnsi="Aptos" w:eastAsia="Aptos"/>
                <w:sz w:val="14"/>
              </w:rPr>
              <w:t>ManipulationController, PhysicalLocalizer</w:t>
            </w:r>
          </w:p>
        </w:tc>
      </w:tr>
      <w:tr>
        <w:tc>
          <w:tcPr>
            <w:tcW w:type="dxa" w:w="2074"/>
          </w:tcPr>
          <w:p>
            <w:r>
              <w:rPr>
                <w:rFonts w:ascii="Aptos" w:hAnsi="Aptos" w:eastAsia="Aptos"/>
                <w:sz w:val="14"/>
              </w:rPr>
              <w:t>ST-P60-A05</w:t>
            </w:r>
          </w:p>
        </w:tc>
        <w:tc>
          <w:tcPr>
            <w:tcW w:type="dxa" w:w="2074"/>
          </w:tcPr>
          <w:p>
            <w:r>
              <w:rPr>
                <w:rFonts w:ascii="Aptos" w:hAnsi="Aptos" w:eastAsia="Aptos"/>
                <w:sz w:val="14"/>
              </w:rPr>
              <w:t>SOL-ST-P60-A05</w:t>
            </w:r>
          </w:p>
        </w:tc>
        <w:tc>
          <w:tcPr>
            <w:tcW w:type="dxa" w:w="2074"/>
          </w:tcPr>
          <w:p>
            <w:r>
              <w:rPr>
                <w:rFonts w:ascii="Aptos" w:hAnsi="Aptos" w:eastAsia="Aptos"/>
                <w:sz w:val="14"/>
              </w:rPr>
              <w:t>R9,R10,R13</w:t>
            </w:r>
          </w:p>
        </w:tc>
        <w:tc>
          <w:tcPr>
            <w:tcW w:type="dxa" w:w="2074"/>
          </w:tcPr>
          <w:p>
            <w:r>
              <w:rPr>
                <w:rFonts w:ascii="Aptos" w:hAnsi="Aptos" w:eastAsia="Aptos"/>
                <w:sz w:val="14"/>
              </w:rPr>
              <w:t>Hardware failure</w:t>
            </w:r>
          </w:p>
        </w:tc>
        <w:tc>
          <w:tcPr>
            <w:tcW w:type="dxa" w:w="2074"/>
          </w:tcPr>
          <w:p>
            <w:r>
              <w:rPr>
                <w:rFonts w:ascii="Aptos" w:hAnsi="Aptos" w:eastAsia="Aptos"/>
                <w:sz w:val="14"/>
              </w:rPr>
              <w:t>GripperDriver, ManipulationController</w:t>
            </w:r>
          </w:p>
        </w:tc>
      </w:tr>
      <w:tr>
        <w:tc>
          <w:tcPr>
            <w:tcW w:type="dxa" w:w="2074"/>
          </w:tcPr>
          <w:p>
            <w:r>
              <w:rPr>
                <w:rFonts w:ascii="Aptos" w:hAnsi="Aptos" w:eastAsia="Aptos"/>
                <w:sz w:val="14"/>
              </w:rPr>
              <w:t>ST-P60-A06</w:t>
            </w:r>
          </w:p>
        </w:tc>
        <w:tc>
          <w:tcPr>
            <w:tcW w:type="dxa" w:w="2074"/>
          </w:tcPr>
          <w:p>
            <w:r>
              <w:rPr>
                <w:rFonts w:ascii="Aptos" w:hAnsi="Aptos" w:eastAsia="Aptos"/>
                <w:sz w:val="14"/>
              </w:rPr>
              <w:t>SOL-ST-P60-A06</w:t>
            </w:r>
          </w:p>
        </w:tc>
        <w:tc>
          <w:tcPr>
            <w:tcW w:type="dxa" w:w="2074"/>
          </w:tcPr>
          <w:p>
            <w:r>
              <w:rPr>
                <w:rFonts w:ascii="Aptos" w:hAnsi="Aptos" w:eastAsia="Aptos"/>
                <w:sz w:val="14"/>
              </w:rPr>
              <w:t>R5,R9,R11</w:t>
            </w:r>
          </w:p>
        </w:tc>
        <w:tc>
          <w:tcPr>
            <w:tcW w:type="dxa" w:w="2074"/>
          </w:tcPr>
          <w:p>
            <w:r>
              <w:rPr>
                <w:rFonts w:ascii="Aptos" w:hAnsi="Aptos" w:eastAsia="Aptos"/>
                <w:sz w:val="14"/>
              </w:rPr>
              <w:t>Physical collision</w:t>
            </w:r>
          </w:p>
        </w:tc>
        <w:tc>
          <w:tcPr>
            <w:tcW w:type="dxa" w:w="2074"/>
          </w:tcPr>
          <w:p>
            <w:r>
              <w:rPr>
                <w:rFonts w:ascii="Aptos" w:hAnsi="Aptos" w:eastAsia="Aptos"/>
                <w:sz w:val="14"/>
              </w:rPr>
              <w:t>ManipulationController, RobotHealthMonitor</w:t>
            </w:r>
          </w:p>
        </w:tc>
      </w:tr>
      <w:tr>
        <w:tc>
          <w:tcPr>
            <w:tcW w:type="dxa" w:w="2074"/>
          </w:tcPr>
          <w:p>
            <w:r>
              <w:rPr>
                <w:rFonts w:ascii="Aptos" w:hAnsi="Aptos" w:eastAsia="Aptos"/>
                <w:sz w:val="14"/>
              </w:rPr>
              <w:t>ST-P70-N01</w:t>
            </w:r>
          </w:p>
        </w:tc>
        <w:tc>
          <w:tcPr>
            <w:tcW w:type="dxa" w:w="2074"/>
          </w:tcPr>
          <w:p>
            <w:r>
              <w:rPr>
                <w:rFonts w:ascii="Aptos" w:hAnsi="Aptos" w:eastAsia="Aptos"/>
                <w:sz w:val="14"/>
              </w:rPr>
              <w:t>SOL-ST-P70-N01</w:t>
            </w:r>
          </w:p>
        </w:tc>
        <w:tc>
          <w:tcPr>
            <w:tcW w:type="dxa" w:w="2074"/>
          </w:tcPr>
          <w:p>
            <w:r>
              <w:rPr>
                <w:rFonts w:ascii="Aptos" w:hAnsi="Aptos" w:eastAsia="Aptos"/>
                <w:sz w:val="14"/>
              </w:rPr>
              <w:t>R9,R10,R13</w:t>
            </w:r>
          </w:p>
        </w:tc>
        <w:tc>
          <w:tcPr>
            <w:tcW w:type="dxa" w:w="2074"/>
          </w:tcPr>
          <w:p>
            <w:r>
              <w:rPr>
                <w:rFonts w:ascii="Aptos" w:hAnsi="Aptos" w:eastAsia="Aptos"/>
                <w:sz w:val="14"/>
              </w:rPr>
              <w:t>Robot move</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ST-P70-N02</w:t>
            </w:r>
          </w:p>
        </w:tc>
        <w:tc>
          <w:tcPr>
            <w:tcW w:type="dxa" w:w="2074"/>
          </w:tcPr>
          <w:p>
            <w:r>
              <w:rPr>
                <w:rFonts w:ascii="Aptos" w:hAnsi="Aptos" w:eastAsia="Aptos"/>
                <w:sz w:val="14"/>
              </w:rPr>
              <w:t>SOL-ST-P70-N02</w:t>
            </w:r>
          </w:p>
        </w:tc>
        <w:tc>
          <w:tcPr>
            <w:tcW w:type="dxa" w:w="2074"/>
          </w:tcPr>
          <w:p>
            <w:r>
              <w:rPr>
                <w:rFonts w:ascii="Aptos" w:hAnsi="Aptos" w:eastAsia="Aptos"/>
                <w:sz w:val="14"/>
              </w:rPr>
              <w:t>R6,R9,R13</w:t>
            </w:r>
          </w:p>
        </w:tc>
        <w:tc>
          <w:tcPr>
            <w:tcW w:type="dxa" w:w="2074"/>
          </w:tcPr>
          <w:p>
            <w:r>
              <w:rPr>
                <w:rFonts w:ascii="Aptos" w:hAnsi="Aptos" w:eastAsia="Aptos"/>
                <w:sz w:val="14"/>
              </w:rPr>
              <w:t>Robot move</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ST-P70-A01</w:t>
            </w:r>
          </w:p>
        </w:tc>
        <w:tc>
          <w:tcPr>
            <w:tcW w:type="dxa" w:w="2074"/>
          </w:tcPr>
          <w:p>
            <w:r>
              <w:rPr>
                <w:rFonts w:ascii="Aptos" w:hAnsi="Aptos" w:eastAsia="Aptos"/>
                <w:sz w:val="14"/>
              </w:rPr>
              <w:t>SOL-ST-P70-A01</w:t>
            </w:r>
          </w:p>
        </w:tc>
        <w:tc>
          <w:tcPr>
            <w:tcW w:type="dxa" w:w="2074"/>
          </w:tcPr>
          <w:p>
            <w:r>
              <w:rPr>
                <w:rFonts w:ascii="Aptos" w:hAnsi="Aptos" w:eastAsia="Aptos"/>
                <w:sz w:val="14"/>
              </w:rPr>
              <w:t>R1,R6,R10</w:t>
            </w:r>
          </w:p>
        </w:tc>
        <w:tc>
          <w:tcPr>
            <w:tcW w:type="dxa" w:w="2074"/>
          </w:tcPr>
          <w:p>
            <w:r>
              <w:rPr>
                <w:rFonts w:ascii="Aptos" w:hAnsi="Aptos" w:eastAsia="Aptos"/>
                <w:sz w:val="14"/>
              </w:rPr>
              <w:t>S09</w:t>
            </w:r>
          </w:p>
        </w:tc>
        <w:tc>
          <w:tcPr>
            <w:tcW w:type="dxa" w:w="2074"/>
          </w:tcPr>
          <w:p>
            <w:r>
              <w:rPr>
                <w:rFonts w:ascii="Aptos" w:hAnsi="Aptos" w:eastAsia="Aptos"/>
                <w:sz w:val="14"/>
              </w:rPr>
              <w:t>BoardRecognizer, RecoveryManager</w:t>
            </w:r>
          </w:p>
        </w:tc>
      </w:tr>
      <w:tr>
        <w:tc>
          <w:tcPr>
            <w:tcW w:type="dxa" w:w="2074"/>
          </w:tcPr>
          <w:p>
            <w:r>
              <w:rPr>
                <w:rFonts w:ascii="Aptos" w:hAnsi="Aptos" w:eastAsia="Aptos"/>
                <w:sz w:val="14"/>
              </w:rPr>
              <w:t>ST-P70-A02</w:t>
            </w:r>
          </w:p>
        </w:tc>
        <w:tc>
          <w:tcPr>
            <w:tcW w:type="dxa" w:w="2074"/>
          </w:tcPr>
          <w:p>
            <w:r>
              <w:rPr>
                <w:rFonts w:ascii="Aptos" w:hAnsi="Aptos" w:eastAsia="Aptos"/>
                <w:sz w:val="14"/>
              </w:rPr>
              <w:t>SOL-ST-P70-A02</w:t>
            </w:r>
          </w:p>
        </w:tc>
        <w:tc>
          <w:tcPr>
            <w:tcW w:type="dxa" w:w="2074"/>
          </w:tcPr>
          <w:p>
            <w:r>
              <w:rPr>
                <w:rFonts w:ascii="Aptos" w:hAnsi="Aptos" w:eastAsia="Aptos"/>
                <w:sz w:val="14"/>
              </w:rPr>
              <w:t>R2,R3,R5,R10,R13</w:t>
            </w:r>
          </w:p>
        </w:tc>
        <w:tc>
          <w:tcPr>
            <w:tcW w:type="dxa" w:w="2074"/>
          </w:tcPr>
          <w:p>
            <w:r>
              <w:rPr>
                <w:rFonts w:ascii="Aptos" w:hAnsi="Aptos" w:eastAsia="Aptos"/>
                <w:sz w:val="14"/>
              </w:rPr>
              <w:t>S08</w:t>
            </w:r>
          </w:p>
        </w:tc>
        <w:tc>
          <w:tcPr>
            <w:tcW w:type="dxa" w:w="2074"/>
          </w:tcPr>
          <w:p>
            <w:r>
              <w:rPr>
                <w:rFonts w:ascii="Aptos" w:hAnsi="Aptos" w:eastAsia="Aptos"/>
                <w:sz w:val="14"/>
              </w:rPr>
              <w:t>LoosePieceDetector, PhysicalLocalizer</w:t>
            </w:r>
          </w:p>
        </w:tc>
      </w:tr>
      <w:tr>
        <w:tc>
          <w:tcPr>
            <w:tcW w:type="dxa" w:w="2074"/>
          </w:tcPr>
          <w:p>
            <w:r>
              <w:rPr>
                <w:rFonts w:ascii="Aptos" w:hAnsi="Aptos" w:eastAsia="Aptos"/>
                <w:sz w:val="14"/>
              </w:rPr>
              <w:t>ST-P70-A03</w:t>
            </w:r>
          </w:p>
        </w:tc>
        <w:tc>
          <w:tcPr>
            <w:tcW w:type="dxa" w:w="2074"/>
          </w:tcPr>
          <w:p>
            <w:r>
              <w:rPr>
                <w:rFonts w:ascii="Aptos" w:hAnsi="Aptos" w:eastAsia="Aptos"/>
                <w:sz w:val="14"/>
              </w:rPr>
              <w:t>SOL-ST-P70-A03</w:t>
            </w:r>
          </w:p>
        </w:tc>
        <w:tc>
          <w:tcPr>
            <w:tcW w:type="dxa" w:w="2074"/>
          </w:tcPr>
          <w:p>
            <w:r>
              <w:rPr>
                <w:rFonts w:ascii="Aptos" w:hAnsi="Aptos" w:eastAsia="Aptos"/>
                <w:sz w:val="14"/>
              </w:rPr>
              <w:t>R2,R10,R11,R12</w:t>
            </w:r>
          </w:p>
        </w:tc>
        <w:tc>
          <w:tcPr>
            <w:tcW w:type="dxa" w:w="2074"/>
          </w:tcPr>
          <w:p>
            <w:r>
              <w:rPr>
                <w:rFonts w:ascii="Aptos" w:hAnsi="Aptos" w:eastAsia="Aptos"/>
                <w:sz w:val="14"/>
              </w:rPr>
              <w:t>S18</w:t>
            </w:r>
          </w:p>
        </w:tc>
        <w:tc>
          <w:tcPr>
            <w:tcW w:type="dxa" w:w="2074"/>
          </w:tcPr>
          <w:p>
            <w:r>
              <w:rPr>
                <w:rFonts w:ascii="Aptos" w:hAnsi="Aptos" w:eastAsia="Aptos"/>
                <w:sz w:val="14"/>
              </w:rPr>
              <w:t>LoosePieceDetector, SafetyManager</w:t>
            </w:r>
          </w:p>
        </w:tc>
      </w:tr>
      <w:tr>
        <w:tc>
          <w:tcPr>
            <w:tcW w:type="dxa" w:w="2074"/>
          </w:tcPr>
          <w:p>
            <w:r>
              <w:rPr>
                <w:rFonts w:ascii="Aptos" w:hAnsi="Aptos" w:eastAsia="Aptos"/>
                <w:sz w:val="14"/>
              </w:rPr>
              <w:t>ST-P70-A04</w:t>
            </w:r>
          </w:p>
        </w:tc>
        <w:tc>
          <w:tcPr>
            <w:tcW w:type="dxa" w:w="2074"/>
          </w:tcPr>
          <w:p>
            <w:r>
              <w:rPr>
                <w:rFonts w:ascii="Aptos" w:hAnsi="Aptos" w:eastAsia="Aptos"/>
                <w:sz w:val="14"/>
              </w:rPr>
              <w:t>SOL-ST-P70-A04</w:t>
            </w:r>
          </w:p>
        </w:tc>
        <w:tc>
          <w:tcPr>
            <w:tcW w:type="dxa" w:w="2074"/>
          </w:tcPr>
          <w:p>
            <w:r>
              <w:rPr>
                <w:rFonts w:ascii="Aptos" w:hAnsi="Aptos" w:eastAsia="Aptos"/>
                <w:sz w:val="14"/>
              </w:rPr>
              <w:t>R2,R3,R5,R10</w:t>
            </w:r>
          </w:p>
        </w:tc>
        <w:tc>
          <w:tcPr>
            <w:tcW w:type="dxa" w:w="2074"/>
          </w:tcPr>
          <w:p>
            <w:r>
              <w:rPr>
                <w:rFonts w:ascii="Aptos" w:hAnsi="Aptos" w:eastAsia="Aptos"/>
                <w:sz w:val="14"/>
              </w:rPr>
              <w:t>S11</w:t>
            </w:r>
          </w:p>
        </w:tc>
        <w:tc>
          <w:tcPr>
            <w:tcW w:type="dxa" w:w="2074"/>
          </w:tcPr>
          <w:p>
            <w:r>
              <w:rPr>
                <w:rFonts w:ascii="Aptos" w:hAnsi="Aptos" w:eastAsia="Aptos"/>
                <w:sz w:val="14"/>
              </w:rPr>
              <w:t>LoosePieceDetector, PhysicalLocalizer</w:t>
            </w:r>
          </w:p>
        </w:tc>
      </w:tr>
      <w:tr>
        <w:tc>
          <w:tcPr>
            <w:tcW w:type="dxa" w:w="2074"/>
          </w:tcPr>
          <w:p>
            <w:r>
              <w:rPr>
                <w:rFonts w:ascii="Aptos" w:hAnsi="Aptos" w:eastAsia="Aptos"/>
                <w:sz w:val="14"/>
              </w:rPr>
              <w:t>ST-P70-A05</w:t>
            </w:r>
          </w:p>
        </w:tc>
        <w:tc>
          <w:tcPr>
            <w:tcW w:type="dxa" w:w="2074"/>
          </w:tcPr>
          <w:p>
            <w:r>
              <w:rPr>
                <w:rFonts w:ascii="Aptos" w:hAnsi="Aptos" w:eastAsia="Aptos"/>
                <w:sz w:val="14"/>
              </w:rPr>
              <w:t>SOL-ST-P70-A05</w:t>
            </w:r>
          </w:p>
        </w:tc>
        <w:tc>
          <w:tcPr>
            <w:tcW w:type="dxa" w:w="2074"/>
          </w:tcPr>
          <w:p>
            <w:r>
              <w:rPr>
                <w:rFonts w:ascii="Aptos" w:hAnsi="Aptos" w:eastAsia="Aptos"/>
                <w:sz w:val="14"/>
              </w:rPr>
              <w:t>R2,R10,R12,R13</w:t>
            </w:r>
          </w:p>
        </w:tc>
        <w:tc>
          <w:tcPr>
            <w:tcW w:type="dxa" w:w="2074"/>
          </w:tcPr>
          <w:p>
            <w:r>
              <w:rPr>
                <w:rFonts w:ascii="Aptos" w:hAnsi="Aptos" w:eastAsia="Aptos"/>
                <w:sz w:val="14"/>
              </w:rPr>
              <w:t>S12</w:t>
            </w:r>
          </w:p>
        </w:tc>
        <w:tc>
          <w:tcPr>
            <w:tcW w:type="dxa" w:w="2074"/>
          </w:tcPr>
          <w:p>
            <w:r>
              <w:rPr>
                <w:rFonts w:ascii="Aptos" w:hAnsi="Aptos" w:eastAsia="Aptos"/>
                <w:sz w:val="14"/>
              </w:rPr>
              <w:t>LoosePieceDetector, CameraHealthMonitor</w:t>
            </w:r>
          </w:p>
        </w:tc>
      </w:tr>
      <w:tr>
        <w:tc>
          <w:tcPr>
            <w:tcW w:type="dxa" w:w="2074"/>
          </w:tcPr>
          <w:p>
            <w:r>
              <w:rPr>
                <w:rFonts w:ascii="Aptos" w:hAnsi="Aptos" w:eastAsia="Aptos"/>
                <w:sz w:val="14"/>
              </w:rPr>
              <w:t>ST-P70-A06</w:t>
            </w:r>
          </w:p>
        </w:tc>
        <w:tc>
          <w:tcPr>
            <w:tcW w:type="dxa" w:w="2074"/>
          </w:tcPr>
          <w:p>
            <w:r>
              <w:rPr>
                <w:rFonts w:ascii="Aptos" w:hAnsi="Aptos" w:eastAsia="Aptos"/>
                <w:sz w:val="14"/>
              </w:rPr>
              <w:t>SOL-ST-P70-A06</w:t>
            </w:r>
          </w:p>
        </w:tc>
        <w:tc>
          <w:tcPr>
            <w:tcW w:type="dxa" w:w="2074"/>
          </w:tcPr>
          <w:p>
            <w:r>
              <w:rPr>
                <w:rFonts w:ascii="Aptos" w:hAnsi="Aptos" w:eastAsia="Aptos"/>
                <w:sz w:val="14"/>
              </w:rPr>
              <w:t>R6,R9,R10,R11</w:t>
            </w:r>
          </w:p>
        </w:tc>
        <w:tc>
          <w:tcPr>
            <w:tcW w:type="dxa" w:w="2074"/>
          </w:tcPr>
          <w:p>
            <w:r>
              <w:rPr>
                <w:rFonts w:ascii="Aptos" w:hAnsi="Aptos" w:eastAsia="Aptos"/>
                <w:sz w:val="14"/>
              </w:rPr>
              <w:t>S17</w:t>
            </w:r>
          </w:p>
        </w:tc>
        <w:tc>
          <w:tcPr>
            <w:tcW w:type="dxa" w:w="2074"/>
          </w:tcPr>
          <w:p>
            <w:r>
              <w:rPr>
                <w:rFonts w:ascii="Aptos" w:hAnsi="Aptos" w:eastAsia="Aptos"/>
                <w:sz w:val="14"/>
              </w:rPr>
              <w:t>SafetyManager, ManipulationController</w:t>
            </w:r>
          </w:p>
        </w:tc>
      </w:tr>
      <w:tr>
        <w:tc>
          <w:tcPr>
            <w:tcW w:type="dxa" w:w="2074"/>
          </w:tcPr>
          <w:p>
            <w:r>
              <w:rPr>
                <w:rFonts w:ascii="Aptos" w:hAnsi="Aptos" w:eastAsia="Aptos"/>
                <w:sz w:val="14"/>
              </w:rPr>
              <w:t>ST-P70-T01</w:t>
            </w:r>
          </w:p>
        </w:tc>
        <w:tc>
          <w:tcPr>
            <w:tcW w:type="dxa" w:w="2074"/>
          </w:tcPr>
          <w:p>
            <w:r>
              <w:rPr>
                <w:rFonts w:ascii="Aptos" w:hAnsi="Aptos" w:eastAsia="Aptos"/>
                <w:sz w:val="14"/>
              </w:rPr>
              <w:t>SOL-ST-P70-T01</w:t>
            </w:r>
          </w:p>
        </w:tc>
        <w:tc>
          <w:tcPr>
            <w:tcW w:type="dxa" w:w="2074"/>
          </w:tcPr>
          <w:p>
            <w:r>
              <w:rPr>
                <w:rFonts w:ascii="Aptos" w:hAnsi="Aptos" w:eastAsia="Aptos"/>
                <w:sz w:val="14"/>
              </w:rPr>
              <w:t>R7,R11,R12,R13</w:t>
            </w:r>
          </w:p>
        </w:tc>
        <w:tc>
          <w:tcPr>
            <w:tcW w:type="dxa" w:w="2074"/>
          </w:tcPr>
          <w:p>
            <w:r>
              <w:rPr>
                <w:rFonts w:ascii="Aptos" w:hAnsi="Aptos" w:eastAsia="Aptos"/>
                <w:sz w:val="14"/>
              </w:rPr>
              <w:t>S19</w:t>
            </w:r>
          </w:p>
        </w:tc>
        <w:tc>
          <w:tcPr>
            <w:tcW w:type="dxa" w:w="2074"/>
          </w:tcPr>
          <w:p>
            <w:r>
              <w:rPr>
                <w:rFonts w:ascii="Aptos" w:hAnsi="Aptos" w:eastAsia="Aptos"/>
                <w:sz w:val="14"/>
              </w:rPr>
              <w:t>SceneStabilityGate, RobotStateAdapter</w:t>
            </w:r>
          </w:p>
        </w:tc>
      </w:tr>
      <w:tr>
        <w:tc>
          <w:tcPr>
            <w:tcW w:type="dxa" w:w="2074"/>
          </w:tcPr>
          <w:p>
            <w:r>
              <w:rPr>
                <w:rFonts w:ascii="Aptos" w:hAnsi="Aptos" w:eastAsia="Aptos"/>
                <w:sz w:val="14"/>
              </w:rPr>
              <w:t>ST-P80-N01</w:t>
            </w:r>
          </w:p>
        </w:tc>
        <w:tc>
          <w:tcPr>
            <w:tcW w:type="dxa" w:w="2074"/>
          </w:tcPr>
          <w:p>
            <w:r>
              <w:rPr>
                <w:rFonts w:ascii="Aptos" w:hAnsi="Aptos" w:eastAsia="Aptos"/>
                <w:sz w:val="14"/>
              </w:rPr>
              <w:t>SOL-ST-P80-N01</w:t>
            </w:r>
          </w:p>
        </w:tc>
        <w:tc>
          <w:tcPr>
            <w:tcW w:type="dxa" w:w="2074"/>
          </w:tcPr>
          <w:p>
            <w:r>
              <w:rPr>
                <w:rFonts w:ascii="Aptos" w:hAnsi="Aptos" w:eastAsia="Aptos"/>
                <w:sz w:val="14"/>
              </w:rPr>
              <w:t>R5,R9,R11</w:t>
            </w:r>
          </w:p>
        </w:tc>
        <w:tc>
          <w:tcPr>
            <w:tcW w:type="dxa" w:w="2074"/>
          </w:tcPr>
          <w:p>
            <w:r>
              <w:rPr>
                <w:rFonts w:ascii="Aptos" w:hAnsi="Aptos" w:eastAsia="Aptos"/>
                <w:sz w:val="14"/>
              </w:rPr>
              <w:t>Robot move</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ST-P80-N02</w:t>
            </w:r>
          </w:p>
        </w:tc>
        <w:tc>
          <w:tcPr>
            <w:tcW w:type="dxa" w:w="2074"/>
          </w:tcPr>
          <w:p>
            <w:r>
              <w:rPr>
                <w:rFonts w:ascii="Aptos" w:hAnsi="Aptos" w:eastAsia="Aptos"/>
                <w:sz w:val="14"/>
              </w:rPr>
              <w:t>SOL-ST-P80-N02</w:t>
            </w:r>
          </w:p>
        </w:tc>
        <w:tc>
          <w:tcPr>
            <w:tcW w:type="dxa" w:w="2074"/>
          </w:tcPr>
          <w:p>
            <w:r>
              <w:rPr>
                <w:rFonts w:ascii="Aptos" w:hAnsi="Aptos" w:eastAsia="Aptos"/>
                <w:sz w:val="14"/>
              </w:rPr>
              <w:t>R9,R10</w:t>
            </w:r>
          </w:p>
        </w:tc>
        <w:tc>
          <w:tcPr>
            <w:tcW w:type="dxa" w:w="2074"/>
          </w:tcPr>
          <w:p>
            <w:r>
              <w:rPr>
                <w:rFonts w:ascii="Aptos" w:hAnsi="Aptos" w:eastAsia="Aptos"/>
                <w:sz w:val="14"/>
              </w:rPr>
              <w:t>Robot move</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ST-P80-A01</w:t>
            </w:r>
          </w:p>
        </w:tc>
        <w:tc>
          <w:tcPr>
            <w:tcW w:type="dxa" w:w="2074"/>
          </w:tcPr>
          <w:p>
            <w:r>
              <w:rPr>
                <w:rFonts w:ascii="Aptos" w:hAnsi="Aptos" w:eastAsia="Aptos"/>
                <w:sz w:val="14"/>
              </w:rPr>
              <w:t>SOL-ST-P80-A01</w:t>
            </w:r>
          </w:p>
        </w:tc>
        <w:tc>
          <w:tcPr>
            <w:tcW w:type="dxa" w:w="2074"/>
          </w:tcPr>
          <w:p>
            <w:r>
              <w:rPr>
                <w:rFonts w:ascii="Aptos" w:hAnsi="Aptos" w:eastAsia="Aptos"/>
                <w:sz w:val="14"/>
              </w:rPr>
              <w:t>R3,R9,R10</w:t>
            </w:r>
          </w:p>
        </w:tc>
        <w:tc>
          <w:tcPr>
            <w:tcW w:type="dxa" w:w="2074"/>
          </w:tcPr>
          <w:p>
            <w:r>
              <w:rPr>
                <w:rFonts w:ascii="Aptos" w:hAnsi="Aptos" w:eastAsia="Aptos"/>
                <w:sz w:val="14"/>
              </w:rPr>
              <w:t>S03 variant</w:t>
            </w:r>
          </w:p>
        </w:tc>
        <w:tc>
          <w:tcPr>
            <w:tcW w:type="dxa" w:w="2074"/>
          </w:tcPr>
          <w:p>
            <w:r>
              <w:rPr>
                <w:rFonts w:ascii="Aptos" w:hAnsi="Aptos" w:eastAsia="Aptos"/>
                <w:sz w:val="14"/>
              </w:rPr>
              <w:t>PhysicalLocalizer, ManipulationController</w:t>
            </w:r>
          </w:p>
        </w:tc>
      </w:tr>
      <w:tr>
        <w:tc>
          <w:tcPr>
            <w:tcW w:type="dxa" w:w="2074"/>
          </w:tcPr>
          <w:p>
            <w:r>
              <w:rPr>
                <w:rFonts w:ascii="Aptos" w:hAnsi="Aptos" w:eastAsia="Aptos"/>
                <w:sz w:val="14"/>
              </w:rPr>
              <w:t>ST-P80-A02</w:t>
            </w:r>
          </w:p>
        </w:tc>
        <w:tc>
          <w:tcPr>
            <w:tcW w:type="dxa" w:w="2074"/>
          </w:tcPr>
          <w:p>
            <w:r>
              <w:rPr>
                <w:rFonts w:ascii="Aptos" w:hAnsi="Aptos" w:eastAsia="Aptos"/>
                <w:sz w:val="14"/>
              </w:rPr>
              <w:t>SOL-ST-P80-A02</w:t>
            </w:r>
          </w:p>
        </w:tc>
        <w:tc>
          <w:tcPr>
            <w:tcW w:type="dxa" w:w="2074"/>
          </w:tcPr>
          <w:p>
            <w:r>
              <w:rPr>
                <w:rFonts w:ascii="Aptos" w:hAnsi="Aptos" w:eastAsia="Aptos"/>
                <w:sz w:val="14"/>
              </w:rPr>
              <w:t>R9,R10</w:t>
            </w:r>
          </w:p>
        </w:tc>
        <w:tc>
          <w:tcPr>
            <w:tcW w:type="dxa" w:w="2074"/>
          </w:tcPr>
          <w:p>
            <w:r>
              <w:rPr>
                <w:rFonts w:ascii="Aptos" w:hAnsi="Aptos" w:eastAsia="Aptos"/>
                <w:sz w:val="14"/>
              </w:rPr>
              <w:t>Place anomaly</w:t>
            </w:r>
          </w:p>
        </w:tc>
        <w:tc>
          <w:tcPr>
            <w:tcW w:type="dxa" w:w="2074"/>
          </w:tcPr>
          <w:p>
            <w:r>
              <w:rPr>
                <w:rFonts w:ascii="Aptos" w:hAnsi="Aptos" w:eastAsia="Aptos"/>
                <w:sz w:val="14"/>
              </w:rPr>
              <w:t>GripperDriver, ManipulationController</w:t>
            </w:r>
          </w:p>
        </w:tc>
      </w:tr>
      <w:tr>
        <w:tc>
          <w:tcPr>
            <w:tcW w:type="dxa" w:w="2074"/>
          </w:tcPr>
          <w:p>
            <w:r>
              <w:rPr>
                <w:rFonts w:ascii="Aptos" w:hAnsi="Aptos" w:eastAsia="Aptos"/>
                <w:sz w:val="14"/>
              </w:rPr>
              <w:t>ST-P80-A03</w:t>
            </w:r>
          </w:p>
        </w:tc>
        <w:tc>
          <w:tcPr>
            <w:tcW w:type="dxa" w:w="2074"/>
          </w:tcPr>
          <w:p>
            <w:r>
              <w:rPr>
                <w:rFonts w:ascii="Aptos" w:hAnsi="Aptos" w:eastAsia="Aptos"/>
                <w:sz w:val="14"/>
              </w:rPr>
              <w:t>SOL-ST-P80-A03</w:t>
            </w:r>
          </w:p>
        </w:tc>
        <w:tc>
          <w:tcPr>
            <w:tcW w:type="dxa" w:w="2074"/>
          </w:tcPr>
          <w:p>
            <w:r>
              <w:rPr>
                <w:rFonts w:ascii="Aptos" w:hAnsi="Aptos" w:eastAsia="Aptos"/>
                <w:sz w:val="14"/>
              </w:rPr>
              <w:t>R2,R3,R10</w:t>
            </w:r>
          </w:p>
        </w:tc>
        <w:tc>
          <w:tcPr>
            <w:tcW w:type="dxa" w:w="2074"/>
          </w:tcPr>
          <w:p>
            <w:r>
              <w:rPr>
                <w:rFonts w:ascii="Aptos" w:hAnsi="Aptos" w:eastAsia="Aptos"/>
                <w:sz w:val="14"/>
              </w:rPr>
              <w:t>S18 related</w:t>
            </w:r>
          </w:p>
        </w:tc>
        <w:tc>
          <w:tcPr>
            <w:tcW w:type="dxa" w:w="2074"/>
          </w:tcPr>
          <w:p>
            <w:r>
              <w:rPr>
                <w:rFonts w:ascii="Aptos" w:hAnsi="Aptos" w:eastAsia="Aptos"/>
                <w:sz w:val="14"/>
              </w:rPr>
              <w:t>PhysicalLocalizer, Shape/HeightChecker</w:t>
            </w:r>
          </w:p>
        </w:tc>
      </w:tr>
      <w:tr>
        <w:tc>
          <w:tcPr>
            <w:tcW w:type="dxa" w:w="2074"/>
          </w:tcPr>
          <w:p>
            <w:r>
              <w:rPr>
                <w:rFonts w:ascii="Aptos" w:hAnsi="Aptos" w:eastAsia="Aptos"/>
                <w:sz w:val="14"/>
              </w:rPr>
              <w:t>ST-P80-A04</w:t>
            </w:r>
          </w:p>
        </w:tc>
        <w:tc>
          <w:tcPr>
            <w:tcW w:type="dxa" w:w="2074"/>
          </w:tcPr>
          <w:p>
            <w:r>
              <w:rPr>
                <w:rFonts w:ascii="Aptos" w:hAnsi="Aptos" w:eastAsia="Aptos"/>
                <w:sz w:val="14"/>
              </w:rPr>
              <w:t>SOL-ST-P80-A04</w:t>
            </w:r>
          </w:p>
        </w:tc>
        <w:tc>
          <w:tcPr>
            <w:tcW w:type="dxa" w:w="2074"/>
          </w:tcPr>
          <w:p>
            <w:r>
              <w:rPr>
                <w:rFonts w:ascii="Aptos" w:hAnsi="Aptos" w:eastAsia="Aptos"/>
                <w:sz w:val="14"/>
              </w:rPr>
              <w:t>R1,R6,R11,R12</w:t>
            </w:r>
          </w:p>
        </w:tc>
        <w:tc>
          <w:tcPr>
            <w:tcW w:type="dxa" w:w="2074"/>
          </w:tcPr>
          <w:p>
            <w:r>
              <w:rPr>
                <w:rFonts w:ascii="Aptos" w:hAnsi="Aptos" w:eastAsia="Aptos"/>
                <w:sz w:val="14"/>
              </w:rPr>
              <w:t>State changed unexpectedly</w:t>
            </w:r>
          </w:p>
        </w:tc>
        <w:tc>
          <w:tcPr>
            <w:tcW w:type="dxa" w:w="2074"/>
          </w:tcPr>
          <w:p>
            <w:r>
              <w:rPr>
                <w:rFonts w:ascii="Aptos" w:hAnsi="Aptos" w:eastAsia="Aptos"/>
                <w:sz w:val="14"/>
              </w:rPr>
              <w:t>PostActionVerifier, BoardRecognizer</w:t>
            </w:r>
          </w:p>
        </w:tc>
      </w:tr>
      <w:tr>
        <w:tc>
          <w:tcPr>
            <w:tcW w:type="dxa" w:w="2074"/>
          </w:tcPr>
          <w:p>
            <w:r>
              <w:rPr>
                <w:rFonts w:ascii="Aptos" w:hAnsi="Aptos" w:eastAsia="Aptos"/>
                <w:sz w:val="14"/>
              </w:rPr>
              <w:t>ST-P80-A05</w:t>
            </w:r>
          </w:p>
        </w:tc>
        <w:tc>
          <w:tcPr>
            <w:tcW w:type="dxa" w:w="2074"/>
          </w:tcPr>
          <w:p>
            <w:r>
              <w:rPr>
                <w:rFonts w:ascii="Aptos" w:hAnsi="Aptos" w:eastAsia="Aptos"/>
                <w:sz w:val="14"/>
              </w:rPr>
              <w:t>SOL-ST-P80-A05</w:t>
            </w:r>
          </w:p>
        </w:tc>
        <w:tc>
          <w:tcPr>
            <w:tcW w:type="dxa" w:w="2074"/>
          </w:tcPr>
          <w:p>
            <w:r>
              <w:rPr>
                <w:rFonts w:ascii="Aptos" w:hAnsi="Aptos" w:eastAsia="Aptos"/>
                <w:sz w:val="14"/>
              </w:rPr>
              <w:t>R6,R9,R10</w:t>
            </w:r>
          </w:p>
        </w:tc>
        <w:tc>
          <w:tcPr>
            <w:tcW w:type="dxa" w:w="2074"/>
          </w:tcPr>
          <w:p>
            <w:r>
              <w:rPr>
                <w:rFonts w:ascii="Aptos" w:hAnsi="Aptos" w:eastAsia="Aptos"/>
                <w:sz w:val="14"/>
              </w:rPr>
              <w:t>Collateral movement</w:t>
            </w:r>
          </w:p>
        </w:tc>
        <w:tc>
          <w:tcPr>
            <w:tcW w:type="dxa" w:w="2074"/>
          </w:tcPr>
          <w:p>
            <w:r>
              <w:rPr>
                <w:rFonts w:ascii="Aptos" w:hAnsi="Aptos" w:eastAsia="Aptos"/>
                <w:sz w:val="14"/>
              </w:rPr>
              <w:t>PhysicalLocalizer, BoardReconciler</w:t>
            </w:r>
          </w:p>
        </w:tc>
      </w:tr>
      <w:tr>
        <w:tc>
          <w:tcPr>
            <w:tcW w:type="dxa" w:w="2074"/>
          </w:tcPr>
          <w:p>
            <w:r>
              <w:rPr>
                <w:rFonts w:ascii="Aptos" w:hAnsi="Aptos" w:eastAsia="Aptos"/>
                <w:sz w:val="14"/>
              </w:rPr>
              <w:t>ST-P80-A06</w:t>
            </w:r>
          </w:p>
        </w:tc>
        <w:tc>
          <w:tcPr>
            <w:tcW w:type="dxa" w:w="2074"/>
          </w:tcPr>
          <w:p>
            <w:r>
              <w:rPr>
                <w:rFonts w:ascii="Aptos" w:hAnsi="Aptos" w:eastAsia="Aptos"/>
                <w:sz w:val="14"/>
              </w:rPr>
              <w:t>SOL-ST-P80-A06</w:t>
            </w:r>
          </w:p>
        </w:tc>
        <w:tc>
          <w:tcPr>
            <w:tcW w:type="dxa" w:w="2074"/>
          </w:tcPr>
          <w:p>
            <w:r>
              <w:rPr>
                <w:rFonts w:ascii="Aptos" w:hAnsi="Aptos" w:eastAsia="Aptos"/>
                <w:sz w:val="14"/>
              </w:rPr>
              <w:t>R1,R6,R10</w:t>
            </w:r>
          </w:p>
        </w:tc>
        <w:tc>
          <w:tcPr>
            <w:tcW w:type="dxa" w:w="2074"/>
          </w:tcPr>
          <w:p>
            <w:r>
              <w:rPr>
                <w:rFonts w:ascii="Aptos" w:hAnsi="Aptos" w:eastAsia="Aptos"/>
                <w:sz w:val="14"/>
              </w:rPr>
              <w:t>Robot placement error</w:t>
            </w:r>
          </w:p>
        </w:tc>
        <w:tc>
          <w:tcPr>
            <w:tcW w:type="dxa" w:w="2074"/>
          </w:tcPr>
          <w:p>
            <w:r>
              <w:rPr>
                <w:rFonts w:ascii="Aptos" w:hAnsi="Aptos" w:eastAsia="Aptos"/>
                <w:sz w:val="14"/>
              </w:rPr>
              <w:t>BoardRecognizer, StateStore</w:t>
            </w:r>
          </w:p>
        </w:tc>
      </w:tr>
      <w:tr>
        <w:tc>
          <w:tcPr>
            <w:tcW w:type="dxa" w:w="2074"/>
          </w:tcPr>
          <w:p>
            <w:r>
              <w:rPr>
                <w:rFonts w:ascii="Aptos" w:hAnsi="Aptos" w:eastAsia="Aptos"/>
                <w:sz w:val="14"/>
              </w:rPr>
              <w:t>ST-P90-N01</w:t>
            </w:r>
          </w:p>
        </w:tc>
        <w:tc>
          <w:tcPr>
            <w:tcW w:type="dxa" w:w="2074"/>
          </w:tcPr>
          <w:p>
            <w:r>
              <w:rPr>
                <w:rFonts w:ascii="Aptos" w:hAnsi="Aptos" w:eastAsia="Aptos"/>
                <w:sz w:val="14"/>
              </w:rPr>
              <w:t>SOL-ST-P90-N01</w:t>
            </w:r>
          </w:p>
        </w:tc>
        <w:tc>
          <w:tcPr>
            <w:tcW w:type="dxa" w:w="2074"/>
          </w:tcPr>
          <w:p>
            <w:r>
              <w:rPr>
                <w:rFonts w:ascii="Aptos" w:hAnsi="Aptos" w:eastAsia="Aptos"/>
                <w:sz w:val="14"/>
              </w:rPr>
              <w:t>R1,R6,R10,R12,R13</w:t>
            </w:r>
          </w:p>
        </w:tc>
        <w:tc>
          <w:tcPr>
            <w:tcW w:type="dxa" w:w="2074"/>
          </w:tcPr>
          <w:p>
            <w:r>
              <w:rPr>
                <w:rFonts w:ascii="Aptos" w:hAnsi="Aptos" w:eastAsia="Aptos"/>
                <w:sz w:val="14"/>
              </w:rPr>
              <w:t>E2E nominal</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ST-P90-T01</w:t>
            </w:r>
          </w:p>
        </w:tc>
        <w:tc>
          <w:tcPr>
            <w:tcW w:type="dxa" w:w="2074"/>
          </w:tcPr>
          <w:p>
            <w:r>
              <w:rPr>
                <w:rFonts w:ascii="Aptos" w:hAnsi="Aptos" w:eastAsia="Aptos"/>
                <w:sz w:val="14"/>
              </w:rPr>
              <w:t>SOL-ST-P90-T01</w:t>
            </w:r>
          </w:p>
        </w:tc>
        <w:tc>
          <w:tcPr>
            <w:tcW w:type="dxa" w:w="2074"/>
          </w:tcPr>
          <w:p>
            <w:r>
              <w:rPr>
                <w:rFonts w:ascii="Aptos" w:hAnsi="Aptos" w:eastAsia="Aptos"/>
                <w:sz w:val="14"/>
              </w:rPr>
              <w:t>R7,R11,R12,R13</w:t>
            </w:r>
          </w:p>
        </w:tc>
        <w:tc>
          <w:tcPr>
            <w:tcW w:type="dxa" w:w="2074"/>
          </w:tcPr>
          <w:p>
            <w:r>
              <w:rPr>
                <w:rFonts w:ascii="Aptos" w:hAnsi="Aptos" w:eastAsia="Aptos"/>
                <w:sz w:val="14"/>
              </w:rPr>
              <w:t>S14,S19</w:t>
            </w:r>
          </w:p>
        </w:tc>
        <w:tc>
          <w:tcPr>
            <w:tcW w:type="dxa" w:w="2074"/>
          </w:tcPr>
          <w:p>
            <w:r>
              <w:rPr>
                <w:rFonts w:ascii="Aptos" w:hAnsi="Aptos" w:eastAsia="Aptos"/>
                <w:sz w:val="14"/>
              </w:rPr>
              <w:t>SceneStabilityGate, CameraMonitor</w:t>
            </w:r>
          </w:p>
        </w:tc>
      </w:tr>
      <w:tr>
        <w:tc>
          <w:tcPr>
            <w:tcW w:type="dxa" w:w="2074"/>
          </w:tcPr>
          <w:p>
            <w:r>
              <w:rPr>
                <w:rFonts w:ascii="Aptos" w:hAnsi="Aptos" w:eastAsia="Aptos"/>
                <w:sz w:val="14"/>
              </w:rPr>
              <w:t>ST-P90-A01</w:t>
            </w:r>
          </w:p>
        </w:tc>
        <w:tc>
          <w:tcPr>
            <w:tcW w:type="dxa" w:w="2074"/>
          </w:tcPr>
          <w:p>
            <w:r>
              <w:rPr>
                <w:rFonts w:ascii="Aptos" w:hAnsi="Aptos" w:eastAsia="Aptos"/>
                <w:sz w:val="14"/>
              </w:rPr>
              <w:t>SOL-ST-P90-A01</w:t>
            </w:r>
          </w:p>
        </w:tc>
        <w:tc>
          <w:tcPr>
            <w:tcW w:type="dxa" w:w="2074"/>
          </w:tcPr>
          <w:p>
            <w:r>
              <w:rPr>
                <w:rFonts w:ascii="Aptos" w:hAnsi="Aptos" w:eastAsia="Aptos"/>
                <w:sz w:val="14"/>
              </w:rPr>
              <w:t>R1,R6,R10</w:t>
            </w:r>
          </w:p>
        </w:tc>
        <w:tc>
          <w:tcPr>
            <w:tcW w:type="dxa" w:w="2074"/>
          </w:tcPr>
          <w:p>
            <w:r>
              <w:rPr>
                <w:rFonts w:ascii="Aptos" w:hAnsi="Aptos" w:eastAsia="Aptos"/>
                <w:sz w:val="14"/>
              </w:rPr>
              <w:t>E2E-03 risk</w:t>
            </w:r>
          </w:p>
        </w:tc>
        <w:tc>
          <w:tcPr>
            <w:tcW w:type="dxa" w:w="2074"/>
          </w:tcPr>
          <w:p>
            <w:r>
              <w:rPr>
                <w:rFonts w:ascii="Aptos" w:hAnsi="Aptos" w:eastAsia="Aptos"/>
                <w:sz w:val="14"/>
              </w:rPr>
              <w:t>PostActionVerifier, BoardRecognizer</w:t>
            </w:r>
          </w:p>
        </w:tc>
      </w:tr>
      <w:tr>
        <w:tc>
          <w:tcPr>
            <w:tcW w:type="dxa" w:w="2074"/>
          </w:tcPr>
          <w:p>
            <w:r>
              <w:rPr>
                <w:rFonts w:ascii="Aptos" w:hAnsi="Aptos" w:eastAsia="Aptos"/>
                <w:sz w:val="14"/>
              </w:rPr>
              <w:t>ST-P90-A02</w:t>
            </w:r>
          </w:p>
        </w:tc>
        <w:tc>
          <w:tcPr>
            <w:tcW w:type="dxa" w:w="2074"/>
          </w:tcPr>
          <w:p>
            <w:r>
              <w:rPr>
                <w:rFonts w:ascii="Aptos" w:hAnsi="Aptos" w:eastAsia="Aptos"/>
                <w:sz w:val="14"/>
              </w:rPr>
              <w:t>SOL-ST-P90-A02</w:t>
            </w:r>
          </w:p>
        </w:tc>
        <w:tc>
          <w:tcPr>
            <w:tcW w:type="dxa" w:w="2074"/>
          </w:tcPr>
          <w:p>
            <w:r>
              <w:rPr>
                <w:rFonts w:ascii="Aptos" w:hAnsi="Aptos" w:eastAsia="Aptos"/>
                <w:sz w:val="14"/>
              </w:rPr>
              <w:t>R1,R6,R10</w:t>
            </w:r>
          </w:p>
        </w:tc>
        <w:tc>
          <w:tcPr>
            <w:tcW w:type="dxa" w:w="2074"/>
          </w:tcPr>
          <w:p>
            <w:r>
              <w:rPr>
                <w:rFonts w:ascii="Aptos" w:hAnsi="Aptos" w:eastAsia="Aptos"/>
                <w:sz w:val="14"/>
              </w:rPr>
              <w:t>S07</w:t>
            </w:r>
          </w:p>
        </w:tc>
        <w:tc>
          <w:tcPr>
            <w:tcW w:type="dxa" w:w="2074"/>
          </w:tcPr>
          <w:p>
            <w:r>
              <w:rPr>
                <w:rFonts w:ascii="Aptos" w:hAnsi="Aptos" w:eastAsia="Aptos"/>
                <w:sz w:val="14"/>
              </w:rPr>
              <w:t>PostActionVerifier, RecoveryManager</w:t>
            </w:r>
          </w:p>
        </w:tc>
      </w:tr>
      <w:tr>
        <w:tc>
          <w:tcPr>
            <w:tcW w:type="dxa" w:w="2074"/>
          </w:tcPr>
          <w:p>
            <w:r>
              <w:rPr>
                <w:rFonts w:ascii="Aptos" w:hAnsi="Aptos" w:eastAsia="Aptos"/>
                <w:sz w:val="14"/>
              </w:rPr>
              <w:t>ST-P90-A03</w:t>
            </w:r>
          </w:p>
        </w:tc>
        <w:tc>
          <w:tcPr>
            <w:tcW w:type="dxa" w:w="2074"/>
          </w:tcPr>
          <w:p>
            <w:r>
              <w:rPr>
                <w:rFonts w:ascii="Aptos" w:hAnsi="Aptos" w:eastAsia="Aptos"/>
                <w:sz w:val="14"/>
              </w:rPr>
              <w:t>SOL-ST-P90-A03</w:t>
            </w:r>
          </w:p>
        </w:tc>
        <w:tc>
          <w:tcPr>
            <w:tcW w:type="dxa" w:w="2074"/>
          </w:tcPr>
          <w:p>
            <w:r>
              <w:rPr>
                <w:rFonts w:ascii="Aptos" w:hAnsi="Aptos" w:eastAsia="Aptos"/>
                <w:sz w:val="14"/>
              </w:rPr>
              <w:t>R1,R6,R10</w:t>
            </w:r>
          </w:p>
        </w:tc>
        <w:tc>
          <w:tcPr>
            <w:tcW w:type="dxa" w:w="2074"/>
          </w:tcPr>
          <w:p>
            <w:r>
              <w:rPr>
                <w:rFonts w:ascii="Aptos" w:hAnsi="Aptos" w:eastAsia="Aptos"/>
                <w:sz w:val="14"/>
              </w:rPr>
              <w:t>S10</w:t>
            </w:r>
          </w:p>
        </w:tc>
        <w:tc>
          <w:tcPr>
            <w:tcW w:type="dxa" w:w="2074"/>
          </w:tcPr>
          <w:p>
            <w:r>
              <w:rPr>
                <w:rFonts w:ascii="Aptos" w:hAnsi="Aptos" w:eastAsia="Aptos"/>
                <w:sz w:val="14"/>
              </w:rPr>
              <w:t>PostActionVerifier, BoardReconciler</w:t>
            </w:r>
          </w:p>
        </w:tc>
      </w:tr>
      <w:tr>
        <w:tc>
          <w:tcPr>
            <w:tcW w:type="dxa" w:w="2074"/>
          </w:tcPr>
          <w:p>
            <w:r>
              <w:rPr>
                <w:rFonts w:ascii="Aptos" w:hAnsi="Aptos" w:eastAsia="Aptos"/>
                <w:sz w:val="14"/>
              </w:rPr>
              <w:t>ST-P90-A04</w:t>
            </w:r>
          </w:p>
        </w:tc>
        <w:tc>
          <w:tcPr>
            <w:tcW w:type="dxa" w:w="2074"/>
          </w:tcPr>
          <w:p>
            <w:r>
              <w:rPr>
                <w:rFonts w:ascii="Aptos" w:hAnsi="Aptos" w:eastAsia="Aptos"/>
                <w:sz w:val="14"/>
              </w:rPr>
              <w:t>SOL-ST-P90-A04</w:t>
            </w:r>
          </w:p>
        </w:tc>
        <w:tc>
          <w:tcPr>
            <w:tcW w:type="dxa" w:w="2074"/>
          </w:tcPr>
          <w:p>
            <w:r>
              <w:rPr>
                <w:rFonts w:ascii="Aptos" w:hAnsi="Aptos" w:eastAsia="Aptos"/>
                <w:sz w:val="14"/>
              </w:rPr>
              <w:t>R6,R10,R12,R13</w:t>
            </w:r>
          </w:p>
        </w:tc>
        <w:tc>
          <w:tcPr>
            <w:tcW w:type="dxa" w:w="2074"/>
          </w:tcPr>
          <w:p>
            <w:r>
              <w:rPr>
                <w:rFonts w:ascii="Aptos" w:hAnsi="Aptos" w:eastAsia="Aptos"/>
                <w:sz w:val="14"/>
              </w:rPr>
              <w:t>S17</w:t>
            </w:r>
          </w:p>
        </w:tc>
        <w:tc>
          <w:tcPr>
            <w:tcW w:type="dxa" w:w="2074"/>
          </w:tcPr>
          <w:p>
            <w:r>
              <w:rPr>
                <w:rFonts w:ascii="Aptos" w:hAnsi="Aptos" w:eastAsia="Aptos"/>
                <w:sz w:val="14"/>
              </w:rPr>
              <w:t>PostActionVerifier, BoardReconciler</w:t>
            </w:r>
          </w:p>
        </w:tc>
      </w:tr>
      <w:tr>
        <w:tc>
          <w:tcPr>
            <w:tcW w:type="dxa" w:w="2074"/>
          </w:tcPr>
          <w:p>
            <w:r>
              <w:rPr>
                <w:rFonts w:ascii="Aptos" w:hAnsi="Aptos" w:eastAsia="Aptos"/>
                <w:sz w:val="14"/>
              </w:rPr>
              <w:t>ST-P90-A05</w:t>
            </w:r>
          </w:p>
        </w:tc>
        <w:tc>
          <w:tcPr>
            <w:tcW w:type="dxa" w:w="2074"/>
          </w:tcPr>
          <w:p>
            <w:r>
              <w:rPr>
                <w:rFonts w:ascii="Aptos" w:hAnsi="Aptos" w:eastAsia="Aptos"/>
                <w:sz w:val="14"/>
              </w:rPr>
              <w:t>SOL-ST-P90-A05</w:t>
            </w:r>
          </w:p>
        </w:tc>
        <w:tc>
          <w:tcPr>
            <w:tcW w:type="dxa" w:w="2074"/>
          </w:tcPr>
          <w:p>
            <w:r>
              <w:rPr>
                <w:rFonts w:ascii="Aptos" w:hAnsi="Aptos" w:eastAsia="Aptos"/>
                <w:sz w:val="14"/>
              </w:rPr>
              <w:t>R2,R3,R10</w:t>
            </w:r>
          </w:p>
        </w:tc>
        <w:tc>
          <w:tcPr>
            <w:tcW w:type="dxa" w:w="2074"/>
          </w:tcPr>
          <w:p>
            <w:r>
              <w:rPr>
                <w:rFonts w:ascii="Aptos" w:hAnsi="Aptos" w:eastAsia="Aptos"/>
                <w:sz w:val="14"/>
              </w:rPr>
              <w:t>S03,S18</w:t>
            </w:r>
          </w:p>
        </w:tc>
        <w:tc>
          <w:tcPr>
            <w:tcW w:type="dxa" w:w="2074"/>
          </w:tcPr>
          <w:p>
            <w:r>
              <w:rPr>
                <w:rFonts w:ascii="Aptos" w:hAnsi="Aptos" w:eastAsia="Aptos"/>
                <w:sz w:val="14"/>
              </w:rPr>
              <w:t>PhysicalLocalizer, PostActionVerifier</w:t>
            </w:r>
          </w:p>
        </w:tc>
      </w:tr>
      <w:tr>
        <w:tc>
          <w:tcPr>
            <w:tcW w:type="dxa" w:w="2074"/>
          </w:tcPr>
          <w:p>
            <w:r>
              <w:rPr>
                <w:rFonts w:ascii="Aptos" w:hAnsi="Aptos" w:eastAsia="Aptos"/>
                <w:sz w:val="14"/>
              </w:rPr>
              <w:t>ST-P90-A06</w:t>
            </w:r>
          </w:p>
        </w:tc>
        <w:tc>
          <w:tcPr>
            <w:tcW w:type="dxa" w:w="2074"/>
          </w:tcPr>
          <w:p>
            <w:r>
              <w:rPr>
                <w:rFonts w:ascii="Aptos" w:hAnsi="Aptos" w:eastAsia="Aptos"/>
                <w:sz w:val="14"/>
              </w:rPr>
              <w:t>SOL-ST-P90-A06</w:t>
            </w:r>
          </w:p>
        </w:tc>
        <w:tc>
          <w:tcPr>
            <w:tcW w:type="dxa" w:w="2074"/>
          </w:tcPr>
          <w:p>
            <w:r>
              <w:rPr>
                <w:rFonts w:ascii="Aptos" w:hAnsi="Aptos" w:eastAsia="Aptos"/>
                <w:sz w:val="14"/>
              </w:rPr>
              <w:t>R1,R12,R13</w:t>
            </w:r>
          </w:p>
        </w:tc>
        <w:tc>
          <w:tcPr>
            <w:tcW w:type="dxa" w:w="2074"/>
          </w:tcPr>
          <w:p>
            <w:r>
              <w:rPr>
                <w:rFonts w:ascii="Aptos" w:hAnsi="Aptos" w:eastAsia="Aptos"/>
                <w:sz w:val="14"/>
              </w:rPr>
              <w:t>S14</w:t>
            </w:r>
          </w:p>
        </w:tc>
        <w:tc>
          <w:tcPr>
            <w:tcW w:type="dxa" w:w="2074"/>
          </w:tcPr>
          <w:p>
            <w:r>
              <w:rPr>
                <w:rFonts w:ascii="Aptos" w:hAnsi="Aptos" w:eastAsia="Aptos"/>
                <w:sz w:val="14"/>
              </w:rPr>
              <w:t>PostActionVerifier, ConfidencePolicy</w:t>
            </w:r>
          </w:p>
        </w:tc>
      </w:tr>
      <w:tr>
        <w:tc>
          <w:tcPr>
            <w:tcW w:type="dxa" w:w="2074"/>
          </w:tcPr>
          <w:p>
            <w:r>
              <w:rPr>
                <w:rFonts w:ascii="Aptos" w:hAnsi="Aptos" w:eastAsia="Aptos"/>
                <w:sz w:val="14"/>
              </w:rPr>
              <w:t>ST-P100-N01</w:t>
            </w:r>
          </w:p>
        </w:tc>
        <w:tc>
          <w:tcPr>
            <w:tcW w:type="dxa" w:w="2074"/>
          </w:tcPr>
          <w:p>
            <w:r>
              <w:rPr>
                <w:rFonts w:ascii="Aptos" w:hAnsi="Aptos" w:eastAsia="Aptos"/>
                <w:sz w:val="14"/>
              </w:rPr>
              <w:t>SOL-ST-P100-N01</w:t>
            </w:r>
          </w:p>
        </w:tc>
        <w:tc>
          <w:tcPr>
            <w:tcW w:type="dxa" w:w="2074"/>
          </w:tcPr>
          <w:p>
            <w:r>
              <w:rPr>
                <w:rFonts w:ascii="Aptos" w:hAnsi="Aptos" w:eastAsia="Aptos"/>
                <w:sz w:val="14"/>
              </w:rPr>
              <w:t>R6,R8,R13</w:t>
            </w:r>
          </w:p>
        </w:tc>
        <w:tc>
          <w:tcPr>
            <w:tcW w:type="dxa" w:w="2074"/>
          </w:tcPr>
          <w:p>
            <w:r>
              <w:rPr>
                <w:rFonts w:ascii="Aptos" w:hAnsi="Aptos" w:eastAsia="Aptos"/>
                <w:sz w:val="14"/>
              </w:rPr>
              <w:t>S01,S02</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ST-P100-N02</w:t>
            </w:r>
          </w:p>
        </w:tc>
        <w:tc>
          <w:tcPr>
            <w:tcW w:type="dxa" w:w="2074"/>
          </w:tcPr>
          <w:p>
            <w:r>
              <w:rPr>
                <w:rFonts w:ascii="Aptos" w:hAnsi="Aptos" w:eastAsia="Aptos"/>
                <w:sz w:val="14"/>
              </w:rPr>
              <w:t>SOL-ST-P100-N02</w:t>
            </w:r>
          </w:p>
        </w:tc>
        <w:tc>
          <w:tcPr>
            <w:tcW w:type="dxa" w:w="2074"/>
          </w:tcPr>
          <w:p>
            <w:r>
              <w:rPr>
                <w:rFonts w:ascii="Aptos" w:hAnsi="Aptos" w:eastAsia="Aptos"/>
                <w:sz w:val="14"/>
              </w:rPr>
              <w:t>R6,R13</w:t>
            </w:r>
          </w:p>
        </w:tc>
        <w:tc>
          <w:tcPr>
            <w:tcW w:type="dxa" w:w="2074"/>
          </w:tcPr>
          <w:p>
            <w:r>
              <w:rPr>
                <w:rFonts w:ascii="Aptos" w:hAnsi="Aptos" w:eastAsia="Aptos"/>
                <w:sz w:val="14"/>
              </w:rPr>
              <w:t>E2E-04</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ST-P100-A01</w:t>
            </w:r>
          </w:p>
        </w:tc>
        <w:tc>
          <w:tcPr>
            <w:tcW w:type="dxa" w:w="2074"/>
          </w:tcPr>
          <w:p>
            <w:r>
              <w:rPr>
                <w:rFonts w:ascii="Aptos" w:hAnsi="Aptos" w:eastAsia="Aptos"/>
                <w:sz w:val="14"/>
              </w:rPr>
              <w:t>SOL-ST-P100-A01</w:t>
            </w:r>
          </w:p>
        </w:tc>
        <w:tc>
          <w:tcPr>
            <w:tcW w:type="dxa" w:w="2074"/>
          </w:tcPr>
          <w:p>
            <w:r>
              <w:rPr>
                <w:rFonts w:ascii="Aptos" w:hAnsi="Aptos" w:eastAsia="Aptos"/>
                <w:sz w:val="14"/>
              </w:rPr>
              <w:t>R6,R13</w:t>
            </w:r>
          </w:p>
        </w:tc>
        <w:tc>
          <w:tcPr>
            <w:tcW w:type="dxa" w:w="2074"/>
          </w:tcPr>
          <w:p>
            <w:r>
              <w:rPr>
                <w:rFonts w:ascii="Aptos" w:hAnsi="Aptos" w:eastAsia="Aptos"/>
                <w:sz w:val="14"/>
              </w:rPr>
              <w:t>R13 hard failure</w:t>
            </w:r>
          </w:p>
        </w:tc>
        <w:tc>
          <w:tcPr>
            <w:tcW w:type="dxa" w:w="2074"/>
          </w:tcPr>
          <w:p>
            <w:r>
              <w:rPr>
                <w:rFonts w:ascii="Aptos" w:hAnsi="Aptos" w:eastAsia="Aptos"/>
                <w:sz w:val="14"/>
              </w:rPr>
              <w:t>StateCoordinator, TransactionManager</w:t>
            </w:r>
          </w:p>
        </w:tc>
      </w:tr>
      <w:tr>
        <w:tc>
          <w:tcPr>
            <w:tcW w:type="dxa" w:w="2074"/>
          </w:tcPr>
          <w:p>
            <w:r>
              <w:rPr>
                <w:rFonts w:ascii="Aptos" w:hAnsi="Aptos" w:eastAsia="Aptos"/>
                <w:sz w:val="14"/>
              </w:rPr>
              <w:t>ST-P100-A02</w:t>
            </w:r>
          </w:p>
        </w:tc>
        <w:tc>
          <w:tcPr>
            <w:tcW w:type="dxa" w:w="2074"/>
          </w:tcPr>
          <w:p>
            <w:r>
              <w:rPr>
                <w:rFonts w:ascii="Aptos" w:hAnsi="Aptos" w:eastAsia="Aptos"/>
                <w:sz w:val="14"/>
              </w:rPr>
              <w:t>SOL-ST-P100-A02</w:t>
            </w:r>
          </w:p>
        </w:tc>
        <w:tc>
          <w:tcPr>
            <w:tcW w:type="dxa" w:w="2074"/>
          </w:tcPr>
          <w:p>
            <w:r>
              <w:rPr>
                <w:rFonts w:ascii="Aptos" w:hAnsi="Aptos" w:eastAsia="Aptos"/>
                <w:sz w:val="14"/>
              </w:rPr>
              <w:t>R6,R13</w:t>
            </w:r>
          </w:p>
        </w:tc>
        <w:tc>
          <w:tcPr>
            <w:tcW w:type="dxa" w:w="2074"/>
          </w:tcPr>
          <w:p>
            <w:r>
              <w:rPr>
                <w:rFonts w:ascii="Aptos" w:hAnsi="Aptos" w:eastAsia="Aptos"/>
                <w:sz w:val="14"/>
              </w:rPr>
              <w:t>Software architecture failure</w:t>
            </w:r>
          </w:p>
        </w:tc>
        <w:tc>
          <w:tcPr>
            <w:tcW w:type="dxa" w:w="2074"/>
          </w:tcPr>
          <w:p>
            <w:r>
              <w:rPr>
                <w:rFonts w:ascii="Aptos" w:hAnsi="Aptos" w:eastAsia="Aptos"/>
                <w:sz w:val="14"/>
              </w:rPr>
              <w:t>StateCoordinator, StateStore</w:t>
            </w:r>
          </w:p>
        </w:tc>
      </w:tr>
      <w:tr>
        <w:tc>
          <w:tcPr>
            <w:tcW w:type="dxa" w:w="2074"/>
          </w:tcPr>
          <w:p>
            <w:r>
              <w:rPr>
                <w:rFonts w:ascii="Aptos" w:hAnsi="Aptos" w:eastAsia="Aptos"/>
                <w:sz w:val="14"/>
              </w:rPr>
              <w:t>ST-P110-N01</w:t>
            </w:r>
          </w:p>
        </w:tc>
        <w:tc>
          <w:tcPr>
            <w:tcW w:type="dxa" w:w="2074"/>
          </w:tcPr>
          <w:p>
            <w:r>
              <w:rPr>
                <w:rFonts w:ascii="Aptos" w:hAnsi="Aptos" w:eastAsia="Aptos"/>
                <w:sz w:val="14"/>
              </w:rPr>
              <w:t>SOL-ST-P110-N01</w:t>
            </w:r>
          </w:p>
        </w:tc>
        <w:tc>
          <w:tcPr>
            <w:tcW w:type="dxa" w:w="2074"/>
          </w:tcPr>
          <w:p>
            <w:r>
              <w:rPr>
                <w:rFonts w:ascii="Aptos" w:hAnsi="Aptos" w:eastAsia="Aptos"/>
                <w:sz w:val="14"/>
              </w:rPr>
              <w:t>R1,R7,R12,R13</w:t>
            </w:r>
          </w:p>
        </w:tc>
        <w:tc>
          <w:tcPr>
            <w:tcW w:type="dxa" w:w="2074"/>
          </w:tcPr>
          <w:p>
            <w:r>
              <w:rPr>
                <w:rFonts w:ascii="Aptos" w:hAnsi="Aptos" w:eastAsia="Aptos"/>
                <w:sz w:val="14"/>
              </w:rPr>
              <w:t>General recovery</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ST-P110-N02</w:t>
            </w:r>
          </w:p>
        </w:tc>
        <w:tc>
          <w:tcPr>
            <w:tcW w:type="dxa" w:w="2074"/>
          </w:tcPr>
          <w:p>
            <w:r>
              <w:rPr>
                <w:rFonts w:ascii="Aptos" w:hAnsi="Aptos" w:eastAsia="Aptos"/>
                <w:sz w:val="14"/>
              </w:rPr>
              <w:t>SOL-ST-P110-N02</w:t>
            </w:r>
          </w:p>
        </w:tc>
        <w:tc>
          <w:tcPr>
            <w:tcW w:type="dxa" w:w="2074"/>
          </w:tcPr>
          <w:p>
            <w:r>
              <w:rPr>
                <w:rFonts w:ascii="Aptos" w:hAnsi="Aptos" w:eastAsia="Aptos"/>
                <w:sz w:val="14"/>
              </w:rPr>
              <w:t>R9,R10,R13</w:t>
            </w:r>
          </w:p>
        </w:tc>
        <w:tc>
          <w:tcPr>
            <w:tcW w:type="dxa" w:w="2074"/>
          </w:tcPr>
          <w:p>
            <w:r>
              <w:rPr>
                <w:rFonts w:ascii="Aptos" w:hAnsi="Aptos" w:eastAsia="Aptos"/>
                <w:sz w:val="14"/>
              </w:rPr>
              <w:t>S07</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ST-P110-N03</w:t>
            </w:r>
          </w:p>
        </w:tc>
        <w:tc>
          <w:tcPr>
            <w:tcW w:type="dxa" w:w="2074"/>
          </w:tcPr>
          <w:p>
            <w:r>
              <w:rPr>
                <w:rFonts w:ascii="Aptos" w:hAnsi="Aptos" w:eastAsia="Aptos"/>
                <w:sz w:val="14"/>
              </w:rPr>
              <w:t>SOL-ST-P110-N03</w:t>
            </w:r>
          </w:p>
        </w:tc>
        <w:tc>
          <w:tcPr>
            <w:tcW w:type="dxa" w:w="2074"/>
          </w:tcPr>
          <w:p>
            <w:r>
              <w:rPr>
                <w:rFonts w:ascii="Aptos" w:hAnsi="Aptos" w:eastAsia="Aptos"/>
                <w:sz w:val="14"/>
              </w:rPr>
              <w:t>R2,R3,R5,R10,R13</w:t>
            </w:r>
          </w:p>
        </w:tc>
        <w:tc>
          <w:tcPr>
            <w:tcW w:type="dxa" w:w="2074"/>
          </w:tcPr>
          <w:p>
            <w:r>
              <w:rPr>
                <w:rFonts w:ascii="Aptos" w:hAnsi="Aptos" w:eastAsia="Aptos"/>
                <w:sz w:val="14"/>
              </w:rPr>
              <w:t>S08,S11</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ST-P110-T01</w:t>
            </w:r>
          </w:p>
        </w:tc>
        <w:tc>
          <w:tcPr>
            <w:tcW w:type="dxa" w:w="2074"/>
          </w:tcPr>
          <w:p>
            <w:r>
              <w:rPr>
                <w:rFonts w:ascii="Aptos" w:hAnsi="Aptos" w:eastAsia="Aptos"/>
                <w:sz w:val="14"/>
              </w:rPr>
              <w:t>SOL-ST-P110-T01</w:t>
            </w:r>
          </w:p>
        </w:tc>
        <w:tc>
          <w:tcPr>
            <w:tcW w:type="dxa" w:w="2074"/>
          </w:tcPr>
          <w:p>
            <w:r>
              <w:rPr>
                <w:rFonts w:ascii="Aptos" w:hAnsi="Aptos" w:eastAsia="Aptos"/>
                <w:sz w:val="14"/>
              </w:rPr>
              <w:t>R10,R12,R13</w:t>
            </w:r>
          </w:p>
        </w:tc>
        <w:tc>
          <w:tcPr>
            <w:tcW w:type="dxa" w:w="2074"/>
          </w:tcPr>
          <w:p>
            <w:r>
              <w:rPr>
                <w:rFonts w:ascii="Aptos" w:hAnsi="Aptos" w:eastAsia="Aptos"/>
                <w:sz w:val="14"/>
              </w:rPr>
              <w:t>S17</w:t>
            </w:r>
          </w:p>
        </w:tc>
        <w:tc>
          <w:tcPr>
            <w:tcW w:type="dxa" w:w="2074"/>
          </w:tcPr>
          <w:p>
            <w:r>
              <w:rPr>
                <w:rFonts w:ascii="Aptos" w:hAnsi="Aptos" w:eastAsia="Aptos"/>
                <w:sz w:val="14"/>
              </w:rPr>
              <w:t>RecoveryManager, PostActionVerifier</w:t>
            </w:r>
          </w:p>
        </w:tc>
      </w:tr>
      <w:tr>
        <w:tc>
          <w:tcPr>
            <w:tcW w:type="dxa" w:w="2074"/>
          </w:tcPr>
          <w:p>
            <w:r>
              <w:rPr>
                <w:rFonts w:ascii="Aptos" w:hAnsi="Aptos" w:eastAsia="Aptos"/>
                <w:sz w:val="14"/>
              </w:rPr>
              <w:t>ST-P110-X01</w:t>
            </w:r>
          </w:p>
        </w:tc>
        <w:tc>
          <w:tcPr>
            <w:tcW w:type="dxa" w:w="2074"/>
          </w:tcPr>
          <w:p>
            <w:r>
              <w:rPr>
                <w:rFonts w:ascii="Aptos" w:hAnsi="Aptos" w:eastAsia="Aptos"/>
                <w:sz w:val="14"/>
              </w:rPr>
              <w:t>SOL-ST-P110-X01</w:t>
            </w:r>
          </w:p>
        </w:tc>
        <w:tc>
          <w:tcPr>
            <w:tcW w:type="dxa" w:w="2074"/>
          </w:tcPr>
          <w:p>
            <w:r>
              <w:rPr>
                <w:rFonts w:ascii="Aptos" w:hAnsi="Aptos" w:eastAsia="Aptos"/>
                <w:sz w:val="14"/>
              </w:rPr>
              <w:t>R10,R12,R13</w:t>
            </w:r>
          </w:p>
        </w:tc>
        <w:tc>
          <w:tcPr>
            <w:tcW w:type="dxa" w:w="2074"/>
          </w:tcPr>
          <w:p>
            <w:r>
              <w:rPr>
                <w:rFonts w:ascii="Aptos" w:hAnsi="Aptos" w:eastAsia="Aptos"/>
                <w:sz w:val="14"/>
              </w:rPr>
              <w:t>S12,S17,S18</w:t>
            </w:r>
          </w:p>
        </w:tc>
        <w:tc>
          <w:tcPr>
            <w:tcW w:type="dxa" w:w="2074"/>
          </w:tcPr>
          <w:p>
            <w:r>
              <w:rPr>
                <w:rFonts w:ascii="Aptos" w:hAnsi="Aptos" w:eastAsia="Aptos"/>
                <w:sz w:val="14"/>
              </w:rPr>
              <w:t>StateCoordinator, RecoveryManager</w:t>
            </w:r>
          </w:p>
        </w:tc>
      </w:tr>
      <w:tr>
        <w:tc>
          <w:tcPr>
            <w:tcW w:type="dxa" w:w="2074"/>
          </w:tcPr>
          <w:p>
            <w:r>
              <w:rPr>
                <w:rFonts w:ascii="Aptos" w:hAnsi="Aptos" w:eastAsia="Aptos"/>
                <w:sz w:val="14"/>
              </w:rPr>
              <w:t>ST-P110-X02</w:t>
            </w:r>
          </w:p>
        </w:tc>
        <w:tc>
          <w:tcPr>
            <w:tcW w:type="dxa" w:w="2074"/>
          </w:tcPr>
          <w:p>
            <w:r>
              <w:rPr>
                <w:rFonts w:ascii="Aptos" w:hAnsi="Aptos" w:eastAsia="Aptos"/>
                <w:sz w:val="14"/>
              </w:rPr>
              <w:t>SOL-ST-P110-X02</w:t>
            </w:r>
          </w:p>
        </w:tc>
        <w:tc>
          <w:tcPr>
            <w:tcW w:type="dxa" w:w="2074"/>
          </w:tcPr>
          <w:p>
            <w:r>
              <w:rPr>
                <w:rFonts w:ascii="Aptos" w:hAnsi="Aptos" w:eastAsia="Aptos"/>
                <w:sz w:val="14"/>
              </w:rPr>
              <w:t>R11,R12,R13</w:t>
            </w:r>
          </w:p>
        </w:tc>
        <w:tc>
          <w:tcPr>
            <w:tcW w:type="dxa" w:w="2074"/>
          </w:tcPr>
          <w:p>
            <w:r>
              <w:rPr>
                <w:rFonts w:ascii="Aptos" w:hAnsi="Aptos" w:eastAsia="Aptos"/>
                <w:sz w:val="14"/>
              </w:rPr>
              <w:t>S14</w:t>
            </w:r>
          </w:p>
        </w:tc>
        <w:tc>
          <w:tcPr>
            <w:tcW w:type="dxa" w:w="2074"/>
          </w:tcPr>
          <w:p>
            <w:r>
              <w:rPr>
                <w:rFonts w:ascii="Aptos" w:hAnsi="Aptos" w:eastAsia="Aptos"/>
                <w:sz w:val="14"/>
              </w:rPr>
              <w:t>CameraHealthMonitor, GeometryManager</w:t>
            </w:r>
          </w:p>
        </w:tc>
      </w:tr>
      <w:tr>
        <w:tc>
          <w:tcPr>
            <w:tcW w:type="dxa" w:w="2074"/>
          </w:tcPr>
          <w:p>
            <w:r>
              <w:rPr>
                <w:rFonts w:ascii="Aptos" w:hAnsi="Aptos" w:eastAsia="Aptos"/>
                <w:sz w:val="14"/>
              </w:rPr>
              <w:t>ST-P110-X03</w:t>
            </w:r>
          </w:p>
        </w:tc>
        <w:tc>
          <w:tcPr>
            <w:tcW w:type="dxa" w:w="2074"/>
          </w:tcPr>
          <w:p>
            <w:r>
              <w:rPr>
                <w:rFonts w:ascii="Aptos" w:hAnsi="Aptos" w:eastAsia="Aptos"/>
                <w:sz w:val="14"/>
              </w:rPr>
              <w:t>SOL-ST-P110-X03</w:t>
            </w:r>
          </w:p>
        </w:tc>
        <w:tc>
          <w:tcPr>
            <w:tcW w:type="dxa" w:w="2074"/>
          </w:tcPr>
          <w:p>
            <w:r>
              <w:rPr>
                <w:rFonts w:ascii="Aptos" w:hAnsi="Aptos" w:eastAsia="Aptos"/>
                <w:sz w:val="14"/>
              </w:rPr>
              <w:t>R9,R10,R13</w:t>
            </w:r>
          </w:p>
        </w:tc>
        <w:tc>
          <w:tcPr>
            <w:tcW w:type="dxa" w:w="2074"/>
          </w:tcPr>
          <w:p>
            <w:r>
              <w:rPr>
                <w:rFonts w:ascii="Aptos" w:hAnsi="Aptos" w:eastAsia="Aptos"/>
                <w:sz w:val="14"/>
              </w:rPr>
              <w:t>Hardware failure</w:t>
            </w:r>
          </w:p>
        </w:tc>
        <w:tc>
          <w:tcPr>
            <w:tcW w:type="dxa" w:w="2074"/>
          </w:tcPr>
          <w:p>
            <w:r>
              <w:rPr>
                <w:rFonts w:ascii="Aptos" w:hAnsi="Aptos" w:eastAsia="Aptos"/>
                <w:sz w:val="14"/>
              </w:rPr>
              <w:t>RobotHealthMonitor, ManipulationController</w:t>
            </w:r>
          </w:p>
        </w:tc>
      </w:tr>
      <w:tr>
        <w:tc>
          <w:tcPr>
            <w:tcW w:type="dxa" w:w="2074"/>
          </w:tcPr>
          <w:p>
            <w:r>
              <w:rPr>
                <w:rFonts w:ascii="Aptos" w:hAnsi="Aptos" w:eastAsia="Aptos"/>
                <w:sz w:val="14"/>
              </w:rPr>
              <w:t>ST-P110-X04</w:t>
            </w:r>
          </w:p>
        </w:tc>
        <w:tc>
          <w:tcPr>
            <w:tcW w:type="dxa" w:w="2074"/>
          </w:tcPr>
          <w:p>
            <w:r>
              <w:rPr>
                <w:rFonts w:ascii="Aptos" w:hAnsi="Aptos" w:eastAsia="Aptos"/>
                <w:sz w:val="14"/>
              </w:rPr>
              <w:t>SOL-ST-P110-X04</w:t>
            </w:r>
          </w:p>
        </w:tc>
        <w:tc>
          <w:tcPr>
            <w:tcW w:type="dxa" w:w="2074"/>
          </w:tcPr>
          <w:p>
            <w:r>
              <w:rPr>
                <w:rFonts w:ascii="Aptos" w:hAnsi="Aptos" w:eastAsia="Aptos"/>
                <w:sz w:val="14"/>
              </w:rPr>
              <w:t>R11,R12,R13</w:t>
            </w:r>
          </w:p>
        </w:tc>
        <w:tc>
          <w:tcPr>
            <w:tcW w:type="dxa" w:w="2074"/>
          </w:tcPr>
          <w:p>
            <w:r>
              <w:rPr>
                <w:rFonts w:ascii="Aptos" w:hAnsi="Aptos" w:eastAsia="Aptos"/>
                <w:sz w:val="14"/>
              </w:rPr>
              <w:t>S15</w:t>
            </w:r>
          </w:p>
        </w:tc>
        <w:tc>
          <w:tcPr>
            <w:tcW w:type="dxa" w:w="2074"/>
          </w:tcPr>
          <w:p>
            <w:r>
              <w:rPr>
                <w:rFonts w:ascii="Aptos" w:hAnsi="Aptos" w:eastAsia="Aptos"/>
                <w:sz w:val="14"/>
              </w:rPr>
              <w:t>SafetyManager, RobotSafetyInterface</w:t>
            </w:r>
          </w:p>
        </w:tc>
      </w:tr>
      <w:tr>
        <w:tc>
          <w:tcPr>
            <w:tcW w:type="dxa" w:w="2074"/>
          </w:tcPr>
          <w:p>
            <w:r>
              <w:rPr>
                <w:rFonts w:ascii="Aptos" w:hAnsi="Aptos" w:eastAsia="Aptos"/>
                <w:sz w:val="14"/>
              </w:rPr>
              <w:t>ST-P110-X05</w:t>
            </w:r>
          </w:p>
        </w:tc>
        <w:tc>
          <w:tcPr>
            <w:tcW w:type="dxa" w:w="2074"/>
          </w:tcPr>
          <w:p>
            <w:r>
              <w:rPr>
                <w:rFonts w:ascii="Aptos" w:hAnsi="Aptos" w:eastAsia="Aptos"/>
                <w:sz w:val="14"/>
              </w:rPr>
              <w:t>SOL-ST-P110-X05</w:t>
            </w:r>
          </w:p>
        </w:tc>
        <w:tc>
          <w:tcPr>
            <w:tcW w:type="dxa" w:w="2074"/>
          </w:tcPr>
          <w:p>
            <w:r>
              <w:rPr>
                <w:rFonts w:ascii="Aptos" w:hAnsi="Aptos" w:eastAsia="Aptos"/>
                <w:sz w:val="14"/>
              </w:rPr>
              <w:t>R2,R6,R10,R12</w:t>
            </w:r>
          </w:p>
        </w:tc>
        <w:tc>
          <w:tcPr>
            <w:tcW w:type="dxa" w:w="2074"/>
          </w:tcPr>
          <w:p>
            <w:r>
              <w:rPr>
                <w:rFonts w:ascii="Aptos" w:hAnsi="Aptos" w:eastAsia="Aptos"/>
                <w:sz w:val="14"/>
              </w:rPr>
              <w:t>S12</w:t>
            </w:r>
          </w:p>
        </w:tc>
        <w:tc>
          <w:tcPr>
            <w:tcW w:type="dxa" w:w="2074"/>
          </w:tcPr>
          <w:p>
            <w:r>
              <w:rPr>
                <w:rFonts w:ascii="Aptos" w:hAnsi="Aptos" w:eastAsia="Aptos"/>
                <w:sz w:val="14"/>
              </w:rPr>
              <w:t>RecoveryManager, BoardReconciler</w:t>
            </w:r>
          </w:p>
        </w:tc>
      </w:tr>
      <w:tr>
        <w:tc>
          <w:tcPr>
            <w:tcW w:type="dxa" w:w="2074"/>
          </w:tcPr>
          <w:p>
            <w:r>
              <w:rPr>
                <w:rFonts w:ascii="Aptos" w:hAnsi="Aptos" w:eastAsia="Aptos"/>
                <w:sz w:val="14"/>
              </w:rPr>
              <w:t>ST-P120-N01</w:t>
            </w:r>
          </w:p>
        </w:tc>
        <w:tc>
          <w:tcPr>
            <w:tcW w:type="dxa" w:w="2074"/>
          </w:tcPr>
          <w:p>
            <w:r>
              <w:rPr>
                <w:rFonts w:ascii="Aptos" w:hAnsi="Aptos" w:eastAsia="Aptos"/>
                <w:sz w:val="14"/>
              </w:rPr>
              <w:t>SOL-ST-P120-N01</w:t>
            </w:r>
          </w:p>
        </w:tc>
        <w:tc>
          <w:tcPr>
            <w:tcW w:type="dxa" w:w="2074"/>
          </w:tcPr>
          <w:p>
            <w:r>
              <w:rPr>
                <w:rFonts w:ascii="Aptos" w:hAnsi="Aptos" w:eastAsia="Aptos"/>
                <w:sz w:val="14"/>
              </w:rPr>
              <w:t>R8,R13</w:t>
            </w:r>
          </w:p>
        </w:tc>
        <w:tc>
          <w:tcPr>
            <w:tcW w:type="dxa" w:w="2074"/>
          </w:tcPr>
          <w:p>
            <w:r>
              <w:rPr>
                <w:rFonts w:ascii="Aptos" w:hAnsi="Aptos" w:eastAsia="Aptos"/>
                <w:sz w:val="14"/>
              </w:rPr>
              <w:t>Game end</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ST-P120-N02</w:t>
            </w:r>
          </w:p>
        </w:tc>
        <w:tc>
          <w:tcPr>
            <w:tcW w:type="dxa" w:w="2074"/>
          </w:tcPr>
          <w:p>
            <w:r>
              <w:rPr>
                <w:rFonts w:ascii="Aptos" w:hAnsi="Aptos" w:eastAsia="Aptos"/>
                <w:sz w:val="14"/>
              </w:rPr>
              <w:t>SOL-ST-P120-N02</w:t>
            </w:r>
          </w:p>
        </w:tc>
        <w:tc>
          <w:tcPr>
            <w:tcW w:type="dxa" w:w="2074"/>
          </w:tcPr>
          <w:p>
            <w:r>
              <w:rPr>
                <w:rFonts w:ascii="Aptos" w:hAnsi="Aptos" w:eastAsia="Aptos"/>
                <w:sz w:val="14"/>
              </w:rPr>
              <w:t>R6,R13</w:t>
            </w:r>
          </w:p>
        </w:tc>
        <w:tc>
          <w:tcPr>
            <w:tcW w:type="dxa" w:w="2074"/>
          </w:tcPr>
          <w:p>
            <w:r>
              <w:rPr>
                <w:rFonts w:ascii="Aptos" w:hAnsi="Aptos" w:eastAsia="Aptos"/>
                <w:sz w:val="14"/>
              </w:rPr>
              <w:t>Shutdown</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ST-P120-A01</w:t>
            </w:r>
          </w:p>
        </w:tc>
        <w:tc>
          <w:tcPr>
            <w:tcW w:type="dxa" w:w="2074"/>
          </w:tcPr>
          <w:p>
            <w:r>
              <w:rPr>
                <w:rFonts w:ascii="Aptos" w:hAnsi="Aptos" w:eastAsia="Aptos"/>
                <w:sz w:val="14"/>
              </w:rPr>
              <w:t>SOL-ST-P120-A01</w:t>
            </w:r>
          </w:p>
        </w:tc>
        <w:tc>
          <w:tcPr>
            <w:tcW w:type="dxa" w:w="2074"/>
          </w:tcPr>
          <w:p>
            <w:r>
              <w:rPr>
                <w:rFonts w:ascii="Aptos" w:hAnsi="Aptos" w:eastAsia="Aptos"/>
                <w:sz w:val="14"/>
              </w:rPr>
              <w:t>R6,R10,R13</w:t>
            </w:r>
          </w:p>
        </w:tc>
        <w:tc>
          <w:tcPr>
            <w:tcW w:type="dxa" w:w="2074"/>
          </w:tcPr>
          <w:p>
            <w:r>
              <w:rPr>
                <w:rFonts w:ascii="Aptos" w:hAnsi="Aptos" w:eastAsia="Aptos"/>
                <w:sz w:val="14"/>
              </w:rPr>
              <w:t>S16</w:t>
            </w:r>
          </w:p>
        </w:tc>
        <w:tc>
          <w:tcPr>
            <w:tcW w:type="dxa" w:w="2074"/>
          </w:tcPr>
          <w:p>
            <w:r>
              <w:rPr>
                <w:rFonts w:ascii="Aptos" w:hAnsi="Aptos" w:eastAsia="Aptos"/>
                <w:sz w:val="14"/>
              </w:rPr>
              <w:t>StateStore, TransactionManager</w:t>
            </w:r>
          </w:p>
        </w:tc>
      </w:tr>
      <w:tr>
        <w:tc>
          <w:tcPr>
            <w:tcW w:type="dxa" w:w="2074"/>
          </w:tcPr>
          <w:p>
            <w:r>
              <w:rPr>
                <w:rFonts w:ascii="Aptos" w:hAnsi="Aptos" w:eastAsia="Aptos"/>
                <w:sz w:val="14"/>
              </w:rPr>
              <w:t>ST-P120-N03</w:t>
            </w:r>
          </w:p>
        </w:tc>
        <w:tc>
          <w:tcPr>
            <w:tcW w:type="dxa" w:w="2074"/>
          </w:tcPr>
          <w:p>
            <w:r>
              <w:rPr>
                <w:rFonts w:ascii="Aptos" w:hAnsi="Aptos" w:eastAsia="Aptos"/>
                <w:sz w:val="14"/>
              </w:rPr>
              <w:t>SOL-ST-P120-N03</w:t>
            </w:r>
          </w:p>
        </w:tc>
        <w:tc>
          <w:tcPr>
            <w:tcW w:type="dxa" w:w="2074"/>
          </w:tcPr>
          <w:p>
            <w:r>
              <w:rPr>
                <w:rFonts w:ascii="Aptos" w:hAnsi="Aptos" w:eastAsia="Aptos"/>
                <w:sz w:val="14"/>
              </w:rPr>
              <w:t>R1,R6,R8,R13</w:t>
            </w:r>
          </w:p>
        </w:tc>
        <w:tc>
          <w:tcPr>
            <w:tcW w:type="dxa" w:w="2074"/>
          </w:tcPr>
          <w:p>
            <w:r>
              <w:rPr>
                <w:rFonts w:ascii="Aptos" w:hAnsi="Aptos" w:eastAsia="Aptos"/>
                <w:sz w:val="14"/>
              </w:rPr>
              <w:t>S20</w:t>
            </w:r>
          </w:p>
        </w:tc>
        <w:tc>
          <w:tcPr>
            <w:tcW w:type="dxa" w:w="2074"/>
          </w:tcPr>
          <w:p>
            <w:r>
              <w:rPr>
                <w:rFonts w:ascii="Aptos" w:hAnsi="Aptos" w:eastAsia="Aptos"/>
                <w:sz w:val="14"/>
              </w:rPr>
              <w:t>StateCoordinator + phase module</w:t>
            </w:r>
          </w:p>
        </w:tc>
      </w:tr>
      <w:tr>
        <w:tc>
          <w:tcPr>
            <w:tcW w:type="dxa" w:w="2074"/>
          </w:tcPr>
          <w:p>
            <w:r>
              <w:rPr>
                <w:rFonts w:ascii="Aptos" w:hAnsi="Aptos" w:eastAsia="Aptos"/>
                <w:sz w:val="14"/>
              </w:rPr>
              <w:t>ST-P120-A02</w:t>
            </w:r>
          </w:p>
        </w:tc>
        <w:tc>
          <w:tcPr>
            <w:tcW w:type="dxa" w:w="2074"/>
          </w:tcPr>
          <w:p>
            <w:r>
              <w:rPr>
                <w:rFonts w:ascii="Aptos" w:hAnsi="Aptos" w:eastAsia="Aptos"/>
                <w:sz w:val="14"/>
              </w:rPr>
              <w:t>SOL-ST-P120-A02</w:t>
            </w:r>
          </w:p>
        </w:tc>
        <w:tc>
          <w:tcPr>
            <w:tcW w:type="dxa" w:w="2074"/>
          </w:tcPr>
          <w:p>
            <w:r>
              <w:rPr>
                <w:rFonts w:ascii="Aptos" w:hAnsi="Aptos" w:eastAsia="Aptos"/>
                <w:sz w:val="14"/>
              </w:rPr>
              <w:t>R1,R6,R10,R12,R13</w:t>
            </w:r>
          </w:p>
        </w:tc>
        <w:tc>
          <w:tcPr>
            <w:tcW w:type="dxa" w:w="2074"/>
          </w:tcPr>
          <w:p>
            <w:r>
              <w:rPr>
                <w:rFonts w:ascii="Aptos" w:hAnsi="Aptos" w:eastAsia="Aptos"/>
                <w:sz w:val="14"/>
              </w:rPr>
              <w:t>S16,S20</w:t>
            </w:r>
          </w:p>
        </w:tc>
        <w:tc>
          <w:tcPr>
            <w:tcW w:type="dxa" w:w="2074"/>
          </w:tcPr>
          <w:p>
            <w:r>
              <w:rPr>
                <w:rFonts w:ascii="Aptos" w:hAnsi="Aptos" w:eastAsia="Aptos"/>
                <w:sz w:val="14"/>
              </w:rPr>
              <w:t>CrashRecovery, BoardReconciler</w:t>
            </w:r>
          </w:p>
        </w:tc>
      </w:tr>
    </w:tbl>
    <w:p>
      <w:pPr>
        <w:pStyle w:val="Heading1"/>
      </w:pPr>
      <w:r>
        <w:t>19. Recommended implementation order</w:t>
      </w:r>
    </w:p>
    <w:tbl>
      <w:tblPr>
        <w:tblStyle w:val="TableGrid"/>
        <w:tblW w:type="auto" w:w="0"/>
        <w:tblLook w:firstColumn="1" w:firstRow="1" w:lastColumn="0" w:lastRow="0" w:noHBand="0" w:noVBand="1" w:val="04A0"/>
      </w:tblPr>
      <w:tblGrid>
        <w:gridCol w:w="3456"/>
        <w:gridCol w:w="3456"/>
        <w:gridCol w:w="3456"/>
      </w:tblGrid>
      <w:tr>
        <w:tc>
          <w:tcPr>
            <w:tcW w:type="dxa" w:w="3456"/>
            <w:shd w:fill="1F4E79"/>
          </w:tcPr>
          <w:p>
            <w:r>
              <w:rPr>
                <w:rFonts w:ascii="Aptos" w:hAnsi="Aptos" w:eastAsia="Aptos"/>
                <w:b/>
                <w:color w:val="FFFFFF"/>
                <w:sz w:val="17"/>
              </w:rPr>
              <w:t>Order</w:t>
            </w:r>
          </w:p>
        </w:tc>
        <w:tc>
          <w:tcPr>
            <w:tcW w:type="dxa" w:w="3456"/>
            <w:shd w:fill="1F4E79"/>
          </w:tcPr>
          <w:p>
            <w:r>
              <w:rPr>
                <w:rFonts w:ascii="Aptos" w:hAnsi="Aptos" w:eastAsia="Aptos"/>
                <w:b/>
                <w:color w:val="FFFFFF"/>
                <w:sz w:val="17"/>
              </w:rPr>
              <w:t>Module/Focus</w:t>
            </w:r>
          </w:p>
        </w:tc>
        <w:tc>
          <w:tcPr>
            <w:tcW w:type="dxa" w:w="3456"/>
            <w:shd w:fill="1F4E79"/>
          </w:tcPr>
          <w:p>
            <w:r>
              <w:rPr>
                <w:rFonts w:ascii="Aptos" w:hAnsi="Aptos" w:eastAsia="Aptos"/>
                <w:b/>
                <w:color w:val="FFFFFF"/>
                <w:sz w:val="17"/>
              </w:rPr>
              <w:t>Definition of done</w:t>
            </w:r>
          </w:p>
        </w:tc>
      </w:tr>
      <w:tr>
        <w:tc>
          <w:tcPr>
            <w:tcW w:type="dxa" w:w="3456"/>
          </w:tcPr>
          <w:p>
            <w:r>
              <w:rPr>
                <w:rFonts w:ascii="Aptos" w:hAnsi="Aptos" w:eastAsia="Aptos"/>
                <w:sz w:val="17"/>
              </w:rPr>
              <w:t>Step 1</w:t>
            </w:r>
          </w:p>
        </w:tc>
        <w:tc>
          <w:tcPr>
            <w:tcW w:type="dxa" w:w="3456"/>
          </w:tcPr>
          <w:p>
            <w:r>
              <w:rPr>
                <w:rFonts w:ascii="Aptos" w:hAnsi="Aptos" w:eastAsia="Aptos"/>
                <w:sz w:val="17"/>
              </w:rPr>
              <w:t>StateCoordinator + StateStore</w:t>
            </w:r>
          </w:p>
        </w:tc>
        <w:tc>
          <w:tcPr>
            <w:tcW w:type="dxa" w:w="3456"/>
          </w:tcPr>
          <w:p>
            <w:r>
              <w:rPr>
                <w:rFonts w:ascii="Aptos" w:hAnsi="Aptos" w:eastAsia="Aptos"/>
                <w:sz w:val="17"/>
              </w:rPr>
              <w:t>Enforce single writer, CurrentAction transaction, state_version và commit guards.</w:t>
            </w:r>
          </w:p>
        </w:tc>
      </w:tr>
      <w:tr>
        <w:tc>
          <w:tcPr>
            <w:tcW w:type="dxa" w:w="3456"/>
          </w:tcPr>
          <w:p>
            <w:r>
              <w:rPr>
                <w:rFonts w:ascii="Aptos" w:hAnsi="Aptos" w:eastAsia="Aptos"/>
                <w:sz w:val="17"/>
              </w:rPr>
              <w:t>Step 2</w:t>
            </w:r>
          </w:p>
        </w:tc>
        <w:tc>
          <w:tcPr>
            <w:tcW w:type="dxa" w:w="3456"/>
          </w:tcPr>
          <w:p>
            <w:r>
              <w:rPr>
                <w:rFonts w:ascii="Aptos" w:hAnsi="Aptos" w:eastAsia="Aptos"/>
                <w:sz w:val="17"/>
              </w:rPr>
              <w:t>CameraHealth + SceneStability + Geometry validity</w:t>
            </w:r>
          </w:p>
        </w:tc>
        <w:tc>
          <w:tcPr>
            <w:tcW w:type="dxa" w:w="3456"/>
          </w:tcPr>
          <w:p>
            <w:r>
              <w:rPr>
                <w:rFonts w:ascii="Aptos" w:hAnsi="Aptos" w:eastAsia="Aptos"/>
                <w:sz w:val="17"/>
              </w:rPr>
              <w:t>Để mọi solution có evidence đáng tin và biết khi nào không được motion.</w:t>
            </w:r>
          </w:p>
        </w:tc>
      </w:tr>
      <w:tr>
        <w:tc>
          <w:tcPr>
            <w:tcW w:type="dxa" w:w="3456"/>
          </w:tcPr>
          <w:p>
            <w:r>
              <w:rPr>
                <w:rFonts w:ascii="Aptos" w:hAnsi="Aptos" w:eastAsia="Aptos"/>
                <w:sz w:val="17"/>
              </w:rPr>
              <w:t>Step 3</w:t>
            </w:r>
          </w:p>
        </w:tc>
        <w:tc>
          <w:tcPr>
            <w:tcW w:type="dxa" w:w="3456"/>
          </w:tcPr>
          <w:p>
            <w:r>
              <w:rPr>
                <w:rFonts w:ascii="Aptos" w:hAnsi="Aptos" w:eastAsia="Aptos"/>
                <w:sz w:val="17"/>
              </w:rPr>
              <w:t>PostActionVerifier</w:t>
            </w:r>
          </w:p>
        </w:tc>
        <w:tc>
          <w:tcPr>
            <w:tcW w:type="dxa" w:w="3456"/>
          </w:tcPr>
          <w:p>
            <w:r>
              <w:rPr>
                <w:rFonts w:ascii="Aptos" w:hAnsi="Aptos" w:eastAsia="Aptos"/>
                <w:sz w:val="17"/>
              </w:rPr>
              <w:t>Triển khai PROC-09 để loại silent failure trước khi viết recovery phức tạp.</w:t>
            </w:r>
          </w:p>
        </w:tc>
      </w:tr>
      <w:tr>
        <w:tc>
          <w:tcPr>
            <w:tcW w:type="dxa" w:w="3456"/>
          </w:tcPr>
          <w:p>
            <w:r>
              <w:rPr>
                <w:rFonts w:ascii="Aptos" w:hAnsi="Aptos" w:eastAsia="Aptos"/>
                <w:sz w:val="17"/>
              </w:rPr>
              <w:t>Step 4</w:t>
            </w:r>
          </w:p>
        </w:tc>
        <w:tc>
          <w:tcPr>
            <w:tcW w:type="dxa" w:w="3456"/>
          </w:tcPr>
          <w:p>
            <w:r>
              <w:rPr>
                <w:rFonts w:ascii="Aptos" w:hAnsi="Aptos" w:eastAsia="Aptos"/>
                <w:sz w:val="17"/>
              </w:rPr>
              <w:t>Simple recoveries</w:t>
            </w:r>
          </w:p>
        </w:tc>
        <w:tc>
          <w:tcPr>
            <w:tcW w:type="dxa" w:w="3456"/>
          </w:tcPr>
          <w:p>
            <w:r>
              <w:rPr>
                <w:rFonts w:ascii="Aptos" w:hAnsi="Aptos" w:eastAsia="Aptos"/>
                <w:sz w:val="17"/>
              </w:rPr>
              <w:t>Miss grasp, rescan, single off-grid drop trong clean recovery zone.</w:t>
            </w:r>
          </w:p>
        </w:tc>
      </w:tr>
      <w:tr>
        <w:tc>
          <w:tcPr>
            <w:tcW w:type="dxa" w:w="3456"/>
          </w:tcPr>
          <w:p>
            <w:r>
              <w:rPr>
                <w:rFonts w:ascii="Aptos" w:hAnsi="Aptos" w:eastAsia="Aptos"/>
                <w:sz w:val="17"/>
              </w:rPr>
              <w:t>Step 5</w:t>
            </w:r>
          </w:p>
        </w:tc>
        <w:tc>
          <w:tcPr>
            <w:tcW w:type="dxa" w:w="3456"/>
          </w:tcPr>
          <w:p>
            <w:r>
              <w:rPr>
                <w:rFonts w:ascii="Aptos" w:hAnsi="Aptos" w:eastAsia="Aptos"/>
                <w:sz w:val="17"/>
              </w:rPr>
              <w:t>Wrong-piece / wrong-place rollback</w:t>
            </w:r>
          </w:p>
        </w:tc>
        <w:tc>
          <w:tcPr>
            <w:tcW w:type="dxa" w:w="3456"/>
          </w:tcPr>
          <w:p>
            <w:r>
              <w:rPr>
                <w:rFonts w:ascii="Aptos" w:hAnsi="Aptos" w:eastAsia="Aptos"/>
                <w:sz w:val="17"/>
              </w:rPr>
              <w:t>Chỉ sau khi semantic board + verification đủ chắc.</w:t>
            </w:r>
          </w:p>
        </w:tc>
      </w:tr>
      <w:tr>
        <w:tc>
          <w:tcPr>
            <w:tcW w:type="dxa" w:w="3456"/>
          </w:tcPr>
          <w:p>
            <w:r>
              <w:rPr>
                <w:rFonts w:ascii="Aptos" w:hAnsi="Aptos" w:eastAsia="Aptos"/>
                <w:sz w:val="17"/>
              </w:rPr>
              <w:t>Step 6</w:t>
            </w:r>
          </w:p>
        </w:tc>
        <w:tc>
          <w:tcPr>
            <w:tcW w:type="dxa" w:w="3456"/>
          </w:tcPr>
          <w:p>
            <w:r>
              <w:rPr>
                <w:rFonts w:ascii="Aptos" w:hAnsi="Aptos" w:eastAsia="Aptos"/>
                <w:sz w:val="17"/>
              </w:rPr>
              <w:t>Complex recovery gates</w:t>
            </w:r>
          </w:p>
        </w:tc>
        <w:tc>
          <w:tcPr>
            <w:tcW w:type="dxa" w:w="3456"/>
          </w:tcPr>
          <w:p>
            <w:r>
              <w:rPr>
                <w:rFonts w:ascii="Aptos" w:hAnsi="Aptos" w:eastAsia="Aptos"/>
                <w:sz w:val="17"/>
              </w:rPr>
              <w:t>Overlap, collision, multi-anomaly chủ yếu safe-stop/human baseline.</w:t>
            </w:r>
          </w:p>
        </w:tc>
      </w:tr>
      <w:tr>
        <w:tc>
          <w:tcPr>
            <w:tcW w:type="dxa" w:w="3456"/>
          </w:tcPr>
          <w:p>
            <w:r>
              <w:rPr>
                <w:rFonts w:ascii="Aptos" w:hAnsi="Aptos" w:eastAsia="Aptos"/>
                <w:sz w:val="17"/>
              </w:rPr>
              <w:t>Step 7</w:t>
            </w:r>
          </w:p>
        </w:tc>
        <w:tc>
          <w:tcPr>
            <w:tcW w:type="dxa" w:w="3456"/>
          </w:tcPr>
          <w:p>
            <w:r>
              <w:rPr>
                <w:rFonts w:ascii="Aptos" w:hAnsi="Aptos" w:eastAsia="Aptos"/>
                <w:sz w:val="17"/>
              </w:rPr>
              <w:t>Crash/restart reconcile</w:t>
            </w:r>
          </w:p>
        </w:tc>
        <w:tc>
          <w:tcPr>
            <w:tcW w:type="dxa" w:w="3456"/>
          </w:tcPr>
          <w:p>
            <w:r>
              <w:rPr>
                <w:rFonts w:ascii="Aptos" w:hAnsi="Aptos" w:eastAsia="Aptos"/>
                <w:sz w:val="17"/>
              </w:rPr>
              <w:t>Persist transaction và test crash injection ở mọi phase.</w:t>
            </w:r>
          </w:p>
        </w:tc>
      </w:tr>
      <w:tr>
        <w:tc>
          <w:tcPr>
            <w:tcW w:type="dxa" w:w="3456"/>
          </w:tcPr>
          <w:p>
            <w:r>
              <w:rPr>
                <w:rFonts w:ascii="Aptos" w:hAnsi="Aptos" w:eastAsia="Aptos"/>
                <w:sz w:val="17"/>
              </w:rPr>
              <w:t>Step 8</w:t>
            </w:r>
          </w:p>
        </w:tc>
        <w:tc>
          <w:tcPr>
            <w:tcW w:type="dxa" w:w="3456"/>
          </w:tcPr>
          <w:p>
            <w:r>
              <w:rPr>
                <w:rFonts w:ascii="Aptos" w:hAnsi="Aptos" w:eastAsia="Aptos"/>
                <w:sz w:val="17"/>
              </w:rPr>
              <w:t>Acceptance matrix</w:t>
            </w:r>
          </w:p>
        </w:tc>
        <w:tc>
          <w:tcPr>
            <w:tcW w:type="dxa" w:w="3456"/>
          </w:tcPr>
          <w:p>
            <w:r>
              <w:rPr>
                <w:rFonts w:ascii="Aptos" w:hAnsi="Aptos" w:eastAsia="Aptos"/>
                <w:sz w:val="17"/>
              </w:rPr>
              <w:t>Chạy S01-S20 + từng SOL state injection; freeze thresholds/config khi benchmark.</w:t>
            </w:r>
          </w:p>
        </w:tc>
      </w:tr>
    </w:tbl>
    <w:p>
      <w:pPr>
        <w:pStyle w:val="Heading1"/>
      </w:pPr>
      <w:r>
        <w:t>20. Exit Criteria cho Solution Catalog v1</w:t>
      </w:r>
    </w:p>
    <w:p>
      <w:pPr>
        <w:pStyle w:val="ListNumber"/>
      </w:pPr>
      <w:r>
        <w:rPr>
          <w:rFonts w:ascii="Aptos" w:hAnsi="Aptos" w:eastAsia="Aptos"/>
          <w:sz w:val="19"/>
        </w:rPr>
        <w:t>Mọi State ID trong State Catalog có đúng một SOL-ST-... entry trong tài liệu này.</w:t>
      </w:r>
    </w:p>
    <w:p>
      <w:pPr>
        <w:pStyle w:val="ListNumber"/>
      </w:pPr>
      <w:r>
        <w:rPr>
          <w:rFonts w:ascii="Aptos" w:hAnsi="Aptos" w:eastAsia="Aptos"/>
          <w:sz w:val="19"/>
        </w:rPr>
        <w:t>T/A/X state có root cause, evidence, detection logic, immediate action, recovery, retry/abort, verification, logs và tests.</w:t>
      </w:r>
    </w:p>
    <w:p>
      <w:pPr>
        <w:pStyle w:val="ListNumber"/>
      </w:pPr>
      <w:r>
        <w:rPr>
          <w:rFonts w:ascii="Aptos" w:hAnsi="Aptos" w:eastAsia="Aptos"/>
          <w:sz w:val="19"/>
        </w:rPr>
        <w:t>Normal state có handling contract và exit criteria.</w:t>
      </w:r>
    </w:p>
    <w:p>
      <w:pPr>
        <w:pStyle w:val="ListNumber"/>
      </w:pPr>
      <w:r>
        <w:rPr>
          <w:rFonts w:ascii="Aptos" w:hAnsi="Aptos" w:eastAsia="Aptos"/>
          <w:sz w:val="19"/>
        </w:rPr>
        <w:t>Runtime không có silent physical success, illegal commit hoặc unsafe auto-action trong acceptance suite.</w:t>
      </w:r>
    </w:p>
    <w:p>
      <w:pPr>
        <w:pStyle w:val="ListNumber"/>
      </w:pPr>
      <w:r>
        <w:rPr>
          <w:rFonts w:ascii="Aptos" w:hAnsi="Aptos" w:eastAsia="Aptos"/>
          <w:sz w:val="19"/>
        </w:rPr>
        <w:t>Retry limit và threshold được version hóa; không thay sau khi xem benchmark mà không ghi reason.</w:t>
      </w:r>
    </w:p>
    <w:p>
      <w:pPr>
        <w:pStyle w:val="ListNumber"/>
      </w:pPr>
      <w:r>
        <w:rPr>
          <w:rFonts w:ascii="Aptos" w:hAnsi="Aptos" w:eastAsia="Aptos"/>
          <w:sz w:val="19"/>
        </w:rPr>
        <w:t>Các solution liên quan geometry/robot/gripper được cập nhật sau Phase 0 tolerance measurement.</w:t>
      </w:r>
    </w:p>
    <w:p>
      <w:pPr>
        <w:pStyle w:val="ListNumber"/>
      </w:pPr>
      <w:r>
        <w:rPr>
          <w:rFonts w:ascii="Aptos" w:hAnsi="Aptos" w:eastAsia="Aptos"/>
          <w:sz w:val="19"/>
        </w:rPr>
        <w:t>Mọi recovery phải quay lại PROC-09 Full Post-action Verify trước P100 commit.</w:t>
      </w:r>
    </w:p>
    <w:p>
      <w:pPr>
        <w:pStyle w:val="Heading1"/>
      </w:pPr>
      <w:r>
        <w:t>Kết luận</w:t>
      </w:r>
    </w:p>
    <w:p>
      <w:r>
        <w:rPr>
          <w:rFonts w:ascii="Aptos" w:hAnsi="Aptos" w:eastAsia="Aptos"/>
          <w:sz w:val="20"/>
        </w:rPr>
        <w:t>State Catalog trả lời “đang xảy ra vấn đề gì”; Solution &amp; Recovery Catalog trả lời “phải chứng minh nguyên nhân bằng evidence nào, dừng ở đâu, có được tự sửa không, sửa như thế nào và xác nhận thành công ra sao”. Hai tài liệu dùng cùng State ID để team có thể debug, viết issue, code recovery và test mà không lệch ngữ nghĩa.</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46464"/>
        <w:sz w:val="16"/>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646464"/>
        <w:sz w:val="16"/>
      </w:rPr>
      <w:t>XIANGQI ROBOT | Solution &amp; Recovery Catalog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0505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ind w:left="360" w:right="144"/>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