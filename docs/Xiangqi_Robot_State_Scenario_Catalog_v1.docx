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pPr>
      <w:r>
        <w:rPr>
          <w:rFonts w:ascii="Arial" w:hAnsi="Arial" w:eastAsia="Arial"/>
          <w:b/>
          <w:color w:val="386890"/>
          <w:sz w:val="30"/>
        </w:rPr>
        <w:t>XIANGQI ROBOT</w:t>
      </w:r>
    </w:p>
    <w:p>
      <w:pPr>
        <w:pStyle w:val="Title"/>
      </w:pPr>
      <w:r>
        <w:t>STATE &amp; SCENARIO</w:t>
        <w:br/>
        <w:t>REFERENCE CATALOG</w:t>
      </w:r>
    </w:p>
    <w:p>
      <w:pPr>
        <w:pStyle w:val="Subtitle"/>
      </w:pPr>
      <w:r>
        <w:t>Danh mục trạng thái có thể xảy ra trong toàn bộ quá trình đánh cờ vật lý</w:t>
      </w:r>
    </w:p>
    <w:p>
      <w:pPr>
        <w:spacing w:before="240" w:after="160" w:line="259" w:lineRule="auto"/>
      </w:pPr>
      <w:r>
        <w:rPr>
          <w:rFonts w:ascii="Arial" w:hAnsi="Arial" w:eastAsia="Arial"/>
          <w:b/>
          <w:color w:val="C16800"/>
          <w:sz w:val="22"/>
        </w:rPr>
        <w:t>Phiên bản 1.0 - State Baseline</w:t>
      </w:r>
    </w:p>
    <w:p>
      <w:r>
        <w:rPr>
          <w:rFonts w:ascii="Arial" w:hAnsi="Arial" w:eastAsia="Arial"/>
          <w:color w:val="5A6268"/>
          <w:sz w:val="20"/>
        </w:rPr>
        <w:t>Ngày: 15/09/2026</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2F8"/>
            <w:tcMar>
              <w:top w:w="180" w:type="dxa"/>
              <w:start w:w="180" w:type="dxa"/>
              <w:bottom w:w="180" w:type="dxa"/>
              <w:end w:w="180" w:type="dxa"/>
            </w:tcMar>
            <w:vAlign w:val="center"/>
          </w:tcPr>
          <w:p>
            <w:pPr>
              <w:spacing w:before="0" w:after="60" w:line="259" w:lineRule="auto"/>
            </w:pPr>
            <w:r>
              <w:rPr>
                <w:rFonts w:ascii="Arial" w:hAnsi="Arial" w:eastAsia="Arial"/>
                <w:b/>
                <w:color w:val="1C3753"/>
                <w:sz w:val="22"/>
              </w:rPr>
              <w:t>MỤC TIÊU CỐT LÕI</w:t>
            </w:r>
          </w:p>
          <w:p>
            <w:r>
              <w:rPr>
                <w:rFonts w:ascii="Arial" w:hAnsi="Arial" w:eastAsia="Arial"/>
                <w:sz w:val="19"/>
              </w:rPr>
              <w:t>Tài liệu này KHÔNG mô tả cách sửa lỗi. Nó chỉ định danh, mô tả và sắp xếp các trạng thái/sự kiện có thể xảy ra theo đúng trình tự của một ván cờ. Mỗi trạng thái có một ID ổn định để tài liệu “Giải pháp &amp; Recovery” sau này có thể tham chiếu chính xác, ví dụ: ST-P70-A02 → SOL-ST-P70-A02.</w:t>
            </w:r>
          </w:p>
        </w:tc>
      </w:tr>
    </w:tbl>
    <w:p>
      <w:pPr>
        <w:spacing w:before="280" w:after="40" w:line="259" w:lineRule="auto"/>
      </w:pPr>
      <w:r>
        <w:rPr>
          <w:rFonts w:ascii="Arial" w:hAnsi="Arial" w:eastAsia="Arial"/>
          <w:b/>
          <w:color w:val="1C3753"/>
          <w:sz w:val="20"/>
        </w:rPr>
        <w:t>Tài liệu nền tham chiếu</w:t>
      </w:r>
    </w:p>
    <w:p>
      <w:r>
        <w:rPr>
          <w:rFonts w:ascii="Arial" w:hAnsi="Arial" w:eastAsia="Arial"/>
          <w:sz w:val="19"/>
        </w:rPr>
        <w:t>• Requirements &amp; Measurable Metrics Specification v1.0</w:t>
        <w:br/>
        <w:t>• Implementation Roadmap &amp; Execution Guide v1.0</w:t>
      </w:r>
    </w:p>
    <w:p>
      <w:r>
        <w:br w:type="page"/>
      </w:r>
    </w:p>
    <w:p>
      <w:pPr>
        <w:pStyle w:val="Heading1"/>
        <w:keepNext/>
      </w:pPr>
      <w:r>
        <w:t>1. Cách sử dụng tài liệu này</w:t>
      </w:r>
    </w:p>
    <w:p>
      <w:pPr>
        <w:spacing w:before="0" w:after="80" w:line="259" w:lineRule="auto"/>
      </w:pPr>
      <w:r>
        <w:rPr>
          <w:rFonts w:ascii="Arial" w:hAnsi="Arial" w:eastAsia="Arial"/>
          <w:sz w:val="19"/>
        </w:rPr>
        <w:t>Tài liệu này được thiết kế như một “từ điển trạng thái” của hệ thống Xiangqi Robot. Khi một vấn đề xảy ra, người đọc không cần mô tả dài dòng mà chỉ cần tìm State ID tương ứng.</w:t>
      </w:r>
    </w:p>
    <w:p>
      <w:pPr>
        <w:spacing w:before="0" w:after="80" w:line="259" w:lineRule="auto"/>
      </w:pPr>
      <w:r>
        <w:rPr>
          <w:rFonts w:ascii="Arial" w:hAnsi="Arial" w:eastAsia="Arial"/>
          <w:sz w:val="19"/>
        </w:rPr>
        <w:t>Ví dụ: “robot làm rơi quân giữa hai giao điểm” được định danh là ST-P70-A02. Trong tài liệu giải pháp tương lai, mục xử lý tương ứng phải mang mã SOL-ST-P70-A02. Nhờ vậy hai tài liệu luôn liên kết 1-1.</w:t>
      </w:r>
    </w:p>
    <w:p>
      <w:pPr>
        <w:spacing w:before="0" w:after="80" w:line="259" w:lineRule="auto"/>
      </w:pPr>
      <w:r>
        <w:rPr>
          <w:rFonts w:ascii="Arial" w:hAnsi="Arial" w:eastAsia="Arial"/>
          <w:sz w:val="19"/>
        </w:rPr>
        <w:t>Một State ID mô tả hiện tượng/trạng thái quan sát được, không khẳng định nguyên nhân. Cùng một trạng thái có thể có nhiều root cause; phần root cause và cách xử lý sẽ thuộc tài liệu giải pháp sau.</w:t>
      </w:r>
    </w:p>
    <w:p>
      <w:pPr>
        <w:pStyle w:val="Heading2"/>
        <w:keepNext/>
      </w:pPr>
      <w:r>
        <w:t>1.1 Quy ước mã</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D9EAF7"/>
            <w:vAlign w:val="center"/>
          </w:tcPr>
          <w:p>
            <w:r>
              <w:rPr>
                <w:rFonts w:ascii="Arial" w:hAnsi="Arial" w:eastAsia="Arial"/>
                <w:b/>
                <w:color w:val="1C3753"/>
                <w:sz w:val="18"/>
              </w:rPr>
              <w:t>Thành phần</w:t>
            </w:r>
          </w:p>
        </w:tc>
        <w:tc>
          <w:tcPr>
            <w:tcW w:type="dxa" w:w="3408"/>
            <w:shd w:fill="D9EAF7"/>
            <w:vAlign w:val="center"/>
          </w:tcPr>
          <w:p>
            <w:r>
              <w:rPr>
                <w:rFonts w:ascii="Arial" w:hAnsi="Arial" w:eastAsia="Arial"/>
                <w:b/>
                <w:color w:val="1C3753"/>
                <w:sz w:val="18"/>
              </w:rPr>
              <w:t>Ý nghĩa</w:t>
            </w:r>
          </w:p>
        </w:tc>
        <w:tc>
          <w:tcPr>
            <w:tcW w:type="dxa" w:w="3408"/>
            <w:shd w:fill="D9EAF7"/>
            <w:vAlign w:val="center"/>
          </w:tcPr>
          <w:p>
            <w:r>
              <w:rPr>
                <w:rFonts w:ascii="Arial" w:hAnsi="Arial" w:eastAsia="Arial"/>
                <w:b/>
                <w:color w:val="1C3753"/>
                <w:sz w:val="18"/>
              </w:rPr>
              <w:t>Ví dụ</w:t>
            </w:r>
          </w:p>
        </w:tc>
      </w:tr>
      <w:tr>
        <w:trPr>
          <w:cantSplit/>
        </w:trPr>
        <w:tc>
          <w:tcPr>
            <w:tcW w:type="dxa" w:w="3408"/>
            <w:tcMar>
              <w:top w:w="90" w:type="dxa"/>
              <w:start w:w="90" w:type="dxa"/>
              <w:bottom w:w="90" w:type="dxa"/>
              <w:end w:w="90" w:type="dxa"/>
            </w:tcMar>
            <w:vAlign w:val="center"/>
          </w:tcPr>
          <w:p>
            <w:r>
              <w:rPr>
                <w:rFonts w:ascii="Arial" w:hAnsi="Arial" w:eastAsia="Arial"/>
                <w:sz w:val="17"/>
              </w:rPr>
              <w:t>ST</w:t>
            </w:r>
          </w:p>
        </w:tc>
        <w:tc>
          <w:tcPr>
            <w:tcW w:type="dxa" w:w="3408"/>
            <w:tcMar>
              <w:top w:w="90" w:type="dxa"/>
              <w:start w:w="90" w:type="dxa"/>
              <w:bottom w:w="90" w:type="dxa"/>
              <w:end w:w="90" w:type="dxa"/>
            </w:tcMar>
            <w:vAlign w:val="center"/>
          </w:tcPr>
          <w:p>
            <w:r>
              <w:rPr>
                <w:rFonts w:ascii="Arial" w:hAnsi="Arial" w:eastAsia="Arial"/>
                <w:sz w:val="17"/>
              </w:rPr>
              <w:t>State/Scenario ID</w:t>
            </w:r>
          </w:p>
        </w:tc>
        <w:tc>
          <w:tcPr>
            <w:tcW w:type="dxa" w:w="3408"/>
            <w:tcMar>
              <w:top w:w="90" w:type="dxa"/>
              <w:start w:w="90" w:type="dxa"/>
              <w:bottom w:w="90" w:type="dxa"/>
              <w:end w:w="90" w:type="dxa"/>
            </w:tcMar>
            <w:vAlign w:val="center"/>
          </w:tcPr>
          <w:p>
            <w:r>
              <w:rPr>
                <w:rFonts w:ascii="Arial" w:hAnsi="Arial" w:eastAsia="Arial"/>
                <w:sz w:val="17"/>
              </w:rPr>
              <w:t>ST-P70-A02</w:t>
            </w:r>
          </w:p>
        </w:tc>
      </w:tr>
      <w:tr>
        <w:trPr>
          <w:cantSplit/>
        </w:trPr>
        <w:tc>
          <w:tcPr>
            <w:tcW w:type="dxa" w:w="3408"/>
            <w:tcMar>
              <w:top w:w="90" w:type="dxa"/>
              <w:start w:w="90" w:type="dxa"/>
              <w:bottom w:w="90" w:type="dxa"/>
              <w:end w:w="90" w:type="dxa"/>
            </w:tcMar>
            <w:vAlign w:val="center"/>
          </w:tcPr>
          <w:p>
            <w:r>
              <w:rPr>
                <w:rFonts w:ascii="Arial" w:hAnsi="Arial" w:eastAsia="Arial"/>
                <w:sz w:val="17"/>
              </w:rPr>
              <w:t>P70</w:t>
            </w:r>
          </w:p>
        </w:tc>
        <w:tc>
          <w:tcPr>
            <w:tcW w:type="dxa" w:w="3408"/>
            <w:tcMar>
              <w:top w:w="90" w:type="dxa"/>
              <w:start w:w="90" w:type="dxa"/>
              <w:bottom w:w="90" w:type="dxa"/>
              <w:end w:w="90" w:type="dxa"/>
            </w:tcMar>
            <w:vAlign w:val="center"/>
          </w:tcPr>
          <w:p>
            <w:r>
              <w:rPr>
                <w:rFonts w:ascii="Arial" w:hAnsi="Arial" w:eastAsia="Arial"/>
                <w:sz w:val="17"/>
              </w:rPr>
              <w:t>Phase trong lifecycle</w:t>
            </w:r>
          </w:p>
        </w:tc>
        <w:tc>
          <w:tcPr>
            <w:tcW w:type="dxa" w:w="3408"/>
            <w:tcMar>
              <w:top w:w="90" w:type="dxa"/>
              <w:start w:w="90" w:type="dxa"/>
              <w:bottom w:w="90" w:type="dxa"/>
              <w:end w:w="90" w:type="dxa"/>
            </w:tcMar>
            <w:vAlign w:val="center"/>
          </w:tcPr>
          <w:p>
            <w:r>
              <w:rPr>
                <w:rFonts w:ascii="Arial" w:hAnsi="Arial" w:eastAsia="Arial"/>
                <w:sz w:val="17"/>
              </w:rPr>
              <w:t>P70 = Lift &amp; Transport</w:t>
            </w:r>
          </w:p>
        </w:tc>
      </w:tr>
      <w:tr>
        <w:trPr>
          <w:cantSplit/>
        </w:trPr>
        <w:tc>
          <w:tcPr>
            <w:tcW w:type="dxa" w:w="3408"/>
            <w:tcMar>
              <w:top w:w="90" w:type="dxa"/>
              <w:start w:w="90" w:type="dxa"/>
              <w:bottom w:w="90" w:type="dxa"/>
              <w:end w:w="90" w:type="dxa"/>
            </w:tcMar>
            <w:vAlign w:val="center"/>
          </w:tcPr>
          <w:p>
            <w:r>
              <w:rPr>
                <w:rFonts w:ascii="Arial" w:hAnsi="Arial" w:eastAsia="Arial"/>
                <w:sz w:val="17"/>
              </w:rPr>
              <w:t>N</w:t>
            </w:r>
          </w:p>
        </w:tc>
        <w:tc>
          <w:tcPr>
            <w:tcW w:type="dxa" w:w="3408"/>
            <w:tcMar>
              <w:top w:w="90" w:type="dxa"/>
              <w:start w:w="90" w:type="dxa"/>
              <w:bottom w:w="90" w:type="dxa"/>
              <w:end w:w="90" w:type="dxa"/>
            </w:tcMar>
            <w:vAlign w:val="center"/>
          </w:tcPr>
          <w:p>
            <w:r>
              <w:rPr>
                <w:rFonts w:ascii="Arial" w:hAnsi="Arial" w:eastAsia="Arial"/>
                <w:sz w:val="17"/>
              </w:rPr>
              <w:t>Normal - bình thường</w:t>
            </w:r>
          </w:p>
        </w:tc>
        <w:tc>
          <w:tcPr>
            <w:tcW w:type="dxa" w:w="3408"/>
            <w:tcMar>
              <w:top w:w="90" w:type="dxa"/>
              <w:start w:w="90" w:type="dxa"/>
              <w:bottom w:w="90" w:type="dxa"/>
              <w:end w:w="90" w:type="dxa"/>
            </w:tcMar>
            <w:vAlign w:val="center"/>
          </w:tcPr>
          <w:p>
            <w:r>
              <w:rPr>
                <w:rFonts w:ascii="Arial" w:hAnsi="Arial" w:eastAsia="Arial"/>
                <w:sz w:val="17"/>
              </w:rPr>
              <w:t>ST-P60-N02</w:t>
            </w:r>
          </w:p>
        </w:tc>
      </w:tr>
      <w:tr>
        <w:trPr>
          <w:cantSplit/>
        </w:trPr>
        <w:tc>
          <w:tcPr>
            <w:tcW w:type="dxa" w:w="3408"/>
            <w:tcMar>
              <w:top w:w="90" w:type="dxa"/>
              <w:start w:w="90" w:type="dxa"/>
              <w:bottom w:w="90" w:type="dxa"/>
              <w:end w:w="90" w:type="dxa"/>
            </w:tcMar>
            <w:vAlign w:val="center"/>
          </w:tcPr>
          <w:p>
            <w:r>
              <w:rPr>
                <w:rFonts w:ascii="Arial" w:hAnsi="Arial" w:eastAsia="Arial"/>
                <w:sz w:val="17"/>
              </w:rPr>
              <w:t>T</w:t>
            </w:r>
          </w:p>
        </w:tc>
        <w:tc>
          <w:tcPr>
            <w:tcW w:type="dxa" w:w="3408"/>
            <w:tcMar>
              <w:top w:w="90" w:type="dxa"/>
              <w:start w:w="90" w:type="dxa"/>
              <w:bottom w:w="90" w:type="dxa"/>
              <w:end w:w="90" w:type="dxa"/>
            </w:tcMar>
            <w:vAlign w:val="center"/>
          </w:tcPr>
          <w:p>
            <w:r>
              <w:rPr>
                <w:rFonts w:ascii="Arial" w:hAnsi="Arial" w:eastAsia="Arial"/>
                <w:sz w:val="17"/>
              </w:rPr>
              <w:t>Transient/Ambiguous - tạm thời/chưa kết luận</w:t>
            </w:r>
          </w:p>
        </w:tc>
        <w:tc>
          <w:tcPr>
            <w:tcW w:type="dxa" w:w="3408"/>
            <w:tcMar>
              <w:top w:w="90" w:type="dxa"/>
              <w:start w:w="90" w:type="dxa"/>
              <w:bottom w:w="90" w:type="dxa"/>
              <w:end w:w="90" w:type="dxa"/>
            </w:tcMar>
            <w:vAlign w:val="center"/>
          </w:tcPr>
          <w:p>
            <w:r>
              <w:rPr>
                <w:rFonts w:ascii="Arial" w:hAnsi="Arial" w:eastAsia="Arial"/>
                <w:sz w:val="17"/>
              </w:rPr>
              <w:t>ST-P20-T01</w:t>
            </w:r>
          </w:p>
        </w:tc>
      </w:tr>
      <w:tr>
        <w:trPr>
          <w:cantSplit/>
        </w:trPr>
        <w:tc>
          <w:tcPr>
            <w:tcW w:type="dxa" w:w="3408"/>
            <w:tcMar>
              <w:top w:w="90" w:type="dxa"/>
              <w:start w:w="90" w:type="dxa"/>
              <w:bottom w:w="90" w:type="dxa"/>
              <w:end w:w="90" w:type="dxa"/>
            </w:tcMar>
            <w:vAlign w:val="center"/>
          </w:tcPr>
          <w:p>
            <w:r>
              <w:rPr>
                <w:rFonts w:ascii="Arial" w:hAnsi="Arial" w:eastAsia="Arial"/>
                <w:sz w:val="17"/>
              </w:rPr>
              <w:t>A</w:t>
            </w:r>
          </w:p>
        </w:tc>
        <w:tc>
          <w:tcPr>
            <w:tcW w:type="dxa" w:w="3408"/>
            <w:tcMar>
              <w:top w:w="90" w:type="dxa"/>
              <w:start w:w="90" w:type="dxa"/>
              <w:bottom w:w="90" w:type="dxa"/>
              <w:end w:w="90" w:type="dxa"/>
            </w:tcMar>
            <w:vAlign w:val="center"/>
          </w:tcPr>
          <w:p>
            <w:r>
              <w:rPr>
                <w:rFonts w:ascii="Arial" w:hAnsi="Arial" w:eastAsia="Arial"/>
                <w:sz w:val="17"/>
              </w:rPr>
              <w:t>Anomaly - bất thường/vấn đề</w:t>
            </w:r>
          </w:p>
        </w:tc>
        <w:tc>
          <w:tcPr>
            <w:tcW w:type="dxa" w:w="3408"/>
            <w:tcMar>
              <w:top w:w="90" w:type="dxa"/>
              <w:start w:w="90" w:type="dxa"/>
              <w:bottom w:w="90" w:type="dxa"/>
              <w:end w:w="90" w:type="dxa"/>
            </w:tcMar>
            <w:vAlign w:val="center"/>
          </w:tcPr>
          <w:p>
            <w:r>
              <w:rPr>
                <w:rFonts w:ascii="Arial" w:hAnsi="Arial" w:eastAsia="Arial"/>
                <w:sz w:val="17"/>
              </w:rPr>
              <w:t>ST-P90-A04</w:t>
            </w:r>
          </w:p>
        </w:tc>
      </w:tr>
      <w:tr>
        <w:trPr>
          <w:cantSplit/>
        </w:trPr>
        <w:tc>
          <w:tcPr>
            <w:tcW w:type="dxa" w:w="3408"/>
            <w:tcMar>
              <w:top w:w="90" w:type="dxa"/>
              <w:start w:w="90" w:type="dxa"/>
              <w:bottom w:w="90" w:type="dxa"/>
              <w:end w:w="90" w:type="dxa"/>
            </w:tcMar>
            <w:vAlign w:val="center"/>
          </w:tcPr>
          <w:p>
            <w:r>
              <w:rPr>
                <w:rFonts w:ascii="Arial" w:hAnsi="Arial" w:eastAsia="Arial"/>
                <w:sz w:val="17"/>
              </w:rPr>
              <w:t>X</w:t>
            </w:r>
          </w:p>
        </w:tc>
        <w:tc>
          <w:tcPr>
            <w:tcW w:type="dxa" w:w="3408"/>
            <w:tcMar>
              <w:top w:w="90" w:type="dxa"/>
              <w:start w:w="90" w:type="dxa"/>
              <w:bottom w:w="90" w:type="dxa"/>
              <w:end w:w="90" w:type="dxa"/>
            </w:tcMar>
            <w:vAlign w:val="center"/>
          </w:tcPr>
          <w:p>
            <w:r>
              <w:rPr>
                <w:rFonts w:ascii="Arial" w:hAnsi="Arial" w:eastAsia="Arial"/>
                <w:sz w:val="17"/>
              </w:rPr>
              <w:t>Terminal/Safe-stop - trạng thái kết thúc/dừng</w:t>
            </w:r>
          </w:p>
        </w:tc>
        <w:tc>
          <w:tcPr>
            <w:tcW w:type="dxa" w:w="3408"/>
            <w:tcMar>
              <w:top w:w="90" w:type="dxa"/>
              <w:start w:w="90" w:type="dxa"/>
              <w:bottom w:w="90" w:type="dxa"/>
              <w:end w:w="90" w:type="dxa"/>
            </w:tcMar>
            <w:vAlign w:val="center"/>
          </w:tcPr>
          <w:p>
            <w:r>
              <w:rPr>
                <w:rFonts w:ascii="Arial" w:hAnsi="Arial" w:eastAsia="Arial"/>
                <w:sz w:val="17"/>
              </w:rPr>
              <w:t>ST-P110-X04</w:t>
            </w:r>
          </w:p>
        </w:tc>
      </w:tr>
    </w:tbl>
    <w:p>
      <w:pPr>
        <w:pStyle w:val="CodeBlock"/>
      </w:pPr>
      <w:r>
        <w:t>ST-P70-A02</w:t>
        <w:br/>
        <w:t>│  │   │</w:t>
        <w:br/>
        <w:t>│  │   └─ A02: anomaly số 02 trong phase</w:t>
        <w:br/>
        <w:t>│  └───── P70: Lift &amp; Transport</w:t>
        <w:br/>
        <w:t>└──────── ST: State/Scenario</w:t>
      </w:r>
    </w:p>
    <w:p>
      <w:pPr>
        <w:pStyle w:val="Heading2"/>
        <w:keepNext/>
      </w:pPr>
      <w:r>
        <w:t>1.2 Contract với tài liệu giải pháp tương lai</w:t>
      </w:r>
    </w:p>
    <w:p>
      <w:pPr>
        <w:pStyle w:val="ListBullet"/>
        <w:spacing w:before="0" w:after="40" w:line="259" w:lineRule="auto"/>
      </w:pPr>
      <w:r>
        <w:rPr>
          <w:rFonts w:ascii="Arial" w:hAnsi="Arial" w:eastAsia="Arial"/>
          <w:sz w:val="18"/>
        </w:rPr>
        <w:t>Mỗi anomaly/transient trong tài liệu này giữ nguyên State ID qua các phiên bản nếu ý nghĩa không đổi.</w:t>
      </w:r>
    </w:p>
    <w:p>
      <w:pPr>
        <w:pStyle w:val="ListBullet"/>
        <w:spacing w:before="0" w:after="40" w:line="259" w:lineRule="auto"/>
      </w:pPr>
      <w:r>
        <w:rPr>
          <w:rFonts w:ascii="Arial" w:hAnsi="Arial" w:eastAsia="Arial"/>
          <w:sz w:val="18"/>
        </w:rPr>
        <w:t>Tài liệu giải pháp phải đặt mã SOL- trước State ID. Ví dụ ST-P60-A01 ↔ SOL-ST-P60-A01.</w:t>
      </w:r>
    </w:p>
    <w:p>
      <w:pPr>
        <w:pStyle w:val="ListBullet"/>
        <w:spacing w:before="0" w:after="40" w:line="259" w:lineRule="auto"/>
      </w:pPr>
      <w:r>
        <w:rPr>
          <w:rFonts w:ascii="Arial" w:hAnsi="Arial" w:eastAsia="Arial"/>
          <w:sz w:val="18"/>
        </w:rPr>
        <w:t>Nếu một giải pháp xử lý nhiều trạng thái, nó phải liệt kê đầy đủ các State ID được cover.</w:t>
      </w:r>
    </w:p>
    <w:p>
      <w:pPr>
        <w:pStyle w:val="ListBullet"/>
        <w:spacing w:before="0" w:after="40" w:line="259" w:lineRule="auto"/>
      </w:pPr>
      <w:r>
        <w:rPr>
          <w:rFonts w:ascii="Arial" w:hAnsi="Arial" w:eastAsia="Arial"/>
          <w:sz w:val="18"/>
        </w:rPr>
        <w:t>Không đổi tên một State ID chỉ vì thay model AI, camera hoặc robot. Công nghệ có thể đổi; hiện tượng hệ thống vẫn giữ mã tham chiếu.</w:t>
      </w:r>
    </w:p>
    <w:p>
      <w:pPr>
        <w:pStyle w:val="ListBullet"/>
        <w:spacing w:before="0" w:after="40" w:line="259" w:lineRule="auto"/>
      </w:pPr>
      <w:r>
        <w:rPr>
          <w:rFonts w:ascii="Arial" w:hAnsi="Arial" w:eastAsia="Arial"/>
          <w:sz w:val="18"/>
        </w:rPr>
        <w:t>Khi xuất hiện trạng thái mới chưa có trong catalog, thêm ID mới; không “nhét” vào một ID cũ chỉ vì gần giống.</w:t>
      </w:r>
    </w:p>
    <w:p>
      <w:pPr>
        <w:pStyle w:val="Heading1"/>
        <w:keepNext/>
      </w:pPr>
      <w:r>
        <w:t>2. Lifecycle tổng thể theo trình tự trước - sau</w:t>
      </w:r>
    </w:p>
    <w:p>
      <w:pPr>
        <w:pStyle w:val="CodeBlock"/>
      </w:pPr>
      <w:r>
        <w:t>P00 STARTUP</w:t>
        <w:br/>
        <w:t xml:space="preserve">  ↓</w:t>
        <w:br/>
        <w:t>P10 OBSERVE &amp; SYNC</w:t>
        <w:br/>
        <w:t xml:space="preserve">  ↓</w:t>
        <w:br/>
        <w:t>P20 HUMAN TURN</w:t>
        <w:br/>
        <w:t xml:space="preserve">  ↓</w:t>
        <w:br/>
        <w:t>P30 INTERPRET + VALIDATE</w:t>
        <w:br/>
        <w:t xml:space="preserve">  ↓</w:t>
        <w:br/>
        <w:t>P40 ROBOT PLAN</w:t>
        <w:br/>
        <w:t xml:space="preserve">  ↓</w:t>
        <w:br/>
        <w:t>P50 CAPTURE REMOVAL  (nếu có)</w:t>
        <w:br/>
        <w:t xml:space="preserve">  ↓</w:t>
        <w:br/>
        <w:t>P60 PICK</w:t>
        <w:br/>
        <w:t xml:space="preserve">  ↓</w:t>
        <w:br/>
        <w:t>P70 LIFT + TRANSPORT</w:t>
        <w:br/>
        <w:t xml:space="preserve">  ↓</w:t>
        <w:br/>
        <w:t>P80 PLACE</w:t>
        <w:br/>
        <w:t xml:space="preserve">  ↓</w:t>
        <w:br/>
        <w:t>P90 VERIFY</w:t>
        <w:br/>
        <w:t xml:space="preserve">  ↓</w:t>
        <w:br/>
        <w:t>P100 COMMIT + NEXT TURN</w:t>
        <w:br/>
        <w:t xml:space="preserve">  ↘</w:t>
        <w:br/>
        <w:t xml:space="preserve">   P110 RECOVERY / SAFE STOP  ← có thể được kích hoạt từ nhiều phase</w:t>
        <w:br/>
        <w:t xml:space="preserve">  ↓</w:t>
        <w:br/>
        <w:t>P120 GAME END / SHUTDOWN / RESTART</w:t>
      </w:r>
    </w:p>
    <w:p>
      <w:pPr>
        <w:spacing w:before="0" w:after="80" w:line="259" w:lineRule="auto"/>
      </w:pPr>
      <w:r>
        <w:rPr>
          <w:rFonts w:ascii="Arial" w:hAnsi="Arial" w:eastAsia="Arial"/>
          <w:sz w:val="19"/>
        </w:rPr>
        <w:t>Nguyên tắc đọc: các trạng thái N là đường đi nominal; T là trạng thái tạm thời cần chờ thêm bằng chứng; A là bất thường cần tài liệu giải pháp; X là trạng thái dừng/kết thúc an toàn.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D9EAF7"/>
            <w:vAlign w:val="center"/>
          </w:tcPr>
          <w:p>
            <w:r>
              <w:rPr>
                <w:rFonts w:ascii="Arial" w:hAnsi="Arial" w:eastAsia="Arial"/>
                <w:b/>
                <w:color w:val="1C3753"/>
                <w:sz w:val="18"/>
              </w:rPr>
              <w:t>Phase</w:t>
            </w:r>
          </w:p>
        </w:tc>
        <w:tc>
          <w:tcPr>
            <w:tcW w:type="dxa" w:w="3408"/>
            <w:shd w:fill="D9EAF7"/>
            <w:vAlign w:val="center"/>
          </w:tcPr>
          <w:p>
            <w:r>
              <w:rPr>
                <w:rFonts w:ascii="Arial" w:hAnsi="Arial" w:eastAsia="Arial"/>
                <w:b/>
                <w:color w:val="1C3753"/>
                <w:sz w:val="18"/>
              </w:rPr>
              <w:t>Tên</w:t>
            </w:r>
          </w:p>
        </w:tc>
        <w:tc>
          <w:tcPr>
            <w:tcW w:type="dxa" w:w="3408"/>
            <w:shd w:fill="D9EAF7"/>
            <w:vAlign w:val="center"/>
          </w:tcPr>
          <w:p>
            <w:r>
              <w:rPr>
                <w:rFonts w:ascii="Arial" w:hAnsi="Arial" w:eastAsia="Arial"/>
                <w:b/>
                <w:color w:val="1C3753"/>
                <w:sz w:val="18"/>
              </w:rPr>
              <w:t>Câu hỏi chính</w:t>
            </w:r>
          </w:p>
        </w:tc>
      </w:tr>
      <w:tr>
        <w:trPr>
          <w:cantSplit/>
        </w:trPr>
        <w:tc>
          <w:tcPr>
            <w:tcW w:type="dxa" w:w="3408"/>
            <w:tcMar>
              <w:top w:w="90" w:type="dxa"/>
              <w:start w:w="90" w:type="dxa"/>
              <w:bottom w:w="90" w:type="dxa"/>
              <w:end w:w="90" w:type="dxa"/>
            </w:tcMar>
            <w:vAlign w:val="center"/>
          </w:tcPr>
          <w:p>
            <w:r>
              <w:rPr>
                <w:rFonts w:ascii="Arial" w:hAnsi="Arial" w:eastAsia="Arial"/>
                <w:sz w:val="16"/>
              </w:rPr>
              <w:t>P00</w:t>
            </w:r>
          </w:p>
        </w:tc>
        <w:tc>
          <w:tcPr>
            <w:tcW w:type="dxa" w:w="3408"/>
            <w:tcMar>
              <w:top w:w="90" w:type="dxa"/>
              <w:start w:w="90" w:type="dxa"/>
              <w:bottom w:w="90" w:type="dxa"/>
              <w:end w:w="90" w:type="dxa"/>
            </w:tcMar>
            <w:vAlign w:val="center"/>
          </w:tcPr>
          <w:p>
            <w:r>
              <w:rPr>
                <w:rFonts w:ascii="Arial" w:hAnsi="Arial" w:eastAsia="Arial"/>
                <w:sz w:val="16"/>
              </w:rPr>
              <w:t>Startup &amp; Restore</w:t>
            </w:r>
          </w:p>
        </w:tc>
        <w:tc>
          <w:tcPr>
            <w:tcW w:type="dxa" w:w="3408"/>
            <w:tcMar>
              <w:top w:w="90" w:type="dxa"/>
              <w:start w:w="90" w:type="dxa"/>
              <w:bottom w:w="90" w:type="dxa"/>
              <w:end w:w="90" w:type="dxa"/>
            </w:tcMar>
            <w:vAlign w:val="center"/>
          </w:tcPr>
          <w:p>
            <w:r>
              <w:rPr>
                <w:rFonts w:ascii="Arial" w:hAnsi="Arial" w:eastAsia="Arial"/>
                <w:sz w:val="16"/>
              </w:rPr>
              <w:t>Có thể khởi động với trạng thái đáng tin không?</w:t>
            </w:r>
          </w:p>
        </w:tc>
      </w:tr>
      <w:tr>
        <w:trPr>
          <w:cantSplit/>
        </w:trPr>
        <w:tc>
          <w:tcPr>
            <w:tcW w:type="dxa" w:w="3408"/>
            <w:tcMar>
              <w:top w:w="90" w:type="dxa"/>
              <w:start w:w="90" w:type="dxa"/>
              <w:bottom w:w="90" w:type="dxa"/>
              <w:end w:w="90" w:type="dxa"/>
            </w:tcMar>
            <w:vAlign w:val="center"/>
          </w:tcPr>
          <w:p>
            <w:r>
              <w:rPr>
                <w:rFonts w:ascii="Arial" w:hAnsi="Arial" w:eastAsia="Arial"/>
                <w:sz w:val="16"/>
              </w:rPr>
              <w:t>P10</w:t>
            </w:r>
          </w:p>
        </w:tc>
        <w:tc>
          <w:tcPr>
            <w:tcW w:type="dxa" w:w="3408"/>
            <w:tcMar>
              <w:top w:w="90" w:type="dxa"/>
              <w:start w:w="90" w:type="dxa"/>
              <w:bottom w:w="90" w:type="dxa"/>
              <w:end w:w="90" w:type="dxa"/>
            </w:tcMar>
            <w:vAlign w:val="center"/>
          </w:tcPr>
          <w:p>
            <w:r>
              <w:rPr>
                <w:rFonts w:ascii="Arial" w:hAnsi="Arial" w:eastAsia="Arial"/>
                <w:sz w:val="16"/>
              </w:rPr>
              <w:t>Pre-turn Observation &amp; Synchronization</w:t>
            </w:r>
          </w:p>
        </w:tc>
        <w:tc>
          <w:tcPr>
            <w:tcW w:type="dxa" w:w="3408"/>
            <w:tcMar>
              <w:top w:w="90" w:type="dxa"/>
              <w:start w:w="90" w:type="dxa"/>
              <w:bottom w:w="90" w:type="dxa"/>
              <w:end w:w="90" w:type="dxa"/>
            </w:tcMar>
            <w:vAlign w:val="center"/>
          </w:tcPr>
          <w:p>
            <w:r>
              <w:rPr>
                <w:rFonts w:ascii="Arial" w:hAnsi="Arial" w:eastAsia="Arial"/>
                <w:sz w:val="16"/>
              </w:rPr>
              <w:t>Bàn hiện tại có ổn định và đồng bộ không?</w:t>
            </w:r>
          </w:p>
        </w:tc>
      </w:tr>
      <w:tr>
        <w:trPr>
          <w:cantSplit/>
        </w:trPr>
        <w:tc>
          <w:tcPr>
            <w:tcW w:type="dxa" w:w="3408"/>
            <w:tcMar>
              <w:top w:w="90" w:type="dxa"/>
              <w:start w:w="90" w:type="dxa"/>
              <w:bottom w:w="90" w:type="dxa"/>
              <w:end w:w="90" w:type="dxa"/>
            </w:tcMar>
            <w:vAlign w:val="center"/>
          </w:tcPr>
          <w:p>
            <w:r>
              <w:rPr>
                <w:rFonts w:ascii="Arial" w:hAnsi="Arial" w:eastAsia="Arial"/>
                <w:sz w:val="16"/>
              </w:rPr>
              <w:t>P20</w:t>
            </w:r>
          </w:p>
        </w:tc>
        <w:tc>
          <w:tcPr>
            <w:tcW w:type="dxa" w:w="3408"/>
            <w:tcMar>
              <w:top w:w="90" w:type="dxa"/>
              <w:start w:w="90" w:type="dxa"/>
              <w:bottom w:w="90" w:type="dxa"/>
              <w:end w:w="90" w:type="dxa"/>
            </w:tcMar>
            <w:vAlign w:val="center"/>
          </w:tcPr>
          <w:p>
            <w:r>
              <w:rPr>
                <w:rFonts w:ascii="Arial" w:hAnsi="Arial" w:eastAsia="Arial"/>
                <w:sz w:val="16"/>
              </w:rPr>
              <w:t>Human Turn / Physical Interaction</w:t>
            </w:r>
          </w:p>
        </w:tc>
        <w:tc>
          <w:tcPr>
            <w:tcW w:type="dxa" w:w="3408"/>
            <w:tcMar>
              <w:top w:w="90" w:type="dxa"/>
              <w:start w:w="90" w:type="dxa"/>
              <w:bottom w:w="90" w:type="dxa"/>
              <w:end w:w="90" w:type="dxa"/>
            </w:tcMar>
            <w:vAlign w:val="center"/>
          </w:tcPr>
          <w:p>
            <w:r>
              <w:rPr>
                <w:rFonts w:ascii="Arial" w:hAnsi="Arial" w:eastAsia="Arial"/>
                <w:sz w:val="16"/>
              </w:rPr>
              <w:t>Người chơi vừa làm gì?</w:t>
            </w:r>
          </w:p>
        </w:tc>
      </w:tr>
      <w:tr>
        <w:trPr>
          <w:cantSplit/>
        </w:trPr>
        <w:tc>
          <w:tcPr>
            <w:tcW w:type="dxa" w:w="3408"/>
            <w:tcMar>
              <w:top w:w="90" w:type="dxa"/>
              <w:start w:w="90" w:type="dxa"/>
              <w:bottom w:w="90" w:type="dxa"/>
              <w:end w:w="90" w:type="dxa"/>
            </w:tcMar>
            <w:vAlign w:val="center"/>
          </w:tcPr>
          <w:p>
            <w:r>
              <w:rPr>
                <w:rFonts w:ascii="Arial" w:hAnsi="Arial" w:eastAsia="Arial"/>
                <w:sz w:val="16"/>
              </w:rPr>
              <w:t>P30</w:t>
            </w:r>
          </w:p>
        </w:tc>
        <w:tc>
          <w:tcPr>
            <w:tcW w:type="dxa" w:w="3408"/>
            <w:tcMar>
              <w:top w:w="90" w:type="dxa"/>
              <w:start w:w="90" w:type="dxa"/>
              <w:bottom w:w="90" w:type="dxa"/>
              <w:end w:w="90" w:type="dxa"/>
            </w:tcMar>
            <w:vAlign w:val="center"/>
          </w:tcPr>
          <w:p>
            <w:r>
              <w:rPr>
                <w:rFonts w:ascii="Arial" w:hAnsi="Arial" w:eastAsia="Arial"/>
                <w:sz w:val="16"/>
              </w:rPr>
              <w:t>Move Interpretation &amp; Rule Validation</w:t>
            </w:r>
          </w:p>
        </w:tc>
        <w:tc>
          <w:tcPr>
            <w:tcW w:type="dxa" w:w="3408"/>
            <w:tcMar>
              <w:top w:w="90" w:type="dxa"/>
              <w:start w:w="90" w:type="dxa"/>
              <w:bottom w:w="90" w:type="dxa"/>
              <w:end w:w="90" w:type="dxa"/>
            </w:tcMar>
            <w:vAlign w:val="center"/>
          </w:tcPr>
          <w:p>
            <w:r>
              <w:rPr>
                <w:rFonts w:ascii="Arial" w:hAnsi="Arial" w:eastAsia="Arial"/>
                <w:sz w:val="16"/>
              </w:rPr>
              <w:t>Đó có phải một nước đi duy nhất và hợp lệ không?</w:t>
            </w:r>
          </w:p>
        </w:tc>
      </w:tr>
      <w:tr>
        <w:trPr>
          <w:cantSplit/>
        </w:trPr>
        <w:tc>
          <w:tcPr>
            <w:tcW w:type="dxa" w:w="3408"/>
            <w:tcMar>
              <w:top w:w="90" w:type="dxa"/>
              <w:start w:w="90" w:type="dxa"/>
              <w:bottom w:w="90" w:type="dxa"/>
              <w:end w:w="90" w:type="dxa"/>
            </w:tcMar>
            <w:vAlign w:val="center"/>
          </w:tcPr>
          <w:p>
            <w:r>
              <w:rPr>
                <w:rFonts w:ascii="Arial" w:hAnsi="Arial" w:eastAsia="Arial"/>
                <w:sz w:val="16"/>
              </w:rPr>
              <w:t>P40</w:t>
            </w:r>
          </w:p>
        </w:tc>
        <w:tc>
          <w:tcPr>
            <w:tcW w:type="dxa" w:w="3408"/>
            <w:tcMar>
              <w:top w:w="90" w:type="dxa"/>
              <w:start w:w="90" w:type="dxa"/>
              <w:bottom w:w="90" w:type="dxa"/>
              <w:end w:w="90" w:type="dxa"/>
            </w:tcMar>
            <w:vAlign w:val="center"/>
          </w:tcPr>
          <w:p>
            <w:r>
              <w:rPr>
                <w:rFonts w:ascii="Arial" w:hAnsi="Arial" w:eastAsia="Arial"/>
                <w:sz w:val="16"/>
              </w:rPr>
              <w:t>Robot Planning &amp; Pre-motion Gate</w:t>
            </w:r>
          </w:p>
        </w:tc>
        <w:tc>
          <w:tcPr>
            <w:tcW w:type="dxa" w:w="3408"/>
            <w:tcMar>
              <w:top w:w="90" w:type="dxa"/>
              <w:start w:w="90" w:type="dxa"/>
              <w:bottom w:w="90" w:type="dxa"/>
              <w:end w:w="90" w:type="dxa"/>
            </w:tcMar>
            <w:vAlign w:val="center"/>
          </w:tcPr>
          <w:p>
            <w:r>
              <w:rPr>
                <w:rFonts w:ascii="Arial" w:hAnsi="Arial" w:eastAsia="Arial"/>
                <w:sz w:val="16"/>
              </w:rPr>
              <w:t>Robot có được phép và có khả năng thực hiện move không?</w:t>
            </w:r>
          </w:p>
        </w:tc>
      </w:tr>
      <w:tr>
        <w:trPr>
          <w:cantSplit/>
        </w:trPr>
        <w:tc>
          <w:tcPr>
            <w:tcW w:type="dxa" w:w="3408"/>
            <w:tcMar>
              <w:top w:w="90" w:type="dxa"/>
              <w:start w:w="90" w:type="dxa"/>
              <w:bottom w:w="90" w:type="dxa"/>
              <w:end w:w="90" w:type="dxa"/>
            </w:tcMar>
            <w:vAlign w:val="center"/>
          </w:tcPr>
          <w:p>
            <w:r>
              <w:rPr>
                <w:rFonts w:ascii="Arial" w:hAnsi="Arial" w:eastAsia="Arial"/>
                <w:sz w:val="16"/>
              </w:rPr>
              <w:t>P50</w:t>
            </w:r>
          </w:p>
        </w:tc>
        <w:tc>
          <w:tcPr>
            <w:tcW w:type="dxa" w:w="3408"/>
            <w:tcMar>
              <w:top w:w="90" w:type="dxa"/>
              <w:start w:w="90" w:type="dxa"/>
              <w:bottom w:w="90" w:type="dxa"/>
              <w:end w:w="90" w:type="dxa"/>
            </w:tcMar>
            <w:vAlign w:val="center"/>
          </w:tcPr>
          <w:p>
            <w:r>
              <w:rPr>
                <w:rFonts w:ascii="Arial" w:hAnsi="Arial" w:eastAsia="Arial"/>
                <w:sz w:val="16"/>
              </w:rPr>
              <w:t>Capture Removal (Conditional)</w:t>
            </w:r>
          </w:p>
        </w:tc>
        <w:tc>
          <w:tcPr>
            <w:tcW w:type="dxa" w:w="3408"/>
            <w:tcMar>
              <w:top w:w="90" w:type="dxa"/>
              <w:start w:w="90" w:type="dxa"/>
              <w:bottom w:w="90" w:type="dxa"/>
              <w:end w:w="90" w:type="dxa"/>
            </w:tcMar>
            <w:vAlign w:val="center"/>
          </w:tcPr>
          <w:p>
            <w:r>
              <w:rPr>
                <w:rFonts w:ascii="Arial" w:hAnsi="Arial" w:eastAsia="Arial"/>
                <w:sz w:val="16"/>
              </w:rPr>
              <w:t>Quân bị ăn đã được loại bỏ đúng chưa?</w:t>
            </w:r>
          </w:p>
        </w:tc>
      </w:tr>
      <w:tr>
        <w:trPr>
          <w:cantSplit/>
        </w:trPr>
        <w:tc>
          <w:tcPr>
            <w:tcW w:type="dxa" w:w="3408"/>
            <w:tcMar>
              <w:top w:w="90" w:type="dxa"/>
              <w:start w:w="90" w:type="dxa"/>
              <w:bottom w:w="90" w:type="dxa"/>
              <w:end w:w="90" w:type="dxa"/>
            </w:tcMar>
            <w:vAlign w:val="center"/>
          </w:tcPr>
          <w:p>
            <w:r>
              <w:rPr>
                <w:rFonts w:ascii="Arial" w:hAnsi="Arial" w:eastAsia="Arial"/>
                <w:sz w:val="16"/>
              </w:rPr>
              <w:t>P60</w:t>
            </w:r>
          </w:p>
        </w:tc>
        <w:tc>
          <w:tcPr>
            <w:tcW w:type="dxa" w:w="3408"/>
            <w:tcMar>
              <w:top w:w="90" w:type="dxa"/>
              <w:start w:w="90" w:type="dxa"/>
              <w:bottom w:w="90" w:type="dxa"/>
              <w:end w:w="90" w:type="dxa"/>
            </w:tcMar>
            <w:vAlign w:val="center"/>
          </w:tcPr>
          <w:p>
            <w:r>
              <w:rPr>
                <w:rFonts w:ascii="Arial" w:hAnsi="Arial" w:eastAsia="Arial"/>
                <w:sz w:val="16"/>
              </w:rPr>
              <w:t>Pick Moving Piece</w:t>
            </w:r>
          </w:p>
        </w:tc>
        <w:tc>
          <w:tcPr>
            <w:tcW w:type="dxa" w:w="3408"/>
            <w:tcMar>
              <w:top w:w="90" w:type="dxa"/>
              <w:start w:w="90" w:type="dxa"/>
              <w:bottom w:w="90" w:type="dxa"/>
              <w:end w:w="90" w:type="dxa"/>
            </w:tcMar>
            <w:vAlign w:val="center"/>
          </w:tcPr>
          <w:p>
            <w:r>
              <w:rPr>
                <w:rFonts w:ascii="Arial" w:hAnsi="Arial" w:eastAsia="Arial"/>
                <w:sz w:val="16"/>
              </w:rPr>
              <w:t>Robot đã gắp đúng quân chưa?</w:t>
            </w:r>
          </w:p>
        </w:tc>
      </w:tr>
      <w:tr>
        <w:trPr>
          <w:cantSplit/>
        </w:trPr>
        <w:tc>
          <w:tcPr>
            <w:tcW w:type="dxa" w:w="3408"/>
            <w:tcMar>
              <w:top w:w="90" w:type="dxa"/>
              <w:start w:w="90" w:type="dxa"/>
              <w:bottom w:w="90" w:type="dxa"/>
              <w:end w:w="90" w:type="dxa"/>
            </w:tcMar>
            <w:vAlign w:val="center"/>
          </w:tcPr>
          <w:p>
            <w:r>
              <w:rPr>
                <w:rFonts w:ascii="Arial" w:hAnsi="Arial" w:eastAsia="Arial"/>
                <w:sz w:val="16"/>
              </w:rPr>
              <w:t>P70</w:t>
            </w:r>
          </w:p>
        </w:tc>
        <w:tc>
          <w:tcPr>
            <w:tcW w:type="dxa" w:w="3408"/>
            <w:tcMar>
              <w:top w:w="90" w:type="dxa"/>
              <w:start w:w="90" w:type="dxa"/>
              <w:bottom w:w="90" w:type="dxa"/>
              <w:end w:w="90" w:type="dxa"/>
            </w:tcMar>
            <w:vAlign w:val="center"/>
          </w:tcPr>
          <w:p>
            <w:r>
              <w:rPr>
                <w:rFonts w:ascii="Arial" w:hAnsi="Arial" w:eastAsia="Arial"/>
                <w:sz w:val="16"/>
              </w:rPr>
              <w:t>Lift &amp; Transport</w:t>
            </w:r>
          </w:p>
        </w:tc>
        <w:tc>
          <w:tcPr>
            <w:tcW w:type="dxa" w:w="3408"/>
            <w:tcMar>
              <w:top w:w="90" w:type="dxa"/>
              <w:start w:w="90" w:type="dxa"/>
              <w:bottom w:w="90" w:type="dxa"/>
              <w:end w:w="90" w:type="dxa"/>
            </w:tcMar>
            <w:vAlign w:val="center"/>
          </w:tcPr>
          <w:p>
            <w:r>
              <w:rPr>
                <w:rFonts w:ascii="Arial" w:hAnsi="Arial" w:eastAsia="Arial"/>
                <w:sz w:val="16"/>
              </w:rPr>
              <w:t>Robot còn đang giữ quân an toàn không?</w:t>
            </w:r>
          </w:p>
        </w:tc>
      </w:tr>
      <w:tr>
        <w:trPr>
          <w:cantSplit/>
        </w:trPr>
        <w:tc>
          <w:tcPr>
            <w:tcW w:type="dxa" w:w="3408"/>
            <w:tcMar>
              <w:top w:w="90" w:type="dxa"/>
              <w:start w:w="90" w:type="dxa"/>
              <w:bottom w:w="90" w:type="dxa"/>
              <w:end w:w="90" w:type="dxa"/>
            </w:tcMar>
            <w:vAlign w:val="center"/>
          </w:tcPr>
          <w:p>
            <w:r>
              <w:rPr>
                <w:rFonts w:ascii="Arial" w:hAnsi="Arial" w:eastAsia="Arial"/>
                <w:sz w:val="16"/>
              </w:rPr>
              <w:t>P80</w:t>
            </w:r>
          </w:p>
        </w:tc>
        <w:tc>
          <w:tcPr>
            <w:tcW w:type="dxa" w:w="3408"/>
            <w:tcMar>
              <w:top w:w="90" w:type="dxa"/>
              <w:start w:w="90" w:type="dxa"/>
              <w:bottom w:w="90" w:type="dxa"/>
              <w:end w:w="90" w:type="dxa"/>
            </w:tcMar>
            <w:vAlign w:val="center"/>
          </w:tcPr>
          <w:p>
            <w:r>
              <w:rPr>
                <w:rFonts w:ascii="Arial" w:hAnsi="Arial" w:eastAsia="Arial"/>
                <w:sz w:val="16"/>
              </w:rPr>
              <w:t>Place at Destination</w:t>
            </w:r>
          </w:p>
        </w:tc>
        <w:tc>
          <w:tcPr>
            <w:tcW w:type="dxa" w:w="3408"/>
            <w:tcMar>
              <w:top w:w="90" w:type="dxa"/>
              <w:start w:w="90" w:type="dxa"/>
              <w:bottom w:w="90" w:type="dxa"/>
              <w:end w:w="90" w:type="dxa"/>
            </w:tcMar>
            <w:vAlign w:val="center"/>
          </w:tcPr>
          <w:p>
            <w:r>
              <w:rPr>
                <w:rFonts w:ascii="Arial" w:hAnsi="Arial" w:eastAsia="Arial"/>
                <w:sz w:val="16"/>
              </w:rPr>
              <w:t>Quân đã được đặt đúng và ổn định chưa?</w:t>
            </w:r>
          </w:p>
        </w:tc>
      </w:tr>
      <w:tr>
        <w:trPr>
          <w:cantSplit/>
        </w:trPr>
        <w:tc>
          <w:tcPr>
            <w:tcW w:type="dxa" w:w="3408"/>
            <w:tcMar>
              <w:top w:w="90" w:type="dxa"/>
              <w:start w:w="90" w:type="dxa"/>
              <w:bottom w:w="90" w:type="dxa"/>
              <w:end w:w="90" w:type="dxa"/>
            </w:tcMar>
            <w:vAlign w:val="center"/>
          </w:tcPr>
          <w:p>
            <w:r>
              <w:rPr>
                <w:rFonts w:ascii="Arial" w:hAnsi="Arial" w:eastAsia="Arial"/>
                <w:sz w:val="16"/>
              </w:rPr>
              <w:t>P90</w:t>
            </w:r>
          </w:p>
        </w:tc>
        <w:tc>
          <w:tcPr>
            <w:tcW w:type="dxa" w:w="3408"/>
            <w:tcMar>
              <w:top w:w="90" w:type="dxa"/>
              <w:start w:w="90" w:type="dxa"/>
              <w:bottom w:w="90" w:type="dxa"/>
              <w:end w:w="90" w:type="dxa"/>
            </w:tcMar>
            <w:vAlign w:val="center"/>
          </w:tcPr>
          <w:p>
            <w:r>
              <w:rPr>
                <w:rFonts w:ascii="Arial" w:hAnsi="Arial" w:eastAsia="Arial"/>
                <w:sz w:val="16"/>
              </w:rPr>
              <w:t>Post-action Verification</w:t>
            </w:r>
          </w:p>
        </w:tc>
        <w:tc>
          <w:tcPr>
            <w:tcW w:type="dxa" w:w="3408"/>
            <w:tcMar>
              <w:top w:w="90" w:type="dxa"/>
              <w:start w:w="90" w:type="dxa"/>
              <w:bottom w:w="90" w:type="dxa"/>
              <w:end w:w="90" w:type="dxa"/>
            </w:tcMar>
            <w:vAlign w:val="center"/>
          </w:tcPr>
          <w:p>
            <w:r>
              <w:rPr>
                <w:rFonts w:ascii="Arial" w:hAnsi="Arial" w:eastAsia="Arial"/>
                <w:sz w:val="16"/>
              </w:rPr>
              <w:t>Thế giới vật lý có đúng như state kỳ vọng không?</w:t>
            </w:r>
          </w:p>
        </w:tc>
      </w:tr>
      <w:tr>
        <w:trPr>
          <w:cantSplit/>
        </w:trPr>
        <w:tc>
          <w:tcPr>
            <w:tcW w:type="dxa" w:w="3408"/>
            <w:tcMar>
              <w:top w:w="90" w:type="dxa"/>
              <w:start w:w="90" w:type="dxa"/>
              <w:bottom w:w="90" w:type="dxa"/>
              <w:end w:w="90" w:type="dxa"/>
            </w:tcMar>
            <w:vAlign w:val="center"/>
          </w:tcPr>
          <w:p>
            <w:r>
              <w:rPr>
                <w:rFonts w:ascii="Arial" w:hAnsi="Arial" w:eastAsia="Arial"/>
                <w:sz w:val="16"/>
              </w:rPr>
              <w:t>P100</w:t>
            </w:r>
          </w:p>
        </w:tc>
        <w:tc>
          <w:tcPr>
            <w:tcW w:type="dxa" w:w="3408"/>
            <w:tcMar>
              <w:top w:w="90" w:type="dxa"/>
              <w:start w:w="90" w:type="dxa"/>
              <w:bottom w:w="90" w:type="dxa"/>
              <w:end w:w="90" w:type="dxa"/>
            </w:tcMar>
            <w:vAlign w:val="center"/>
          </w:tcPr>
          <w:p>
            <w:r>
              <w:rPr>
                <w:rFonts w:ascii="Arial" w:hAnsi="Arial" w:eastAsia="Arial"/>
                <w:sz w:val="16"/>
              </w:rPr>
              <w:t>Commit &amp; Turn Handover</w:t>
            </w:r>
          </w:p>
        </w:tc>
        <w:tc>
          <w:tcPr>
            <w:tcW w:type="dxa" w:w="3408"/>
            <w:tcMar>
              <w:top w:w="90" w:type="dxa"/>
              <w:start w:w="90" w:type="dxa"/>
              <w:bottom w:w="90" w:type="dxa"/>
              <w:end w:w="90" w:type="dxa"/>
            </w:tcMar>
            <w:vAlign w:val="center"/>
          </w:tcPr>
          <w:p>
            <w:r>
              <w:rPr>
                <w:rFonts w:ascii="Arial" w:hAnsi="Arial" w:eastAsia="Arial"/>
                <w:sz w:val="16"/>
              </w:rPr>
              <w:t>Có đủ điều kiện commit và sang lượt mới không?</w:t>
            </w:r>
          </w:p>
        </w:tc>
      </w:tr>
      <w:tr>
        <w:trPr>
          <w:cantSplit/>
        </w:trPr>
        <w:tc>
          <w:tcPr>
            <w:tcW w:type="dxa" w:w="3408"/>
            <w:tcMar>
              <w:top w:w="90" w:type="dxa"/>
              <w:start w:w="90" w:type="dxa"/>
              <w:bottom w:w="90" w:type="dxa"/>
              <w:end w:w="90" w:type="dxa"/>
            </w:tcMar>
            <w:vAlign w:val="center"/>
          </w:tcPr>
          <w:p>
            <w:r>
              <w:rPr>
                <w:rFonts w:ascii="Arial" w:hAnsi="Arial" w:eastAsia="Arial"/>
                <w:sz w:val="16"/>
              </w:rPr>
              <w:t>P110</w:t>
            </w:r>
          </w:p>
        </w:tc>
        <w:tc>
          <w:tcPr>
            <w:tcW w:type="dxa" w:w="3408"/>
            <w:tcMar>
              <w:top w:w="90" w:type="dxa"/>
              <w:start w:w="90" w:type="dxa"/>
              <w:bottom w:w="90" w:type="dxa"/>
              <w:end w:w="90" w:type="dxa"/>
            </w:tcMar>
            <w:vAlign w:val="center"/>
          </w:tcPr>
          <w:p>
            <w:r>
              <w:rPr>
                <w:rFonts w:ascii="Arial" w:hAnsi="Arial" w:eastAsia="Arial"/>
                <w:sz w:val="16"/>
              </w:rPr>
              <w:t>Recovery / Safe Terminal States</w:t>
            </w:r>
          </w:p>
        </w:tc>
        <w:tc>
          <w:tcPr>
            <w:tcW w:type="dxa" w:w="3408"/>
            <w:tcMar>
              <w:top w:w="90" w:type="dxa"/>
              <w:start w:w="90" w:type="dxa"/>
              <w:bottom w:w="90" w:type="dxa"/>
              <w:end w:w="90" w:type="dxa"/>
            </w:tcMar>
            <w:vAlign w:val="center"/>
          </w:tcPr>
          <w:p>
            <w:r>
              <w:rPr>
                <w:rFonts w:ascii="Arial" w:hAnsi="Arial" w:eastAsia="Arial"/>
                <w:sz w:val="16"/>
              </w:rPr>
              <w:t>Có thể tự phục hồi hay phải dừng?</w:t>
            </w:r>
          </w:p>
        </w:tc>
      </w:tr>
      <w:tr>
        <w:trPr>
          <w:cantSplit/>
        </w:trPr>
        <w:tc>
          <w:tcPr>
            <w:tcW w:type="dxa" w:w="3408"/>
            <w:tcMar>
              <w:top w:w="90" w:type="dxa"/>
              <w:start w:w="90" w:type="dxa"/>
              <w:bottom w:w="90" w:type="dxa"/>
              <w:end w:w="90" w:type="dxa"/>
            </w:tcMar>
            <w:vAlign w:val="center"/>
          </w:tcPr>
          <w:p>
            <w:r>
              <w:rPr>
                <w:rFonts w:ascii="Arial" w:hAnsi="Arial" w:eastAsia="Arial"/>
                <w:sz w:val="16"/>
              </w:rPr>
              <w:t>P120</w:t>
            </w:r>
          </w:p>
        </w:tc>
        <w:tc>
          <w:tcPr>
            <w:tcW w:type="dxa" w:w="3408"/>
            <w:tcMar>
              <w:top w:w="90" w:type="dxa"/>
              <w:start w:w="90" w:type="dxa"/>
              <w:bottom w:w="90" w:type="dxa"/>
              <w:end w:w="90" w:type="dxa"/>
            </w:tcMar>
            <w:vAlign w:val="center"/>
          </w:tcPr>
          <w:p>
            <w:r>
              <w:rPr>
                <w:rFonts w:ascii="Arial" w:hAnsi="Arial" w:eastAsia="Arial"/>
                <w:sz w:val="16"/>
              </w:rPr>
              <w:t>Game End / Shutdown / Restart</w:t>
            </w:r>
          </w:p>
        </w:tc>
        <w:tc>
          <w:tcPr>
            <w:tcW w:type="dxa" w:w="3408"/>
            <w:tcMar>
              <w:top w:w="90" w:type="dxa"/>
              <w:start w:w="90" w:type="dxa"/>
              <w:bottom w:w="90" w:type="dxa"/>
              <w:end w:w="90" w:type="dxa"/>
            </w:tcMar>
            <w:vAlign w:val="center"/>
          </w:tcPr>
          <w:p>
            <w:r>
              <w:rPr>
                <w:rFonts w:ascii="Arial" w:hAnsi="Arial" w:eastAsia="Arial"/>
                <w:sz w:val="16"/>
              </w:rPr>
              <w:t>Ván/hệ thống kết thúc hoặc khôi phục ra sao?</w:t>
            </w:r>
          </w:p>
        </w:tc>
      </w:tr>
    </w:tbl>
    <w:p>
      <w:pPr>
        <w:pStyle w:val="Heading1"/>
        <w:keepNext/>
      </w:pPr>
      <w:r>
        <w:t>3. Quick Lookup Index</w:t>
      </w:r>
    </w:p>
    <w:p>
      <w:pPr>
        <w:spacing w:before="0" w:after="80" w:line="259" w:lineRule="auto"/>
      </w:pPr>
      <w:r>
        <w:rPr>
          <w:rFonts w:ascii="Arial" w:hAnsi="Arial" w:eastAsia="Arial"/>
          <w:sz w:val="19"/>
        </w:rPr>
        <w:t>Dùng bảng này để tìm nhanh phase và State ID. Khi viết/tìm tài liệu giải pháp, search chính xác State ID (ví dụ “ST-P70-A02”).</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7"/>
              </w:rPr>
              <w:t>Phase</w:t>
            </w:r>
          </w:p>
        </w:tc>
        <w:tc>
          <w:tcPr>
            <w:tcW w:type="dxa" w:w="2556"/>
            <w:shd w:fill="D9EAF7"/>
            <w:vAlign w:val="center"/>
          </w:tcPr>
          <w:p>
            <w:r>
              <w:rPr>
                <w:rFonts w:ascii="Arial" w:hAnsi="Arial" w:eastAsia="Arial"/>
                <w:b/>
                <w:color w:val="1C3753"/>
                <w:sz w:val="17"/>
              </w:rPr>
              <w:t>Normal (N)</w:t>
            </w:r>
          </w:p>
        </w:tc>
        <w:tc>
          <w:tcPr>
            <w:tcW w:type="dxa" w:w="2556"/>
            <w:shd w:fill="D9EAF7"/>
            <w:vAlign w:val="center"/>
          </w:tcPr>
          <w:p>
            <w:r>
              <w:rPr>
                <w:rFonts w:ascii="Arial" w:hAnsi="Arial" w:eastAsia="Arial"/>
                <w:b/>
                <w:color w:val="1C3753"/>
                <w:sz w:val="17"/>
              </w:rPr>
              <w:t>Transient (T)</w:t>
            </w:r>
          </w:p>
        </w:tc>
        <w:tc>
          <w:tcPr>
            <w:tcW w:type="dxa" w:w="2556"/>
            <w:shd w:fill="D9EAF7"/>
            <w:vAlign w:val="center"/>
          </w:tcPr>
          <w:p>
            <w:r>
              <w:rPr>
                <w:rFonts w:ascii="Arial" w:hAnsi="Arial" w:eastAsia="Arial"/>
                <w:b/>
                <w:color w:val="1C3753"/>
                <w:sz w:val="17"/>
              </w:rPr>
              <w:t>Anomaly/Terminal (A/X)</w:t>
            </w:r>
          </w:p>
        </w:tc>
      </w:tr>
      <w:tr>
        <w:trPr>
          <w:cantSplit/>
        </w:trPr>
        <w:tc>
          <w:tcPr>
            <w:tcW w:type="dxa" w:w="2556"/>
            <w:tcMar>
              <w:top w:w="70" w:type="dxa"/>
              <w:start w:w="70" w:type="dxa"/>
              <w:bottom w:w="70" w:type="dxa"/>
              <w:end w:w="70" w:type="dxa"/>
            </w:tcMar>
            <w:vAlign w:val="center"/>
          </w:tcPr>
          <w:p>
            <w:r>
              <w:rPr>
                <w:rFonts w:ascii="Arial" w:hAnsi="Arial" w:eastAsia="Arial"/>
                <w:sz w:val="15"/>
              </w:rPr>
              <w:t>P00</w:t>
              <w:br/>
              <w:t>Startup &amp; Restore</w:t>
            </w:r>
          </w:p>
        </w:tc>
        <w:tc>
          <w:tcPr>
            <w:tcW w:type="dxa" w:w="2556"/>
            <w:tcMar>
              <w:top w:w="70" w:type="dxa"/>
              <w:start w:w="70" w:type="dxa"/>
              <w:bottom w:w="70" w:type="dxa"/>
              <w:end w:w="70" w:type="dxa"/>
            </w:tcMar>
            <w:vAlign w:val="center"/>
          </w:tcPr>
          <w:p>
            <w:r>
              <w:rPr>
                <w:rFonts w:ascii="Arial" w:hAnsi="Arial" w:eastAsia="Arial"/>
                <w:sz w:val="15"/>
              </w:rPr>
              <w:t>ST-P00-N01, ST-P00-N02</w:t>
            </w:r>
          </w:p>
        </w:tc>
        <w:tc>
          <w:tcPr>
            <w:tcW w:type="dxa" w:w="2556"/>
            <w:tcMar>
              <w:top w:w="70" w:type="dxa"/>
              <w:start w:w="70" w:type="dxa"/>
              <w:bottom w:w="70" w:type="dxa"/>
              <w:end w:w="70" w:type="dxa"/>
            </w:tcMar>
            <w:vAlign w:val="center"/>
          </w:tcPr>
          <w:p>
            <w:r>
              <w:rPr>
                <w:rFonts w:ascii="Arial" w:hAnsi="Arial" w:eastAsia="Arial"/>
                <w:sz w:val="15"/>
              </w:rPr>
              <w:t>ST-P00-T01</w:t>
            </w:r>
          </w:p>
        </w:tc>
        <w:tc>
          <w:tcPr>
            <w:tcW w:type="dxa" w:w="2556"/>
            <w:tcMar>
              <w:top w:w="70" w:type="dxa"/>
              <w:start w:w="70" w:type="dxa"/>
              <w:bottom w:w="70" w:type="dxa"/>
              <w:end w:w="70" w:type="dxa"/>
            </w:tcMar>
            <w:vAlign w:val="center"/>
          </w:tcPr>
          <w:p>
            <w:r>
              <w:rPr>
                <w:rFonts w:ascii="Arial" w:hAnsi="Arial" w:eastAsia="Arial"/>
                <w:sz w:val="15"/>
              </w:rPr>
              <w:t>ST-P00-A01, ST-P00-A02, ST-P00-A03, ST-P00-A04</w:t>
            </w:r>
          </w:p>
        </w:tc>
      </w:tr>
      <w:tr>
        <w:trPr>
          <w:cantSplit/>
        </w:trPr>
        <w:tc>
          <w:tcPr>
            <w:tcW w:type="dxa" w:w="2556"/>
            <w:tcMar>
              <w:top w:w="70" w:type="dxa"/>
              <w:start w:w="70" w:type="dxa"/>
              <w:bottom w:w="70" w:type="dxa"/>
              <w:end w:w="70" w:type="dxa"/>
            </w:tcMar>
            <w:vAlign w:val="center"/>
          </w:tcPr>
          <w:p>
            <w:r>
              <w:rPr>
                <w:rFonts w:ascii="Arial" w:hAnsi="Arial" w:eastAsia="Arial"/>
                <w:sz w:val="15"/>
              </w:rPr>
              <w:t>P10</w:t>
              <w:br/>
              <w:t>Pre-turn Observation &amp; Synchronization</w:t>
            </w:r>
          </w:p>
        </w:tc>
        <w:tc>
          <w:tcPr>
            <w:tcW w:type="dxa" w:w="2556"/>
            <w:tcMar>
              <w:top w:w="70" w:type="dxa"/>
              <w:start w:w="70" w:type="dxa"/>
              <w:bottom w:w="70" w:type="dxa"/>
              <w:end w:w="70" w:type="dxa"/>
            </w:tcMar>
            <w:vAlign w:val="center"/>
          </w:tcPr>
          <w:p>
            <w:r>
              <w:rPr>
                <w:rFonts w:ascii="Arial" w:hAnsi="Arial" w:eastAsia="Arial"/>
                <w:sz w:val="15"/>
              </w:rPr>
              <w:t>ST-P10-N01</w:t>
            </w:r>
          </w:p>
        </w:tc>
        <w:tc>
          <w:tcPr>
            <w:tcW w:type="dxa" w:w="2556"/>
            <w:tcMar>
              <w:top w:w="70" w:type="dxa"/>
              <w:start w:w="70" w:type="dxa"/>
              <w:bottom w:w="70" w:type="dxa"/>
              <w:end w:w="70" w:type="dxa"/>
            </w:tcMar>
            <w:vAlign w:val="center"/>
          </w:tcPr>
          <w:p>
            <w:r>
              <w:rPr>
                <w:rFonts w:ascii="Arial" w:hAnsi="Arial" w:eastAsia="Arial"/>
                <w:sz w:val="15"/>
              </w:rPr>
              <w:t>ST-P10-T01, ST-P10-T02, ST-P10-T03</w:t>
            </w:r>
          </w:p>
        </w:tc>
        <w:tc>
          <w:tcPr>
            <w:tcW w:type="dxa" w:w="2556"/>
            <w:tcMar>
              <w:top w:w="70" w:type="dxa"/>
              <w:start w:w="70" w:type="dxa"/>
              <w:bottom w:w="70" w:type="dxa"/>
              <w:end w:w="70" w:type="dxa"/>
            </w:tcMar>
            <w:vAlign w:val="center"/>
          </w:tcPr>
          <w:p>
            <w:r>
              <w:rPr>
                <w:rFonts w:ascii="Arial" w:hAnsi="Arial" w:eastAsia="Arial"/>
                <w:sz w:val="15"/>
              </w:rPr>
              <w:t>ST-P10-A01, ST-P10-A02, ST-P10-A03</w:t>
            </w:r>
          </w:p>
        </w:tc>
      </w:tr>
      <w:tr>
        <w:trPr>
          <w:cantSplit/>
        </w:trPr>
        <w:tc>
          <w:tcPr>
            <w:tcW w:type="dxa" w:w="2556"/>
            <w:tcMar>
              <w:top w:w="70" w:type="dxa"/>
              <w:start w:w="70" w:type="dxa"/>
              <w:bottom w:w="70" w:type="dxa"/>
              <w:end w:w="70" w:type="dxa"/>
            </w:tcMar>
            <w:vAlign w:val="center"/>
          </w:tcPr>
          <w:p>
            <w:r>
              <w:rPr>
                <w:rFonts w:ascii="Arial" w:hAnsi="Arial" w:eastAsia="Arial"/>
                <w:sz w:val="15"/>
              </w:rPr>
              <w:t>P20</w:t>
              <w:br/>
              <w:t>Human Turn / Physical Interaction</w:t>
            </w:r>
          </w:p>
        </w:tc>
        <w:tc>
          <w:tcPr>
            <w:tcW w:type="dxa" w:w="2556"/>
            <w:tcMar>
              <w:top w:w="70" w:type="dxa"/>
              <w:start w:w="70" w:type="dxa"/>
              <w:bottom w:w="70" w:type="dxa"/>
              <w:end w:w="70" w:type="dxa"/>
            </w:tcMar>
            <w:vAlign w:val="center"/>
          </w:tcPr>
          <w:p>
            <w:r>
              <w:rPr>
                <w:rFonts w:ascii="Arial" w:hAnsi="Arial" w:eastAsia="Arial"/>
                <w:sz w:val="15"/>
              </w:rPr>
              <w:t>ST-P20-N01, ST-P20-N02, ST-P20-N03</w:t>
            </w:r>
          </w:p>
        </w:tc>
        <w:tc>
          <w:tcPr>
            <w:tcW w:type="dxa" w:w="2556"/>
            <w:tcMar>
              <w:top w:w="70" w:type="dxa"/>
              <w:start w:w="70" w:type="dxa"/>
              <w:bottom w:w="70" w:type="dxa"/>
              <w:end w:w="70" w:type="dxa"/>
            </w:tcMar>
            <w:vAlign w:val="center"/>
          </w:tcPr>
          <w:p>
            <w:r>
              <w:rPr>
                <w:rFonts w:ascii="Arial" w:hAnsi="Arial" w:eastAsia="Arial"/>
                <w:sz w:val="15"/>
              </w:rPr>
              <w:t>ST-P20-T01, ST-P20-T02</w:t>
            </w:r>
          </w:p>
        </w:tc>
        <w:tc>
          <w:tcPr>
            <w:tcW w:type="dxa" w:w="2556"/>
            <w:tcMar>
              <w:top w:w="70" w:type="dxa"/>
              <w:start w:w="70" w:type="dxa"/>
              <w:bottom w:w="70" w:type="dxa"/>
              <w:end w:w="70" w:type="dxa"/>
            </w:tcMar>
            <w:vAlign w:val="center"/>
          </w:tcPr>
          <w:p>
            <w:r>
              <w:rPr>
                <w:rFonts w:ascii="Arial" w:hAnsi="Arial" w:eastAsia="Arial"/>
                <w:sz w:val="15"/>
              </w:rPr>
              <w:t>ST-P20-A01, ST-P20-A02, ST-P20-A03, ST-P20-A04, ST-P20-A05, ST-P20-A06</w:t>
            </w:r>
          </w:p>
        </w:tc>
      </w:tr>
      <w:tr>
        <w:trPr>
          <w:cantSplit/>
        </w:trPr>
        <w:tc>
          <w:tcPr>
            <w:tcW w:type="dxa" w:w="2556"/>
            <w:tcMar>
              <w:top w:w="70" w:type="dxa"/>
              <w:start w:w="70" w:type="dxa"/>
              <w:bottom w:w="70" w:type="dxa"/>
              <w:end w:w="70" w:type="dxa"/>
            </w:tcMar>
            <w:vAlign w:val="center"/>
          </w:tcPr>
          <w:p>
            <w:r>
              <w:rPr>
                <w:rFonts w:ascii="Arial" w:hAnsi="Arial" w:eastAsia="Arial"/>
                <w:sz w:val="15"/>
              </w:rPr>
              <w:t>P30</w:t>
              <w:br/>
              <w:t>Move Interpretation &amp; Rule Validation</w:t>
            </w:r>
          </w:p>
        </w:tc>
        <w:tc>
          <w:tcPr>
            <w:tcW w:type="dxa" w:w="2556"/>
            <w:tcMar>
              <w:top w:w="70" w:type="dxa"/>
              <w:start w:w="70" w:type="dxa"/>
              <w:bottom w:w="70" w:type="dxa"/>
              <w:end w:w="70" w:type="dxa"/>
            </w:tcMar>
            <w:vAlign w:val="center"/>
          </w:tcPr>
          <w:p>
            <w:r>
              <w:rPr>
                <w:rFonts w:ascii="Arial" w:hAnsi="Arial" w:eastAsia="Arial"/>
                <w:sz w:val="15"/>
              </w:rPr>
              <w:t>ST-P30-N01, ST-P30-N02</w:t>
            </w:r>
          </w:p>
        </w:tc>
        <w:tc>
          <w:tcPr>
            <w:tcW w:type="dxa" w:w="2556"/>
            <w:tcMar>
              <w:top w:w="70" w:type="dxa"/>
              <w:start w:w="70" w:type="dxa"/>
              <w:bottom w:w="70" w:type="dxa"/>
              <w:end w:w="70" w:type="dxa"/>
            </w:tcMar>
            <w:vAlign w:val="center"/>
          </w:tcPr>
          <w:p>
            <w:r>
              <w:rPr>
                <w:rFonts w:ascii="Arial" w:hAnsi="Arial" w:eastAsia="Arial"/>
                <w:sz w:val="15"/>
              </w:rPr>
              <w:t>ST-P30-T01, ST-P30-T02</w:t>
            </w:r>
          </w:p>
        </w:tc>
        <w:tc>
          <w:tcPr>
            <w:tcW w:type="dxa" w:w="2556"/>
            <w:tcMar>
              <w:top w:w="70" w:type="dxa"/>
              <w:start w:w="70" w:type="dxa"/>
              <w:bottom w:w="70" w:type="dxa"/>
              <w:end w:w="70" w:type="dxa"/>
            </w:tcMar>
            <w:vAlign w:val="center"/>
          </w:tcPr>
          <w:p>
            <w:r>
              <w:rPr>
                <w:rFonts w:ascii="Arial" w:hAnsi="Arial" w:eastAsia="Arial"/>
                <w:sz w:val="15"/>
              </w:rPr>
              <w:t>ST-P30-A01, ST-P30-A02, ST-P30-A03</w:t>
            </w:r>
          </w:p>
        </w:tc>
      </w:tr>
      <w:tr>
        <w:trPr>
          <w:cantSplit/>
        </w:trPr>
        <w:tc>
          <w:tcPr>
            <w:tcW w:type="dxa" w:w="2556"/>
            <w:tcMar>
              <w:top w:w="70" w:type="dxa"/>
              <w:start w:w="70" w:type="dxa"/>
              <w:bottom w:w="70" w:type="dxa"/>
              <w:end w:w="70" w:type="dxa"/>
            </w:tcMar>
            <w:vAlign w:val="center"/>
          </w:tcPr>
          <w:p>
            <w:r>
              <w:rPr>
                <w:rFonts w:ascii="Arial" w:hAnsi="Arial" w:eastAsia="Arial"/>
                <w:sz w:val="15"/>
              </w:rPr>
              <w:t>P40</w:t>
              <w:br/>
              <w:t>Robot Planning &amp; Pre-motion Gate</w:t>
            </w:r>
          </w:p>
        </w:tc>
        <w:tc>
          <w:tcPr>
            <w:tcW w:type="dxa" w:w="2556"/>
            <w:tcMar>
              <w:top w:w="70" w:type="dxa"/>
              <w:start w:w="70" w:type="dxa"/>
              <w:bottom w:w="70" w:type="dxa"/>
              <w:end w:w="70" w:type="dxa"/>
            </w:tcMar>
            <w:vAlign w:val="center"/>
          </w:tcPr>
          <w:p>
            <w:r>
              <w:rPr>
                <w:rFonts w:ascii="Arial" w:hAnsi="Arial" w:eastAsia="Arial"/>
                <w:sz w:val="15"/>
              </w:rPr>
              <w:t>ST-P40-N01, ST-P40-N02</w:t>
            </w:r>
          </w:p>
        </w:tc>
        <w:tc>
          <w:tcPr>
            <w:tcW w:type="dxa" w:w="2556"/>
            <w:tcMar>
              <w:top w:w="70" w:type="dxa"/>
              <w:start w:w="70" w:type="dxa"/>
              <w:bottom w:w="70" w:type="dxa"/>
              <w:end w:w="70" w:type="dxa"/>
            </w:tcMar>
            <w:vAlign w:val="center"/>
          </w:tcPr>
          <w:p>
            <w:r>
              <w:rPr>
                <w:rFonts w:ascii="Arial" w:hAnsi="Arial" w:eastAsia="Arial"/>
                <w:sz w:val="15"/>
              </w:rPr>
              <w:t>ST-P40-T01</w:t>
            </w:r>
          </w:p>
        </w:tc>
        <w:tc>
          <w:tcPr>
            <w:tcW w:type="dxa" w:w="2556"/>
            <w:tcMar>
              <w:top w:w="70" w:type="dxa"/>
              <w:start w:w="70" w:type="dxa"/>
              <w:bottom w:w="70" w:type="dxa"/>
              <w:end w:w="70" w:type="dxa"/>
            </w:tcMar>
            <w:vAlign w:val="center"/>
          </w:tcPr>
          <w:p>
            <w:r>
              <w:rPr>
                <w:rFonts w:ascii="Arial" w:hAnsi="Arial" w:eastAsia="Arial"/>
                <w:sz w:val="15"/>
              </w:rPr>
              <w:t>ST-P40-A01, ST-P40-A02, ST-P40-A03</w:t>
            </w:r>
          </w:p>
        </w:tc>
      </w:tr>
      <w:tr>
        <w:trPr>
          <w:cantSplit/>
        </w:trPr>
        <w:tc>
          <w:tcPr>
            <w:tcW w:type="dxa" w:w="2556"/>
            <w:tcMar>
              <w:top w:w="70" w:type="dxa"/>
              <w:start w:w="70" w:type="dxa"/>
              <w:bottom w:w="70" w:type="dxa"/>
              <w:end w:w="70" w:type="dxa"/>
            </w:tcMar>
            <w:vAlign w:val="center"/>
          </w:tcPr>
          <w:p>
            <w:r>
              <w:rPr>
                <w:rFonts w:ascii="Arial" w:hAnsi="Arial" w:eastAsia="Arial"/>
                <w:sz w:val="15"/>
              </w:rPr>
              <w:t>P50</w:t>
              <w:br/>
              <w:t>Capture Removal (Conditional)</w:t>
            </w:r>
          </w:p>
        </w:tc>
        <w:tc>
          <w:tcPr>
            <w:tcW w:type="dxa" w:w="2556"/>
            <w:tcMar>
              <w:top w:w="70" w:type="dxa"/>
              <w:start w:w="70" w:type="dxa"/>
              <w:bottom w:w="70" w:type="dxa"/>
              <w:end w:w="70" w:type="dxa"/>
            </w:tcMar>
            <w:vAlign w:val="center"/>
          </w:tcPr>
          <w:p>
            <w:r>
              <w:rPr>
                <w:rFonts w:ascii="Arial" w:hAnsi="Arial" w:eastAsia="Arial"/>
                <w:sz w:val="15"/>
              </w:rPr>
              <w:t>ST-P50-N01, ST-P50-N02</w:t>
            </w:r>
          </w:p>
        </w:tc>
        <w:tc>
          <w:tcPr>
            <w:tcW w:type="dxa" w:w="2556"/>
            <w:tcMar>
              <w:top w:w="70" w:type="dxa"/>
              <w:start w:w="70" w:type="dxa"/>
              <w:bottom w:w="70" w:type="dxa"/>
              <w:end w:w="70" w:type="dxa"/>
            </w:tcMar>
            <w:vAlign w:val="center"/>
          </w:tcPr>
          <w:p>
            <w:r>
              <w:rPr>
                <w:rFonts w:ascii="Arial" w:hAnsi="Arial" w:eastAsia="Arial"/>
                <w:sz w:val="15"/>
              </w:rPr>
              <w:t>—</w:t>
            </w:r>
          </w:p>
        </w:tc>
        <w:tc>
          <w:tcPr>
            <w:tcW w:type="dxa" w:w="2556"/>
            <w:tcMar>
              <w:top w:w="70" w:type="dxa"/>
              <w:start w:w="70" w:type="dxa"/>
              <w:bottom w:w="70" w:type="dxa"/>
              <w:end w:w="70" w:type="dxa"/>
            </w:tcMar>
            <w:vAlign w:val="center"/>
          </w:tcPr>
          <w:p>
            <w:r>
              <w:rPr>
                <w:rFonts w:ascii="Arial" w:hAnsi="Arial" w:eastAsia="Arial"/>
                <w:sz w:val="15"/>
              </w:rPr>
              <w:t>ST-P50-A01, ST-P50-A02, ST-P50-A03, ST-P50-A04</w:t>
            </w:r>
          </w:p>
        </w:tc>
      </w:tr>
      <w:tr>
        <w:trPr>
          <w:cantSplit/>
        </w:trPr>
        <w:tc>
          <w:tcPr>
            <w:tcW w:type="dxa" w:w="2556"/>
            <w:tcMar>
              <w:top w:w="70" w:type="dxa"/>
              <w:start w:w="70" w:type="dxa"/>
              <w:bottom w:w="70" w:type="dxa"/>
              <w:end w:w="70" w:type="dxa"/>
            </w:tcMar>
            <w:vAlign w:val="center"/>
          </w:tcPr>
          <w:p>
            <w:r>
              <w:rPr>
                <w:rFonts w:ascii="Arial" w:hAnsi="Arial" w:eastAsia="Arial"/>
                <w:sz w:val="15"/>
              </w:rPr>
              <w:t>P60</w:t>
              <w:br/>
              <w:t>Pick Moving Piece</w:t>
            </w:r>
          </w:p>
        </w:tc>
        <w:tc>
          <w:tcPr>
            <w:tcW w:type="dxa" w:w="2556"/>
            <w:tcMar>
              <w:top w:w="70" w:type="dxa"/>
              <w:start w:w="70" w:type="dxa"/>
              <w:bottom w:w="70" w:type="dxa"/>
              <w:end w:w="70" w:type="dxa"/>
            </w:tcMar>
            <w:vAlign w:val="center"/>
          </w:tcPr>
          <w:p>
            <w:r>
              <w:rPr>
                <w:rFonts w:ascii="Arial" w:hAnsi="Arial" w:eastAsia="Arial"/>
                <w:sz w:val="15"/>
              </w:rPr>
              <w:t>ST-P60-N01, ST-P60-N02</w:t>
            </w:r>
          </w:p>
        </w:tc>
        <w:tc>
          <w:tcPr>
            <w:tcW w:type="dxa" w:w="2556"/>
            <w:tcMar>
              <w:top w:w="70" w:type="dxa"/>
              <w:start w:w="70" w:type="dxa"/>
              <w:bottom w:w="70" w:type="dxa"/>
              <w:end w:w="70" w:type="dxa"/>
            </w:tcMar>
            <w:vAlign w:val="center"/>
          </w:tcPr>
          <w:p>
            <w:r>
              <w:rPr>
                <w:rFonts w:ascii="Arial" w:hAnsi="Arial" w:eastAsia="Arial"/>
                <w:sz w:val="15"/>
              </w:rPr>
              <w:t>ST-P60-T01</w:t>
            </w:r>
          </w:p>
        </w:tc>
        <w:tc>
          <w:tcPr>
            <w:tcW w:type="dxa" w:w="2556"/>
            <w:tcMar>
              <w:top w:w="70" w:type="dxa"/>
              <w:start w:w="70" w:type="dxa"/>
              <w:bottom w:w="70" w:type="dxa"/>
              <w:end w:w="70" w:type="dxa"/>
            </w:tcMar>
            <w:vAlign w:val="center"/>
          </w:tcPr>
          <w:p>
            <w:r>
              <w:rPr>
                <w:rFonts w:ascii="Arial" w:hAnsi="Arial" w:eastAsia="Arial"/>
                <w:sz w:val="15"/>
              </w:rPr>
              <w:t>ST-P60-A01, ST-P60-A02, ST-P60-A03, ST-P60-A04, ST-P60-A05, ST-P60-A06</w:t>
            </w:r>
          </w:p>
        </w:tc>
      </w:tr>
      <w:tr>
        <w:trPr>
          <w:cantSplit/>
        </w:trPr>
        <w:tc>
          <w:tcPr>
            <w:tcW w:type="dxa" w:w="2556"/>
            <w:tcMar>
              <w:top w:w="70" w:type="dxa"/>
              <w:start w:w="70" w:type="dxa"/>
              <w:bottom w:w="70" w:type="dxa"/>
              <w:end w:w="70" w:type="dxa"/>
            </w:tcMar>
            <w:vAlign w:val="center"/>
          </w:tcPr>
          <w:p>
            <w:r>
              <w:rPr>
                <w:rFonts w:ascii="Arial" w:hAnsi="Arial" w:eastAsia="Arial"/>
                <w:sz w:val="15"/>
              </w:rPr>
              <w:t>P70</w:t>
              <w:br/>
              <w:t>Lift &amp; Transport</w:t>
            </w:r>
          </w:p>
        </w:tc>
        <w:tc>
          <w:tcPr>
            <w:tcW w:type="dxa" w:w="2556"/>
            <w:tcMar>
              <w:top w:w="70" w:type="dxa"/>
              <w:start w:w="70" w:type="dxa"/>
              <w:bottom w:w="70" w:type="dxa"/>
              <w:end w:w="70" w:type="dxa"/>
            </w:tcMar>
            <w:vAlign w:val="center"/>
          </w:tcPr>
          <w:p>
            <w:r>
              <w:rPr>
                <w:rFonts w:ascii="Arial" w:hAnsi="Arial" w:eastAsia="Arial"/>
                <w:sz w:val="15"/>
              </w:rPr>
              <w:t>ST-P70-N01, ST-P70-N02</w:t>
            </w:r>
          </w:p>
        </w:tc>
        <w:tc>
          <w:tcPr>
            <w:tcW w:type="dxa" w:w="2556"/>
            <w:tcMar>
              <w:top w:w="70" w:type="dxa"/>
              <w:start w:w="70" w:type="dxa"/>
              <w:bottom w:w="70" w:type="dxa"/>
              <w:end w:w="70" w:type="dxa"/>
            </w:tcMar>
            <w:vAlign w:val="center"/>
          </w:tcPr>
          <w:p>
            <w:r>
              <w:rPr>
                <w:rFonts w:ascii="Arial" w:hAnsi="Arial" w:eastAsia="Arial"/>
                <w:sz w:val="15"/>
              </w:rPr>
              <w:t>ST-P70-T01</w:t>
            </w:r>
          </w:p>
        </w:tc>
        <w:tc>
          <w:tcPr>
            <w:tcW w:type="dxa" w:w="2556"/>
            <w:tcMar>
              <w:top w:w="70" w:type="dxa"/>
              <w:start w:w="70" w:type="dxa"/>
              <w:bottom w:w="70" w:type="dxa"/>
              <w:end w:w="70" w:type="dxa"/>
            </w:tcMar>
            <w:vAlign w:val="center"/>
          </w:tcPr>
          <w:p>
            <w:r>
              <w:rPr>
                <w:rFonts w:ascii="Arial" w:hAnsi="Arial" w:eastAsia="Arial"/>
                <w:sz w:val="15"/>
              </w:rPr>
              <w:t>ST-P70-A01, ST-P70-A02, ST-P70-A03, ST-P70-A04, ST-P70-A05, ST-P70-A06</w:t>
            </w:r>
          </w:p>
        </w:tc>
      </w:tr>
      <w:tr>
        <w:trPr>
          <w:cantSplit/>
        </w:trPr>
        <w:tc>
          <w:tcPr>
            <w:tcW w:type="dxa" w:w="2556"/>
            <w:tcMar>
              <w:top w:w="70" w:type="dxa"/>
              <w:start w:w="70" w:type="dxa"/>
              <w:bottom w:w="70" w:type="dxa"/>
              <w:end w:w="70" w:type="dxa"/>
            </w:tcMar>
            <w:vAlign w:val="center"/>
          </w:tcPr>
          <w:p>
            <w:r>
              <w:rPr>
                <w:rFonts w:ascii="Arial" w:hAnsi="Arial" w:eastAsia="Arial"/>
                <w:sz w:val="15"/>
              </w:rPr>
              <w:t>P80</w:t>
              <w:br/>
              <w:t>Place at Destination</w:t>
            </w:r>
          </w:p>
        </w:tc>
        <w:tc>
          <w:tcPr>
            <w:tcW w:type="dxa" w:w="2556"/>
            <w:tcMar>
              <w:top w:w="70" w:type="dxa"/>
              <w:start w:w="70" w:type="dxa"/>
              <w:bottom w:w="70" w:type="dxa"/>
              <w:end w:w="70" w:type="dxa"/>
            </w:tcMar>
            <w:vAlign w:val="center"/>
          </w:tcPr>
          <w:p>
            <w:r>
              <w:rPr>
                <w:rFonts w:ascii="Arial" w:hAnsi="Arial" w:eastAsia="Arial"/>
                <w:sz w:val="15"/>
              </w:rPr>
              <w:t>ST-P80-N01, ST-P80-N02</w:t>
            </w:r>
          </w:p>
        </w:tc>
        <w:tc>
          <w:tcPr>
            <w:tcW w:type="dxa" w:w="2556"/>
            <w:tcMar>
              <w:top w:w="70" w:type="dxa"/>
              <w:start w:w="70" w:type="dxa"/>
              <w:bottom w:w="70" w:type="dxa"/>
              <w:end w:w="70" w:type="dxa"/>
            </w:tcMar>
            <w:vAlign w:val="center"/>
          </w:tcPr>
          <w:p>
            <w:r>
              <w:rPr>
                <w:rFonts w:ascii="Arial" w:hAnsi="Arial" w:eastAsia="Arial"/>
                <w:sz w:val="15"/>
              </w:rPr>
              <w:t>—</w:t>
            </w:r>
          </w:p>
        </w:tc>
        <w:tc>
          <w:tcPr>
            <w:tcW w:type="dxa" w:w="2556"/>
            <w:tcMar>
              <w:top w:w="70" w:type="dxa"/>
              <w:start w:w="70" w:type="dxa"/>
              <w:bottom w:w="70" w:type="dxa"/>
              <w:end w:w="70" w:type="dxa"/>
            </w:tcMar>
            <w:vAlign w:val="center"/>
          </w:tcPr>
          <w:p>
            <w:r>
              <w:rPr>
                <w:rFonts w:ascii="Arial" w:hAnsi="Arial" w:eastAsia="Arial"/>
                <w:sz w:val="15"/>
              </w:rPr>
              <w:t>ST-P80-A01, ST-P80-A02, ST-P80-A03, ST-P80-A04, ST-P80-A05, ST-P80-A06</w:t>
            </w:r>
          </w:p>
        </w:tc>
      </w:tr>
      <w:tr>
        <w:trPr>
          <w:cantSplit/>
        </w:trPr>
        <w:tc>
          <w:tcPr>
            <w:tcW w:type="dxa" w:w="2556"/>
            <w:tcMar>
              <w:top w:w="70" w:type="dxa"/>
              <w:start w:w="70" w:type="dxa"/>
              <w:bottom w:w="70" w:type="dxa"/>
              <w:end w:w="70" w:type="dxa"/>
            </w:tcMar>
            <w:vAlign w:val="center"/>
          </w:tcPr>
          <w:p>
            <w:r>
              <w:rPr>
                <w:rFonts w:ascii="Arial" w:hAnsi="Arial" w:eastAsia="Arial"/>
                <w:sz w:val="15"/>
              </w:rPr>
              <w:t>P90</w:t>
              <w:br/>
              <w:t>Post-action Verification</w:t>
            </w:r>
          </w:p>
        </w:tc>
        <w:tc>
          <w:tcPr>
            <w:tcW w:type="dxa" w:w="2556"/>
            <w:tcMar>
              <w:top w:w="70" w:type="dxa"/>
              <w:start w:w="70" w:type="dxa"/>
              <w:bottom w:w="70" w:type="dxa"/>
              <w:end w:w="70" w:type="dxa"/>
            </w:tcMar>
            <w:vAlign w:val="center"/>
          </w:tcPr>
          <w:p>
            <w:r>
              <w:rPr>
                <w:rFonts w:ascii="Arial" w:hAnsi="Arial" w:eastAsia="Arial"/>
                <w:sz w:val="15"/>
              </w:rPr>
              <w:t>ST-P90-N01</w:t>
            </w:r>
          </w:p>
        </w:tc>
        <w:tc>
          <w:tcPr>
            <w:tcW w:type="dxa" w:w="2556"/>
            <w:tcMar>
              <w:top w:w="70" w:type="dxa"/>
              <w:start w:w="70" w:type="dxa"/>
              <w:bottom w:w="70" w:type="dxa"/>
              <w:end w:w="70" w:type="dxa"/>
            </w:tcMar>
            <w:vAlign w:val="center"/>
          </w:tcPr>
          <w:p>
            <w:r>
              <w:rPr>
                <w:rFonts w:ascii="Arial" w:hAnsi="Arial" w:eastAsia="Arial"/>
                <w:sz w:val="15"/>
              </w:rPr>
              <w:t>ST-P90-T01</w:t>
            </w:r>
          </w:p>
        </w:tc>
        <w:tc>
          <w:tcPr>
            <w:tcW w:type="dxa" w:w="2556"/>
            <w:tcMar>
              <w:top w:w="70" w:type="dxa"/>
              <w:start w:w="70" w:type="dxa"/>
              <w:bottom w:w="70" w:type="dxa"/>
              <w:end w:w="70" w:type="dxa"/>
            </w:tcMar>
            <w:vAlign w:val="center"/>
          </w:tcPr>
          <w:p>
            <w:r>
              <w:rPr>
                <w:rFonts w:ascii="Arial" w:hAnsi="Arial" w:eastAsia="Arial"/>
                <w:sz w:val="15"/>
              </w:rPr>
              <w:t>ST-P90-A01, ST-P90-A02, ST-P90-A03, ST-P90-A04, ST-P90-A05, ST-P90-A06</w:t>
            </w:r>
          </w:p>
        </w:tc>
      </w:tr>
      <w:tr>
        <w:trPr>
          <w:cantSplit/>
        </w:trPr>
        <w:tc>
          <w:tcPr>
            <w:tcW w:type="dxa" w:w="2556"/>
            <w:tcMar>
              <w:top w:w="70" w:type="dxa"/>
              <w:start w:w="70" w:type="dxa"/>
              <w:bottom w:w="70" w:type="dxa"/>
              <w:end w:w="70" w:type="dxa"/>
            </w:tcMar>
            <w:vAlign w:val="center"/>
          </w:tcPr>
          <w:p>
            <w:r>
              <w:rPr>
                <w:rFonts w:ascii="Arial" w:hAnsi="Arial" w:eastAsia="Arial"/>
                <w:sz w:val="15"/>
              </w:rPr>
              <w:t>P100</w:t>
              <w:br/>
              <w:t>Commit &amp; Turn Handover</w:t>
            </w:r>
          </w:p>
        </w:tc>
        <w:tc>
          <w:tcPr>
            <w:tcW w:type="dxa" w:w="2556"/>
            <w:tcMar>
              <w:top w:w="70" w:type="dxa"/>
              <w:start w:w="70" w:type="dxa"/>
              <w:bottom w:w="70" w:type="dxa"/>
              <w:end w:w="70" w:type="dxa"/>
            </w:tcMar>
            <w:vAlign w:val="center"/>
          </w:tcPr>
          <w:p>
            <w:r>
              <w:rPr>
                <w:rFonts w:ascii="Arial" w:hAnsi="Arial" w:eastAsia="Arial"/>
                <w:sz w:val="15"/>
              </w:rPr>
              <w:t>ST-P100-N01, ST-P100-N02</w:t>
            </w:r>
          </w:p>
        </w:tc>
        <w:tc>
          <w:tcPr>
            <w:tcW w:type="dxa" w:w="2556"/>
            <w:tcMar>
              <w:top w:w="70" w:type="dxa"/>
              <w:start w:w="70" w:type="dxa"/>
              <w:bottom w:w="70" w:type="dxa"/>
              <w:end w:w="70" w:type="dxa"/>
            </w:tcMar>
            <w:vAlign w:val="center"/>
          </w:tcPr>
          <w:p>
            <w:r>
              <w:rPr>
                <w:rFonts w:ascii="Arial" w:hAnsi="Arial" w:eastAsia="Arial"/>
                <w:sz w:val="15"/>
              </w:rPr>
              <w:t>—</w:t>
            </w:r>
          </w:p>
        </w:tc>
        <w:tc>
          <w:tcPr>
            <w:tcW w:type="dxa" w:w="2556"/>
            <w:tcMar>
              <w:top w:w="70" w:type="dxa"/>
              <w:start w:w="70" w:type="dxa"/>
              <w:bottom w:w="70" w:type="dxa"/>
              <w:end w:w="70" w:type="dxa"/>
            </w:tcMar>
            <w:vAlign w:val="center"/>
          </w:tcPr>
          <w:p>
            <w:r>
              <w:rPr>
                <w:rFonts w:ascii="Arial" w:hAnsi="Arial" w:eastAsia="Arial"/>
                <w:sz w:val="15"/>
              </w:rPr>
              <w:t>ST-P100-A01, ST-P100-A02</w:t>
            </w:r>
          </w:p>
        </w:tc>
      </w:tr>
      <w:tr>
        <w:trPr>
          <w:cantSplit/>
        </w:trPr>
        <w:tc>
          <w:tcPr>
            <w:tcW w:type="dxa" w:w="2556"/>
            <w:tcMar>
              <w:top w:w="70" w:type="dxa"/>
              <w:start w:w="70" w:type="dxa"/>
              <w:bottom w:w="70" w:type="dxa"/>
              <w:end w:w="70" w:type="dxa"/>
            </w:tcMar>
            <w:vAlign w:val="center"/>
          </w:tcPr>
          <w:p>
            <w:r>
              <w:rPr>
                <w:rFonts w:ascii="Arial" w:hAnsi="Arial" w:eastAsia="Arial"/>
                <w:sz w:val="15"/>
              </w:rPr>
              <w:t>P110</w:t>
              <w:br/>
              <w:t>Recovery / Safe Terminal States</w:t>
            </w:r>
          </w:p>
        </w:tc>
        <w:tc>
          <w:tcPr>
            <w:tcW w:type="dxa" w:w="2556"/>
            <w:tcMar>
              <w:top w:w="70" w:type="dxa"/>
              <w:start w:w="70" w:type="dxa"/>
              <w:bottom w:w="70" w:type="dxa"/>
              <w:end w:w="70" w:type="dxa"/>
            </w:tcMar>
            <w:vAlign w:val="center"/>
          </w:tcPr>
          <w:p>
            <w:r>
              <w:rPr>
                <w:rFonts w:ascii="Arial" w:hAnsi="Arial" w:eastAsia="Arial"/>
                <w:sz w:val="15"/>
              </w:rPr>
              <w:t>ST-P110-N01, ST-P110-N02, ST-P110-N03</w:t>
            </w:r>
          </w:p>
        </w:tc>
        <w:tc>
          <w:tcPr>
            <w:tcW w:type="dxa" w:w="2556"/>
            <w:tcMar>
              <w:top w:w="70" w:type="dxa"/>
              <w:start w:w="70" w:type="dxa"/>
              <w:bottom w:w="70" w:type="dxa"/>
              <w:end w:w="70" w:type="dxa"/>
            </w:tcMar>
            <w:vAlign w:val="center"/>
          </w:tcPr>
          <w:p>
            <w:r>
              <w:rPr>
                <w:rFonts w:ascii="Arial" w:hAnsi="Arial" w:eastAsia="Arial"/>
                <w:sz w:val="15"/>
              </w:rPr>
              <w:t>ST-P110-T01</w:t>
            </w:r>
          </w:p>
        </w:tc>
        <w:tc>
          <w:tcPr>
            <w:tcW w:type="dxa" w:w="2556"/>
            <w:tcMar>
              <w:top w:w="70" w:type="dxa"/>
              <w:start w:w="70" w:type="dxa"/>
              <w:bottom w:w="70" w:type="dxa"/>
              <w:end w:w="70" w:type="dxa"/>
            </w:tcMar>
            <w:vAlign w:val="center"/>
          </w:tcPr>
          <w:p>
            <w:r>
              <w:rPr>
                <w:rFonts w:ascii="Arial" w:hAnsi="Arial" w:eastAsia="Arial"/>
                <w:sz w:val="15"/>
              </w:rPr>
              <w:t>ST-P110-X01, ST-P110-X02, ST-P110-X03, ST-P110-X04, ST-P110-X05</w:t>
            </w:r>
          </w:p>
        </w:tc>
      </w:tr>
      <w:tr>
        <w:trPr>
          <w:cantSplit/>
        </w:trPr>
        <w:tc>
          <w:tcPr>
            <w:tcW w:type="dxa" w:w="2556"/>
            <w:tcMar>
              <w:top w:w="70" w:type="dxa"/>
              <w:start w:w="70" w:type="dxa"/>
              <w:bottom w:w="70" w:type="dxa"/>
              <w:end w:w="70" w:type="dxa"/>
            </w:tcMar>
            <w:vAlign w:val="center"/>
          </w:tcPr>
          <w:p>
            <w:r>
              <w:rPr>
                <w:rFonts w:ascii="Arial" w:hAnsi="Arial" w:eastAsia="Arial"/>
                <w:sz w:val="15"/>
              </w:rPr>
              <w:t>P120</w:t>
              <w:br/>
              <w:t>Game End / Shutdown / Restart</w:t>
            </w:r>
          </w:p>
        </w:tc>
        <w:tc>
          <w:tcPr>
            <w:tcW w:type="dxa" w:w="2556"/>
            <w:tcMar>
              <w:top w:w="70" w:type="dxa"/>
              <w:start w:w="70" w:type="dxa"/>
              <w:bottom w:w="70" w:type="dxa"/>
              <w:end w:w="70" w:type="dxa"/>
            </w:tcMar>
            <w:vAlign w:val="center"/>
          </w:tcPr>
          <w:p>
            <w:r>
              <w:rPr>
                <w:rFonts w:ascii="Arial" w:hAnsi="Arial" w:eastAsia="Arial"/>
                <w:sz w:val="15"/>
              </w:rPr>
              <w:t>ST-P120-N01, ST-P120-N02, ST-P120-N03</w:t>
            </w:r>
          </w:p>
        </w:tc>
        <w:tc>
          <w:tcPr>
            <w:tcW w:type="dxa" w:w="2556"/>
            <w:tcMar>
              <w:top w:w="70" w:type="dxa"/>
              <w:start w:w="70" w:type="dxa"/>
              <w:bottom w:w="70" w:type="dxa"/>
              <w:end w:w="70" w:type="dxa"/>
            </w:tcMar>
            <w:vAlign w:val="center"/>
          </w:tcPr>
          <w:p>
            <w:r>
              <w:rPr>
                <w:rFonts w:ascii="Arial" w:hAnsi="Arial" w:eastAsia="Arial"/>
                <w:sz w:val="15"/>
              </w:rPr>
              <w:t>—</w:t>
            </w:r>
          </w:p>
        </w:tc>
        <w:tc>
          <w:tcPr>
            <w:tcW w:type="dxa" w:w="2556"/>
            <w:tcMar>
              <w:top w:w="70" w:type="dxa"/>
              <w:start w:w="70" w:type="dxa"/>
              <w:bottom w:w="70" w:type="dxa"/>
              <w:end w:w="70" w:type="dxa"/>
            </w:tcMar>
            <w:vAlign w:val="center"/>
          </w:tcPr>
          <w:p>
            <w:r>
              <w:rPr>
                <w:rFonts w:ascii="Arial" w:hAnsi="Arial" w:eastAsia="Arial"/>
                <w:sz w:val="15"/>
              </w:rPr>
              <w:t>ST-P120-A01, ST-P120-A02</w:t>
            </w:r>
          </w:p>
        </w:tc>
      </w:tr>
    </w:tbl>
    <w:p>
      <w:r>
        <w:br w:type="page"/>
      </w:r>
    </w:p>
    <w:p>
      <w:pPr>
        <w:pStyle w:val="Heading1"/>
        <w:keepNext/>
      </w:pPr>
      <w:r>
        <w:t>4.1 P00 — Startup &amp; Restore</w:t>
      </w:r>
    </w:p>
    <w:p>
      <w:pPr>
        <w:spacing w:before="0" w:after="100" w:line="259" w:lineRule="auto"/>
      </w:pPr>
      <w:r>
        <w:rPr>
          <w:rFonts w:ascii="Arial" w:hAnsi="Arial" w:eastAsia="Arial"/>
          <w:sz w:val="19"/>
        </w:rPr>
        <w:t>Khởi động hệ thống, kiểm tra camera/board/state và khôi phục nếu có.</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ST-P00-N01</w:t>
            </w:r>
          </w:p>
        </w:tc>
        <w:tc>
          <w:tcPr>
            <w:tcW w:type="dxa" w:w="2556"/>
            <w:tcMar>
              <w:top w:w="55" w:type="dxa"/>
              <w:start w:w="60" w:type="dxa"/>
              <w:bottom w:w="55" w:type="dxa"/>
              <w:end w:w="60" w:type="dxa"/>
            </w:tcMar>
            <w:vAlign w:val="center"/>
          </w:tcPr>
          <w:p>
            <w:r>
              <w:rPr>
                <w:rFonts w:ascii="Arial" w:hAnsi="Arial" w:eastAsia="Arial"/>
                <w:sz w:val="15"/>
              </w:rPr>
              <w:t>System boot healthy</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SOL-ST-P00-N01</w:t>
            </w:r>
          </w:p>
        </w:tc>
      </w:tr>
      <w:tr>
        <w:trPr>
          <w:cantSplit/>
        </w:trPr>
        <w:tc>
          <w:tcPr>
            <w:tcW w:type="dxa" w:w="2556"/>
            <w:tcMar>
              <w:top w:w="55" w:type="dxa"/>
              <w:start w:w="60" w:type="dxa"/>
              <w:bottom w:w="55" w:type="dxa"/>
              <w:end w:w="60" w:type="dxa"/>
            </w:tcMar>
            <w:vAlign w:val="center"/>
          </w:tcPr>
          <w:p>
            <w:r>
              <w:rPr>
                <w:rFonts w:ascii="Arial" w:hAnsi="Arial" w:eastAsia="Arial"/>
                <w:sz w:val="15"/>
              </w:rPr>
              <w:t>ST-P00-N02</w:t>
            </w:r>
          </w:p>
        </w:tc>
        <w:tc>
          <w:tcPr>
            <w:tcW w:type="dxa" w:w="2556"/>
            <w:tcMar>
              <w:top w:w="55" w:type="dxa"/>
              <w:start w:w="60" w:type="dxa"/>
              <w:bottom w:w="55" w:type="dxa"/>
              <w:end w:w="60" w:type="dxa"/>
            </w:tcMar>
            <w:vAlign w:val="center"/>
          </w:tcPr>
          <w:p>
            <w:r>
              <w:rPr>
                <w:rFonts w:ascii="Arial" w:hAnsi="Arial" w:eastAsia="Arial"/>
                <w:sz w:val="15"/>
              </w:rPr>
              <w:t>Restore known mid-game state</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SOL-ST-P00-N02</w:t>
            </w:r>
          </w:p>
        </w:tc>
      </w:tr>
      <w:tr>
        <w:trPr>
          <w:cantSplit/>
        </w:trPr>
        <w:tc>
          <w:tcPr>
            <w:tcW w:type="dxa" w:w="2556"/>
            <w:tcMar>
              <w:top w:w="55" w:type="dxa"/>
              <w:start w:w="60" w:type="dxa"/>
              <w:bottom w:w="55" w:type="dxa"/>
              <w:end w:w="60" w:type="dxa"/>
            </w:tcMar>
            <w:vAlign w:val="center"/>
          </w:tcPr>
          <w:p>
            <w:r>
              <w:rPr>
                <w:rFonts w:ascii="Arial" w:hAnsi="Arial" w:eastAsia="Arial"/>
                <w:sz w:val="15"/>
              </w:rPr>
              <w:t>ST-P00-T01</w:t>
            </w:r>
          </w:p>
        </w:tc>
        <w:tc>
          <w:tcPr>
            <w:tcW w:type="dxa" w:w="2556"/>
            <w:tcMar>
              <w:top w:w="55" w:type="dxa"/>
              <w:start w:w="60" w:type="dxa"/>
              <w:bottom w:w="55" w:type="dxa"/>
              <w:end w:w="60" w:type="dxa"/>
            </w:tcMar>
            <w:vAlign w:val="center"/>
          </w:tcPr>
          <w:p>
            <w:r>
              <w:rPr>
                <w:rFonts w:ascii="Arial" w:hAnsi="Arial" w:eastAsia="Arial"/>
                <w:sz w:val="15"/>
              </w:rPr>
              <w:t>Initial board not yet trusted</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SOL-ST-P00-T01</w:t>
            </w:r>
          </w:p>
        </w:tc>
      </w:tr>
      <w:tr>
        <w:trPr>
          <w:cantSplit/>
        </w:trPr>
        <w:tc>
          <w:tcPr>
            <w:tcW w:type="dxa" w:w="2556"/>
            <w:tcMar>
              <w:top w:w="55" w:type="dxa"/>
              <w:start w:w="60" w:type="dxa"/>
              <w:bottom w:w="55" w:type="dxa"/>
              <w:end w:w="60" w:type="dxa"/>
            </w:tcMar>
            <w:vAlign w:val="center"/>
          </w:tcPr>
          <w:p>
            <w:r>
              <w:rPr>
                <w:rFonts w:ascii="Arial" w:hAnsi="Arial" w:eastAsia="Arial"/>
                <w:sz w:val="15"/>
              </w:rPr>
              <w:t>ST-P00-A01</w:t>
            </w:r>
          </w:p>
        </w:tc>
        <w:tc>
          <w:tcPr>
            <w:tcW w:type="dxa" w:w="2556"/>
            <w:tcMar>
              <w:top w:w="55" w:type="dxa"/>
              <w:start w:w="60" w:type="dxa"/>
              <w:bottom w:w="55" w:type="dxa"/>
              <w:end w:w="60" w:type="dxa"/>
            </w:tcMar>
            <w:vAlign w:val="center"/>
          </w:tcPr>
          <w:p>
            <w:r>
              <w:rPr>
                <w:rFonts w:ascii="Arial" w:hAnsi="Arial" w:eastAsia="Arial"/>
                <w:sz w:val="15"/>
              </w:rPr>
              <w:t>Camera unavailable at startup</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SOL-ST-P00-A01</w:t>
            </w:r>
          </w:p>
        </w:tc>
      </w:tr>
      <w:tr>
        <w:trPr>
          <w:cantSplit/>
        </w:trPr>
        <w:tc>
          <w:tcPr>
            <w:tcW w:type="dxa" w:w="2556"/>
            <w:tcMar>
              <w:top w:w="55" w:type="dxa"/>
              <w:start w:w="60" w:type="dxa"/>
              <w:bottom w:w="55" w:type="dxa"/>
              <w:end w:w="60" w:type="dxa"/>
            </w:tcMar>
            <w:vAlign w:val="center"/>
          </w:tcPr>
          <w:p>
            <w:r>
              <w:rPr>
                <w:rFonts w:ascii="Arial" w:hAnsi="Arial" w:eastAsia="Arial"/>
                <w:sz w:val="15"/>
              </w:rPr>
              <w:t>ST-P00-A02</w:t>
            </w:r>
          </w:p>
        </w:tc>
        <w:tc>
          <w:tcPr>
            <w:tcW w:type="dxa" w:w="2556"/>
            <w:tcMar>
              <w:top w:w="55" w:type="dxa"/>
              <w:start w:w="60" w:type="dxa"/>
              <w:bottom w:w="55" w:type="dxa"/>
              <w:end w:w="60" w:type="dxa"/>
            </w:tcMar>
            <w:vAlign w:val="center"/>
          </w:tcPr>
          <w:p>
            <w:r>
              <w:rPr>
                <w:rFonts w:ascii="Arial" w:hAnsi="Arial" w:eastAsia="Arial"/>
                <w:sz w:val="15"/>
              </w:rPr>
              <w:t>Board geometry/orientation invalid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SOL-ST-P00-A02</w:t>
            </w:r>
          </w:p>
        </w:tc>
      </w:tr>
      <w:tr>
        <w:trPr>
          <w:cantSplit/>
        </w:trPr>
        <w:tc>
          <w:tcPr>
            <w:tcW w:type="dxa" w:w="2556"/>
            <w:tcMar>
              <w:top w:w="55" w:type="dxa"/>
              <w:start w:w="60" w:type="dxa"/>
              <w:bottom w:w="55" w:type="dxa"/>
              <w:end w:w="60" w:type="dxa"/>
            </w:tcMar>
            <w:vAlign w:val="center"/>
          </w:tcPr>
          <w:p>
            <w:r>
              <w:rPr>
                <w:rFonts w:ascii="Arial" w:hAnsi="Arial" w:eastAsia="Arial"/>
                <w:sz w:val="15"/>
              </w:rPr>
              <w:t>ST-P00-A03</w:t>
            </w:r>
          </w:p>
        </w:tc>
        <w:tc>
          <w:tcPr>
            <w:tcW w:type="dxa" w:w="2556"/>
            <w:tcMar>
              <w:top w:w="55" w:type="dxa"/>
              <w:start w:w="60" w:type="dxa"/>
              <w:bottom w:w="55" w:type="dxa"/>
              <w:end w:w="60" w:type="dxa"/>
            </w:tcMar>
            <w:vAlign w:val="center"/>
          </w:tcPr>
          <w:p>
            <w:r>
              <w:rPr>
                <w:rFonts w:ascii="Arial" w:hAnsi="Arial" w:eastAsia="Arial"/>
                <w:sz w:val="15"/>
              </w:rPr>
              <w:t>Initial observed board mismatch</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SOL-ST-P00-A03</w:t>
            </w:r>
          </w:p>
        </w:tc>
      </w:tr>
      <w:tr>
        <w:trPr>
          <w:cantSplit/>
        </w:trPr>
        <w:tc>
          <w:tcPr>
            <w:tcW w:type="dxa" w:w="2556"/>
            <w:tcMar>
              <w:top w:w="55" w:type="dxa"/>
              <w:start w:w="60" w:type="dxa"/>
              <w:bottom w:w="55" w:type="dxa"/>
              <w:end w:w="60" w:type="dxa"/>
            </w:tcMar>
            <w:vAlign w:val="center"/>
          </w:tcPr>
          <w:p>
            <w:r>
              <w:rPr>
                <w:rFonts w:ascii="Arial" w:hAnsi="Arial" w:eastAsia="Arial"/>
                <w:sz w:val="15"/>
              </w:rPr>
              <w:t>ST-P00-A04</w:t>
            </w:r>
          </w:p>
        </w:tc>
        <w:tc>
          <w:tcPr>
            <w:tcW w:type="dxa" w:w="2556"/>
            <w:tcMar>
              <w:top w:w="55" w:type="dxa"/>
              <w:start w:w="60" w:type="dxa"/>
              <w:bottom w:w="55" w:type="dxa"/>
              <w:end w:w="60" w:type="dxa"/>
            </w:tcMar>
            <w:vAlign w:val="center"/>
          </w:tcPr>
          <w:p>
            <w:r>
              <w:rPr>
                <w:rFonts w:ascii="Arial" w:hAnsi="Arial" w:eastAsia="Arial"/>
                <w:sz w:val="15"/>
              </w:rPr>
              <w:t>Persisted action incomplete after restart</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SOL-ST-P00-A04</w:t>
            </w:r>
          </w:p>
        </w:tc>
      </w:tr>
    </w:tbl>
    <w:p>
      <w:pPr>
        <w:pStyle w:val="Heading2"/>
        <w:keepNext/>
      </w:pPr>
      <w:r>
        <w:t>ST-P00-N01 — System boot healthy</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Ứng dụng, camera, model/config và state store khởi tạo được; chưa có bất thường rõ ràng.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Hệ thống vừa start/restart.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Camera live; config/weights đọc được; không có lỗi 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READY_FOR_INITIAL_OBSERVE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R4,R6,R11,R12,R13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S20 nếu restart midgame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SOL-ST-P00-N01</w:t>
            </w:r>
          </w:p>
        </w:tc>
      </w:tr>
    </w:tbl>
    <w:p>
      <w:pPr>
        <w:pStyle w:val="Heading2"/>
        <w:keepNext/>
      </w:pPr>
      <w:r>
        <w:t>ST-P00-N02 — Restore known mid-game state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Hệ thống khôi phục được ván đang chơi từ persisted state và chuẩn bị đối chiếu với camera.</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Có persisted state hợp lệ.</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ExpectedBoard + CurrentAction/version được đọc; chưa commit thêm.</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P10 observation/reconcile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S20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SOL-ST-P00-N02</w:t>
            </w:r>
          </w:p>
        </w:tc>
      </w:tr>
    </w:tbl>
    <w:p>
      <w:pPr>
        <w:pStyle w:val="Heading2"/>
        <w:keepNext/>
      </w:pPr>
      <w:r>
        <w:t>ST-P00-T01 — Initial board not yet trusted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Camera đã có hình nhưng chưa đủ bằng chứng để coi board state là đáng tin.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Ngay sau boot hoặc camera vừa ổn định.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ObservedBoard còn UNKNOWN/low confidence hoặc geometry chưa validated.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Chờ thêm observation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R1,R4,R12,R13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Startup transient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SOL-ST-P00-T01</w:t>
            </w:r>
          </w:p>
        </w:tc>
      </w:tr>
    </w:tbl>
    <w:p>
      <w:pPr>
        <w:pStyle w:val="Heading2"/>
        <w:keepNext/>
      </w:pPr>
      <w:r>
        <w:t>ST-P00-A01 — Camera unavailable at startup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Không mở được camera hoặc không có frame hợp lệ.</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Boot/start capture.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No frame / device error / stale feed.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P110 safe terminal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S14</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SOL-ST-P00-A01</w:t>
            </w:r>
          </w:p>
        </w:tc>
      </w:tr>
    </w:tbl>
    <w:p>
      <w:pPr>
        <w:pStyle w:val="Heading2"/>
        <w:keepNext/>
      </w:pPr>
      <w:r>
        <w:t>ST-P00-A02 — Board geometry/orientation invalid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Không xác định đáng tin 4 góc/orientation/homography lúc khởi động.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Initial geometry check.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Geometry invalid hoặc orientation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Không cho motion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R4,R5,R11,R12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SOL-ST-P00-A02</w:t>
            </w:r>
          </w:p>
        </w:tc>
      </w:tr>
    </w:tbl>
    <w:p>
      <w:pPr>
        <w:pStyle w:val="Heading2"/>
        <w:keepNext/>
      </w:pPr>
      <w:r>
        <w:t>ST-P00-A03 — Initial observed board mismatch</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ObservedBoard khác ExpectedBoard hoặc khác setup được yêu cầu.</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Initial board observation.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Thiếu/thừa/sai quân ở một hay nhiều intersection.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Reconcile required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R1,R6,R8,R12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S20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SOL-ST-P00-A03</w:t>
            </w:r>
          </w:p>
        </w:tc>
      </w:tr>
    </w:tbl>
    <w:p>
      <w:pPr>
        <w:pStyle w:val="Heading2"/>
        <w:keepNext/>
      </w:pPr>
      <w:r>
        <w:t>ST-P00-A04 — Persisted action incomplete after restart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Persisted CurrentAction cho thấy hệ thống từng crash giữa transaction vật lý.</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Restart sau crash.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phase != completed; board physical có thể ở trạng thái nửa chừng.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P110 reconcile/recovery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S16</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SOL-ST-P00-A04</w:t>
            </w:r>
          </w:p>
        </w:tc>
      </w:tr>
    </w:tbl>
    <w:p>
      <w:r>
        <w:br w:type="page"/>
      </w:r>
    </w:p>
    <w:p>
      <w:pPr>
        <w:pStyle w:val="Heading1"/>
        <w:keepNext/>
      </w:pPr>
      <w:r>
        <w:t>4.2 P10 — Pre-turn Observation &amp; Synchronization</w:t>
      </w:r>
    </w:p>
    <w:p>
      <w:pPr>
        <w:spacing w:before="0" w:after="100" w:line="259" w:lineRule="auto"/>
      </w:pPr>
      <w:r>
        <w:rPr>
          <w:rFonts w:ascii="Arial" w:hAnsi="Arial" w:eastAsia="Arial"/>
          <w:sz w:val="19"/>
        </w:rPr>
        <w:t>Quan sát bàn trước lượt, xác nhận scene ổn định và expected/observed đồng bộ.</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ST-P10-N01</w:t>
            </w:r>
          </w:p>
        </w:tc>
        <w:tc>
          <w:tcPr>
            <w:tcW w:type="dxa" w:w="2556"/>
            <w:tcMar>
              <w:top w:w="55" w:type="dxa"/>
              <w:start w:w="60" w:type="dxa"/>
              <w:bottom w:w="55" w:type="dxa"/>
              <w:end w:w="60" w:type="dxa"/>
            </w:tcMar>
            <w:vAlign w:val="center"/>
          </w:tcPr>
          <w:p>
            <w:r>
              <w:rPr>
                <w:rFonts w:ascii="Arial" w:hAnsi="Arial" w:eastAsia="Arial"/>
                <w:sz w:val="15"/>
              </w:rPr>
              <w:t>Scene stable and board synchronized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SOL-ST-P10-N01</w:t>
            </w:r>
          </w:p>
        </w:tc>
      </w:tr>
      <w:tr>
        <w:trPr>
          <w:cantSplit/>
        </w:trPr>
        <w:tc>
          <w:tcPr>
            <w:tcW w:type="dxa" w:w="2556"/>
            <w:tcMar>
              <w:top w:w="55" w:type="dxa"/>
              <w:start w:w="60" w:type="dxa"/>
              <w:bottom w:w="55" w:type="dxa"/>
              <w:end w:w="60" w:type="dxa"/>
            </w:tcMar>
            <w:vAlign w:val="center"/>
          </w:tcPr>
          <w:p>
            <w:r>
              <w:rPr>
                <w:rFonts w:ascii="Arial" w:hAnsi="Arial" w:eastAsia="Arial"/>
                <w:sz w:val="15"/>
              </w:rPr>
              <w:t>ST-P10-T01</w:t>
            </w:r>
          </w:p>
        </w:tc>
        <w:tc>
          <w:tcPr>
            <w:tcW w:type="dxa" w:w="2556"/>
            <w:tcMar>
              <w:top w:w="55" w:type="dxa"/>
              <w:start w:w="60" w:type="dxa"/>
              <w:bottom w:w="55" w:type="dxa"/>
              <w:end w:w="60" w:type="dxa"/>
            </w:tcMar>
            <w:vAlign w:val="center"/>
          </w:tcPr>
          <w:p>
            <w:r>
              <w:rPr>
                <w:rFonts w:ascii="Arial" w:hAnsi="Arial" w:eastAsia="Arial"/>
                <w:sz w:val="15"/>
              </w:rPr>
              <w:t>Human hand present / board occluded</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SOL-ST-P10-T01</w:t>
            </w:r>
          </w:p>
        </w:tc>
      </w:tr>
      <w:tr>
        <w:trPr>
          <w:cantSplit/>
        </w:trPr>
        <w:tc>
          <w:tcPr>
            <w:tcW w:type="dxa" w:w="2556"/>
            <w:tcMar>
              <w:top w:w="55" w:type="dxa"/>
              <w:start w:w="60" w:type="dxa"/>
              <w:bottom w:w="55" w:type="dxa"/>
              <w:end w:w="60" w:type="dxa"/>
            </w:tcMar>
            <w:vAlign w:val="center"/>
          </w:tcPr>
          <w:p>
            <w:r>
              <w:rPr>
                <w:rFonts w:ascii="Arial" w:hAnsi="Arial" w:eastAsia="Arial"/>
                <w:sz w:val="15"/>
              </w:rPr>
              <w:t>ST-P10-T02</w:t>
            </w:r>
          </w:p>
        </w:tc>
        <w:tc>
          <w:tcPr>
            <w:tcW w:type="dxa" w:w="2556"/>
            <w:tcMar>
              <w:top w:w="55" w:type="dxa"/>
              <w:start w:w="60" w:type="dxa"/>
              <w:bottom w:w="55" w:type="dxa"/>
              <w:end w:w="60" w:type="dxa"/>
            </w:tcMar>
            <w:vAlign w:val="center"/>
          </w:tcPr>
          <w:p>
            <w:r>
              <w:rPr>
                <w:rFonts w:ascii="Arial" w:hAnsi="Arial" w:eastAsia="Arial"/>
                <w:sz w:val="15"/>
              </w:rPr>
              <w:t>Robot self-occlusion</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SOL-ST-P10-T02</w:t>
            </w:r>
          </w:p>
        </w:tc>
      </w:tr>
      <w:tr>
        <w:trPr>
          <w:cantSplit/>
        </w:trPr>
        <w:tc>
          <w:tcPr>
            <w:tcW w:type="dxa" w:w="2556"/>
            <w:tcMar>
              <w:top w:w="55" w:type="dxa"/>
              <w:start w:w="60" w:type="dxa"/>
              <w:bottom w:w="55" w:type="dxa"/>
              <w:end w:w="60" w:type="dxa"/>
            </w:tcMar>
            <w:vAlign w:val="center"/>
          </w:tcPr>
          <w:p>
            <w:r>
              <w:rPr>
                <w:rFonts w:ascii="Arial" w:hAnsi="Arial" w:eastAsia="Arial"/>
                <w:sz w:val="15"/>
              </w:rPr>
              <w:t>ST-P10-T03</w:t>
            </w:r>
          </w:p>
        </w:tc>
        <w:tc>
          <w:tcPr>
            <w:tcW w:type="dxa" w:w="2556"/>
            <w:tcMar>
              <w:top w:w="55" w:type="dxa"/>
              <w:start w:w="60" w:type="dxa"/>
              <w:bottom w:w="55" w:type="dxa"/>
              <w:end w:w="60" w:type="dxa"/>
            </w:tcMar>
            <w:vAlign w:val="center"/>
          </w:tcPr>
          <w:p>
            <w:r>
              <w:rPr>
                <w:rFonts w:ascii="Arial" w:hAnsi="Arial" w:eastAsia="Arial"/>
                <w:sz w:val="15"/>
              </w:rPr>
              <w:t>Perception uncertain but scene otherwise stable</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SOL-ST-P10-T03</w:t>
            </w:r>
          </w:p>
        </w:tc>
      </w:tr>
      <w:tr>
        <w:trPr>
          <w:cantSplit/>
        </w:trPr>
        <w:tc>
          <w:tcPr>
            <w:tcW w:type="dxa" w:w="2556"/>
            <w:tcMar>
              <w:top w:w="55" w:type="dxa"/>
              <w:start w:w="60" w:type="dxa"/>
              <w:bottom w:w="55" w:type="dxa"/>
              <w:end w:w="60" w:type="dxa"/>
            </w:tcMar>
            <w:vAlign w:val="center"/>
          </w:tcPr>
          <w:p>
            <w:r>
              <w:rPr>
                <w:rFonts w:ascii="Arial" w:hAnsi="Arial" w:eastAsia="Arial"/>
                <w:sz w:val="15"/>
              </w:rPr>
              <w:t>ST-P10-A01</w:t>
            </w:r>
          </w:p>
        </w:tc>
        <w:tc>
          <w:tcPr>
            <w:tcW w:type="dxa" w:w="2556"/>
            <w:tcMar>
              <w:top w:w="55" w:type="dxa"/>
              <w:start w:w="60" w:type="dxa"/>
              <w:bottom w:w="55" w:type="dxa"/>
              <w:end w:w="60" w:type="dxa"/>
            </w:tcMar>
            <w:vAlign w:val="center"/>
          </w:tcPr>
          <w:p>
            <w:r>
              <w:rPr>
                <w:rFonts w:ascii="Arial" w:hAnsi="Arial" w:eastAsia="Arial"/>
                <w:sz w:val="15"/>
              </w:rPr>
              <w:t>Board moved relative to calibration</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SOL-ST-P10-A01</w:t>
            </w:r>
          </w:p>
        </w:tc>
      </w:tr>
      <w:tr>
        <w:trPr>
          <w:cantSplit/>
        </w:trPr>
        <w:tc>
          <w:tcPr>
            <w:tcW w:type="dxa" w:w="2556"/>
            <w:tcMar>
              <w:top w:w="55" w:type="dxa"/>
              <w:start w:w="60" w:type="dxa"/>
              <w:bottom w:w="55" w:type="dxa"/>
              <w:end w:w="60" w:type="dxa"/>
            </w:tcMar>
            <w:vAlign w:val="center"/>
          </w:tcPr>
          <w:p>
            <w:r>
              <w:rPr>
                <w:rFonts w:ascii="Arial" w:hAnsi="Arial" w:eastAsia="Arial"/>
                <w:sz w:val="15"/>
              </w:rPr>
              <w:t>ST-P10-A02</w:t>
            </w:r>
          </w:p>
        </w:tc>
        <w:tc>
          <w:tcPr>
            <w:tcW w:type="dxa" w:w="2556"/>
            <w:tcMar>
              <w:top w:w="55" w:type="dxa"/>
              <w:start w:w="60" w:type="dxa"/>
              <w:bottom w:w="55" w:type="dxa"/>
              <w:end w:w="60" w:type="dxa"/>
            </w:tcMar>
            <w:vAlign w:val="center"/>
          </w:tcPr>
          <w:p>
            <w:r>
              <w:rPr>
                <w:rFonts w:ascii="Arial" w:hAnsi="Arial" w:eastAsia="Arial"/>
                <w:sz w:val="15"/>
              </w:rPr>
              <w:t>Camera feed stale/frozen</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SOL-ST-P10-A02</w:t>
            </w:r>
          </w:p>
        </w:tc>
      </w:tr>
      <w:tr>
        <w:trPr>
          <w:cantSplit/>
        </w:trPr>
        <w:tc>
          <w:tcPr>
            <w:tcW w:type="dxa" w:w="2556"/>
            <w:tcMar>
              <w:top w:w="55" w:type="dxa"/>
              <w:start w:w="60" w:type="dxa"/>
              <w:bottom w:w="55" w:type="dxa"/>
              <w:end w:w="60" w:type="dxa"/>
            </w:tcMar>
            <w:vAlign w:val="center"/>
          </w:tcPr>
          <w:p>
            <w:r>
              <w:rPr>
                <w:rFonts w:ascii="Arial" w:hAnsi="Arial" w:eastAsia="Arial"/>
                <w:sz w:val="15"/>
              </w:rPr>
              <w:t>ST-P10-A03</w:t>
            </w:r>
          </w:p>
        </w:tc>
        <w:tc>
          <w:tcPr>
            <w:tcW w:type="dxa" w:w="2556"/>
            <w:tcMar>
              <w:top w:w="55" w:type="dxa"/>
              <w:start w:w="60" w:type="dxa"/>
              <w:bottom w:w="55" w:type="dxa"/>
              <w:end w:w="60" w:type="dxa"/>
            </w:tcMar>
            <w:vAlign w:val="center"/>
          </w:tcPr>
          <w:p>
            <w:r>
              <w:rPr>
                <w:rFonts w:ascii="Arial" w:hAnsi="Arial" w:eastAsia="Arial"/>
                <w:sz w:val="15"/>
              </w:rPr>
              <w:t>Expected vs observed desynchronization before turn</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SOL-ST-P10-A03</w:t>
            </w:r>
          </w:p>
        </w:tc>
      </w:tr>
    </w:tbl>
    <w:p>
      <w:pPr>
        <w:pStyle w:val="Heading2"/>
        <w:keepNext/>
      </w:pPr>
      <w:r>
        <w:t>ST-P10-N01 — Scene stable and board synchronized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Scene không bị che; geometry valid; ObservedBoard khớp ExpectedBoard.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Trước một lượt mới.</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No discrepancy; camera fresh.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WAIT_HUMAN / robot plan tùy turn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R1,R4,R6,R11,R12,R13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S01,S02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SOL-ST-P10-N01</w:t>
            </w:r>
          </w:p>
        </w:tc>
      </w:tr>
    </w:tbl>
    <w:p>
      <w:pPr>
        <w:pStyle w:val="Heading2"/>
        <w:keepNext/>
      </w:pPr>
      <w:r>
        <w:t>ST-P10-T01 — Human hand present / board occluded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Tay người che một phần bàn; chưa được phép kết luận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Người chạm bàn hoặc đang đi quân.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Visibility thấp; multiple cells unknown.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Chờ hand clear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R1,R7,R11,R12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S04,S19</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SOL-ST-P10-T01</w:t>
            </w:r>
          </w:p>
        </w:tc>
      </w:tr>
    </w:tbl>
    <w:p>
      <w:pPr>
        <w:pStyle w:val="Heading2"/>
        <w:keepNext/>
      </w:pPr>
      <w:r>
        <w:t>ST-P10-T02 — Robot self-occlusion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Cánh tay/gripper che camera trong chính hành động robot.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Robot đang motion.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Một vùng bàn bị occluded bởi robot.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Không update semantic state trong interval này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R7,R11,R13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S19</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SOL-ST-P10-T02</w:t>
            </w:r>
          </w:p>
        </w:tc>
      </w:tr>
    </w:tbl>
    <w:p>
      <w:pPr>
        <w:pStyle w:val="Heading2"/>
        <w:keepNext/>
      </w:pPr>
      <w:r>
        <w:t>ST-P10-T03 — Perception uncertain but scene otherwise stable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Scene ổn định nhưng một/một số cell có confidence thấp hoặc nhiều giả thuyết.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Board observation.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UNKNOWN / low confidence.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Rescan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S14</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SOL-ST-P10-T03</w:t>
            </w:r>
          </w:p>
        </w:tc>
      </w:tr>
    </w:tbl>
    <w:p>
      <w:pPr>
        <w:pStyle w:val="Heading2"/>
        <w:keepNext/>
      </w:pPr>
      <w:r>
        <w:t>ST-P10-A01 — Board moved relative to calibration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Bàn dịch/xoay vượt tolerance so với transform đang dùng.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Pre-turn geometry check.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Board-motion event / residual tăng / corner shift.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Mapping invalid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R4,R5,R11,R13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SOL-ST-P10-A01</w:t>
            </w:r>
          </w:p>
        </w:tc>
      </w:tr>
    </w:tbl>
    <w:p>
      <w:pPr>
        <w:pStyle w:val="Heading2"/>
        <w:keepNext/>
      </w:pPr>
      <w:r>
        <w:t>ST-P10-A02 — Camera feed stale/frozen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Frame lặp/stale khiến hệ thống tưởng scene không đổi.</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Camera health check.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timestamp/frame_id freshness bất thường.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CAMERA_INVALID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S14</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SOL-ST-P10-A02</w:t>
            </w:r>
          </w:p>
        </w:tc>
      </w:tr>
    </w:tbl>
    <w:p>
      <w:pPr>
        <w:pStyle w:val="Heading2"/>
        <w:keepNext/>
      </w:pPr>
      <w:r>
        <w:t>ST-P10-A03 — Expected vs observed desynchronization before turn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Trước lượt mới, physical board không còn khớp logical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Sync check.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Discrepancy set non-empty.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Freeze commit/start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S17,S20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SOL-ST-P10-A03</w:t>
            </w:r>
          </w:p>
        </w:tc>
      </w:tr>
    </w:tbl>
    <w:p>
      <w:r>
        <w:br w:type="page"/>
      </w:r>
    </w:p>
    <w:p>
      <w:pPr>
        <w:pStyle w:val="Heading1"/>
        <w:keepNext/>
      </w:pPr>
      <w:r>
        <w:t>4.3 P20 — Human Turn / Physical Interaction</w:t>
      </w:r>
    </w:p>
    <w:p>
      <w:pPr>
        <w:spacing w:before="0" w:after="100" w:line="259" w:lineRule="auto"/>
      </w:pPr>
      <w:r>
        <w:rPr>
          <w:rFonts w:ascii="Arial" w:hAnsi="Arial" w:eastAsia="Arial"/>
          <w:sz w:val="19"/>
        </w:rPr>
        <w:t>Người suy nghĩ, chạm, nhấc, đi hoặc ăn quân.</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ST-P20-N01</w:t>
            </w:r>
          </w:p>
        </w:tc>
        <w:tc>
          <w:tcPr>
            <w:tcW w:type="dxa" w:w="2556"/>
            <w:tcMar>
              <w:top w:w="55" w:type="dxa"/>
              <w:start w:w="60" w:type="dxa"/>
              <w:bottom w:w="55" w:type="dxa"/>
              <w:end w:w="60" w:type="dxa"/>
            </w:tcMar>
            <w:vAlign w:val="center"/>
          </w:tcPr>
          <w:p>
            <w:r>
              <w:rPr>
                <w:rFonts w:ascii="Arial" w:hAnsi="Arial" w:eastAsia="Arial"/>
                <w:sz w:val="15"/>
              </w:rPr>
              <w:t>Human thinking / no physical change</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SOL-ST-P20-N01</w:t>
            </w:r>
          </w:p>
        </w:tc>
      </w:tr>
      <w:tr>
        <w:trPr>
          <w:cantSplit/>
        </w:trPr>
        <w:tc>
          <w:tcPr>
            <w:tcW w:type="dxa" w:w="2556"/>
            <w:tcMar>
              <w:top w:w="55" w:type="dxa"/>
              <w:start w:w="60" w:type="dxa"/>
              <w:bottom w:w="55" w:type="dxa"/>
              <w:end w:w="60" w:type="dxa"/>
            </w:tcMar>
            <w:vAlign w:val="center"/>
          </w:tcPr>
          <w:p>
            <w:r>
              <w:rPr>
                <w:rFonts w:ascii="Arial" w:hAnsi="Arial" w:eastAsia="Arial"/>
                <w:sz w:val="15"/>
              </w:rPr>
              <w:t>ST-P20-T01</w:t>
            </w:r>
          </w:p>
        </w:tc>
        <w:tc>
          <w:tcPr>
            <w:tcW w:type="dxa" w:w="2556"/>
            <w:tcMar>
              <w:top w:w="55" w:type="dxa"/>
              <w:start w:w="60" w:type="dxa"/>
              <w:bottom w:w="55" w:type="dxa"/>
              <w:end w:w="60" w:type="dxa"/>
            </w:tcMar>
            <w:vAlign w:val="center"/>
          </w:tcPr>
          <w:p>
            <w:r>
              <w:rPr>
                <w:rFonts w:ascii="Arial" w:hAnsi="Arial" w:eastAsia="Arial"/>
                <w:sz w:val="15"/>
              </w:rPr>
              <w:t>Human touches piece then returns it</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SOL-ST-P20-T01</w:t>
            </w:r>
          </w:p>
        </w:tc>
      </w:tr>
      <w:tr>
        <w:trPr>
          <w:cantSplit/>
        </w:trPr>
        <w:tc>
          <w:tcPr>
            <w:tcW w:type="dxa" w:w="2556"/>
            <w:tcMar>
              <w:top w:w="55" w:type="dxa"/>
              <w:start w:w="60" w:type="dxa"/>
              <w:bottom w:w="55" w:type="dxa"/>
              <w:end w:w="60" w:type="dxa"/>
            </w:tcMar>
            <w:vAlign w:val="center"/>
          </w:tcPr>
          <w:p>
            <w:r>
              <w:rPr>
                <w:rFonts w:ascii="Arial" w:hAnsi="Arial" w:eastAsia="Arial"/>
                <w:sz w:val="15"/>
              </w:rPr>
              <w:t>ST-P20-T02</w:t>
            </w:r>
          </w:p>
        </w:tc>
        <w:tc>
          <w:tcPr>
            <w:tcW w:type="dxa" w:w="2556"/>
            <w:tcMar>
              <w:top w:w="55" w:type="dxa"/>
              <w:start w:w="60" w:type="dxa"/>
              <w:bottom w:w="55" w:type="dxa"/>
              <w:end w:w="60" w:type="dxa"/>
            </w:tcMar>
            <w:vAlign w:val="center"/>
          </w:tcPr>
          <w:p>
            <w:r>
              <w:rPr>
                <w:rFonts w:ascii="Arial" w:hAnsi="Arial" w:eastAsia="Arial"/>
                <w:sz w:val="15"/>
              </w:rPr>
              <w:t>Human lifts piece but move not finished</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SOL-ST-P20-T02</w:t>
            </w:r>
          </w:p>
        </w:tc>
      </w:tr>
      <w:tr>
        <w:trPr>
          <w:cantSplit/>
        </w:trPr>
        <w:tc>
          <w:tcPr>
            <w:tcW w:type="dxa" w:w="2556"/>
            <w:tcMar>
              <w:top w:w="55" w:type="dxa"/>
              <w:start w:w="60" w:type="dxa"/>
              <w:bottom w:w="55" w:type="dxa"/>
              <w:end w:w="60" w:type="dxa"/>
            </w:tcMar>
            <w:vAlign w:val="center"/>
          </w:tcPr>
          <w:p>
            <w:r>
              <w:rPr>
                <w:rFonts w:ascii="Arial" w:hAnsi="Arial" w:eastAsia="Arial"/>
                <w:sz w:val="15"/>
              </w:rPr>
              <w:t>ST-P20-N02</w:t>
            </w:r>
          </w:p>
        </w:tc>
        <w:tc>
          <w:tcPr>
            <w:tcW w:type="dxa" w:w="2556"/>
            <w:tcMar>
              <w:top w:w="55" w:type="dxa"/>
              <w:start w:w="60" w:type="dxa"/>
              <w:bottom w:w="55" w:type="dxa"/>
              <w:end w:w="60" w:type="dxa"/>
            </w:tcMar>
            <w:vAlign w:val="center"/>
          </w:tcPr>
          <w:p>
            <w:r>
              <w:rPr>
                <w:rFonts w:ascii="Arial" w:hAnsi="Arial" w:eastAsia="Arial"/>
                <w:sz w:val="15"/>
              </w:rPr>
              <w:t>Human normal move completed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SOL-ST-P20-N02</w:t>
            </w:r>
          </w:p>
        </w:tc>
      </w:tr>
      <w:tr>
        <w:trPr>
          <w:cantSplit/>
        </w:trPr>
        <w:tc>
          <w:tcPr>
            <w:tcW w:type="dxa" w:w="2556"/>
            <w:tcMar>
              <w:top w:w="55" w:type="dxa"/>
              <w:start w:w="60" w:type="dxa"/>
              <w:bottom w:w="55" w:type="dxa"/>
              <w:end w:w="60" w:type="dxa"/>
            </w:tcMar>
            <w:vAlign w:val="center"/>
          </w:tcPr>
          <w:p>
            <w:r>
              <w:rPr>
                <w:rFonts w:ascii="Arial" w:hAnsi="Arial" w:eastAsia="Arial"/>
                <w:sz w:val="15"/>
              </w:rPr>
              <w:t>ST-P20-N03</w:t>
            </w:r>
          </w:p>
        </w:tc>
        <w:tc>
          <w:tcPr>
            <w:tcW w:type="dxa" w:w="2556"/>
            <w:tcMar>
              <w:top w:w="55" w:type="dxa"/>
              <w:start w:w="60" w:type="dxa"/>
              <w:bottom w:w="55" w:type="dxa"/>
              <w:end w:w="60" w:type="dxa"/>
            </w:tcMar>
            <w:vAlign w:val="center"/>
          </w:tcPr>
          <w:p>
            <w:r>
              <w:rPr>
                <w:rFonts w:ascii="Arial" w:hAnsi="Arial" w:eastAsia="Arial"/>
                <w:sz w:val="15"/>
              </w:rPr>
              <w:t>Human capture completed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SOL-ST-P20-N03</w:t>
            </w:r>
          </w:p>
        </w:tc>
      </w:tr>
      <w:tr>
        <w:trPr>
          <w:cantSplit/>
        </w:trPr>
        <w:tc>
          <w:tcPr>
            <w:tcW w:type="dxa" w:w="2556"/>
            <w:tcMar>
              <w:top w:w="55" w:type="dxa"/>
              <w:start w:w="60" w:type="dxa"/>
              <w:bottom w:w="55" w:type="dxa"/>
              <w:end w:w="60" w:type="dxa"/>
            </w:tcMar>
            <w:vAlign w:val="center"/>
          </w:tcPr>
          <w:p>
            <w:r>
              <w:rPr>
                <w:rFonts w:ascii="Arial" w:hAnsi="Arial" w:eastAsia="Arial"/>
                <w:sz w:val="15"/>
              </w:rPr>
              <w:t>ST-P20-A01</w:t>
            </w:r>
          </w:p>
        </w:tc>
        <w:tc>
          <w:tcPr>
            <w:tcW w:type="dxa" w:w="2556"/>
            <w:tcMar>
              <w:top w:w="55" w:type="dxa"/>
              <w:start w:w="60" w:type="dxa"/>
              <w:bottom w:w="55" w:type="dxa"/>
              <w:end w:w="60" w:type="dxa"/>
            </w:tcMar>
            <w:vAlign w:val="center"/>
          </w:tcPr>
          <w:p>
            <w:r>
              <w:rPr>
                <w:rFonts w:ascii="Arial" w:hAnsi="Arial" w:eastAsia="Arial"/>
                <w:sz w:val="15"/>
              </w:rPr>
              <w:t>Human illegal move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SOL-ST-P20-A01</w:t>
            </w:r>
          </w:p>
        </w:tc>
      </w:tr>
      <w:tr>
        <w:trPr>
          <w:cantSplit/>
        </w:trPr>
        <w:tc>
          <w:tcPr>
            <w:tcW w:type="dxa" w:w="2556"/>
            <w:tcMar>
              <w:top w:w="55" w:type="dxa"/>
              <w:start w:w="60" w:type="dxa"/>
              <w:bottom w:w="55" w:type="dxa"/>
              <w:end w:w="60" w:type="dxa"/>
            </w:tcMar>
            <w:vAlign w:val="center"/>
          </w:tcPr>
          <w:p>
            <w:r>
              <w:rPr>
                <w:rFonts w:ascii="Arial" w:hAnsi="Arial" w:eastAsia="Arial"/>
                <w:sz w:val="15"/>
              </w:rPr>
              <w:t>ST-P20-A02</w:t>
            </w:r>
          </w:p>
        </w:tc>
        <w:tc>
          <w:tcPr>
            <w:tcW w:type="dxa" w:w="2556"/>
            <w:tcMar>
              <w:top w:w="55" w:type="dxa"/>
              <w:start w:w="60" w:type="dxa"/>
              <w:bottom w:w="55" w:type="dxa"/>
              <w:end w:w="60" w:type="dxa"/>
            </w:tcMar>
            <w:vAlign w:val="center"/>
          </w:tcPr>
          <w:p>
            <w:r>
              <w:rPr>
                <w:rFonts w:ascii="Arial" w:hAnsi="Arial" w:eastAsia="Arial"/>
                <w:sz w:val="15"/>
              </w:rPr>
              <w:t>Two or more pieces changed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SOL-ST-P20-A02</w:t>
            </w:r>
          </w:p>
        </w:tc>
      </w:tr>
      <w:tr>
        <w:trPr>
          <w:cantSplit/>
        </w:trPr>
        <w:tc>
          <w:tcPr>
            <w:tcW w:type="dxa" w:w="2556"/>
            <w:tcMar>
              <w:top w:w="55" w:type="dxa"/>
              <w:start w:w="60" w:type="dxa"/>
              <w:bottom w:w="55" w:type="dxa"/>
              <w:end w:w="60" w:type="dxa"/>
            </w:tcMar>
            <w:vAlign w:val="center"/>
          </w:tcPr>
          <w:p>
            <w:r>
              <w:rPr>
                <w:rFonts w:ascii="Arial" w:hAnsi="Arial" w:eastAsia="Arial"/>
                <w:sz w:val="15"/>
              </w:rPr>
              <w:t>ST-P20-A03</w:t>
            </w:r>
          </w:p>
        </w:tc>
        <w:tc>
          <w:tcPr>
            <w:tcW w:type="dxa" w:w="2556"/>
            <w:tcMar>
              <w:top w:w="55" w:type="dxa"/>
              <w:start w:w="60" w:type="dxa"/>
              <w:bottom w:w="55" w:type="dxa"/>
              <w:end w:w="60" w:type="dxa"/>
            </w:tcMar>
            <w:vAlign w:val="center"/>
          </w:tcPr>
          <w:p>
            <w:r>
              <w:rPr>
                <w:rFonts w:ascii="Arial" w:hAnsi="Arial" w:eastAsia="Arial"/>
                <w:sz w:val="15"/>
              </w:rPr>
              <w:t>Pieces swapped / replaced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SOL-ST-P20-A03</w:t>
            </w:r>
          </w:p>
        </w:tc>
      </w:tr>
      <w:tr>
        <w:trPr>
          <w:cantSplit/>
        </w:trPr>
        <w:tc>
          <w:tcPr>
            <w:tcW w:type="dxa" w:w="2556"/>
            <w:tcMar>
              <w:top w:w="55" w:type="dxa"/>
              <w:start w:w="60" w:type="dxa"/>
              <w:bottom w:w="55" w:type="dxa"/>
              <w:end w:w="60" w:type="dxa"/>
            </w:tcMar>
            <w:vAlign w:val="center"/>
          </w:tcPr>
          <w:p>
            <w:r>
              <w:rPr>
                <w:rFonts w:ascii="Arial" w:hAnsi="Arial" w:eastAsia="Arial"/>
                <w:sz w:val="15"/>
              </w:rPr>
              <w:t>ST-P20-A04</w:t>
            </w:r>
          </w:p>
        </w:tc>
        <w:tc>
          <w:tcPr>
            <w:tcW w:type="dxa" w:w="2556"/>
            <w:tcMar>
              <w:top w:w="55" w:type="dxa"/>
              <w:start w:w="60" w:type="dxa"/>
              <w:bottom w:w="55" w:type="dxa"/>
              <w:end w:w="60" w:type="dxa"/>
            </w:tcMar>
            <w:vAlign w:val="center"/>
          </w:tcPr>
          <w:p>
            <w:r>
              <w:rPr>
                <w:rFonts w:ascii="Arial" w:hAnsi="Arial" w:eastAsia="Arial"/>
                <w:sz w:val="15"/>
              </w:rPr>
              <w:t>Piece added or removed without legal move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SOL-ST-P20-A04</w:t>
            </w:r>
          </w:p>
        </w:tc>
      </w:tr>
      <w:tr>
        <w:trPr>
          <w:cantSplit/>
        </w:trPr>
        <w:tc>
          <w:tcPr>
            <w:tcW w:type="dxa" w:w="2556"/>
            <w:tcMar>
              <w:top w:w="55" w:type="dxa"/>
              <w:start w:w="60" w:type="dxa"/>
              <w:bottom w:w="55" w:type="dxa"/>
              <w:end w:w="60" w:type="dxa"/>
            </w:tcMar>
            <w:vAlign w:val="center"/>
          </w:tcPr>
          <w:p>
            <w:r>
              <w:rPr>
                <w:rFonts w:ascii="Arial" w:hAnsi="Arial" w:eastAsia="Arial"/>
                <w:sz w:val="15"/>
              </w:rPr>
              <w:t>ST-P20-A05</w:t>
            </w:r>
          </w:p>
        </w:tc>
        <w:tc>
          <w:tcPr>
            <w:tcW w:type="dxa" w:w="2556"/>
            <w:tcMar>
              <w:top w:w="55" w:type="dxa"/>
              <w:start w:w="60" w:type="dxa"/>
              <w:bottom w:w="55" w:type="dxa"/>
              <w:end w:w="60" w:type="dxa"/>
            </w:tcMar>
            <w:vAlign w:val="center"/>
          </w:tcPr>
          <w:p>
            <w:r>
              <w:rPr>
                <w:rFonts w:ascii="Arial" w:hAnsi="Arial" w:eastAsia="Arial"/>
                <w:sz w:val="15"/>
              </w:rPr>
              <w:t>Human places piece off-grid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SOL-ST-P20-A05</w:t>
            </w:r>
          </w:p>
        </w:tc>
      </w:tr>
      <w:tr>
        <w:trPr>
          <w:cantSplit/>
        </w:trPr>
        <w:tc>
          <w:tcPr>
            <w:tcW w:type="dxa" w:w="2556"/>
            <w:tcMar>
              <w:top w:w="55" w:type="dxa"/>
              <w:start w:w="60" w:type="dxa"/>
              <w:bottom w:w="55" w:type="dxa"/>
              <w:end w:w="60" w:type="dxa"/>
            </w:tcMar>
            <w:vAlign w:val="center"/>
          </w:tcPr>
          <w:p>
            <w:r>
              <w:rPr>
                <w:rFonts w:ascii="Arial" w:hAnsi="Arial" w:eastAsia="Arial"/>
                <w:sz w:val="15"/>
              </w:rPr>
              <w:t>ST-P20-A06</w:t>
            </w:r>
          </w:p>
        </w:tc>
        <w:tc>
          <w:tcPr>
            <w:tcW w:type="dxa" w:w="2556"/>
            <w:tcMar>
              <w:top w:w="55" w:type="dxa"/>
              <w:start w:w="60" w:type="dxa"/>
              <w:bottom w:w="55" w:type="dxa"/>
              <w:end w:w="60" w:type="dxa"/>
            </w:tcMar>
            <w:vAlign w:val="center"/>
          </w:tcPr>
          <w:p>
            <w:r>
              <w:rPr>
                <w:rFonts w:ascii="Arial" w:hAnsi="Arial" w:eastAsia="Arial"/>
                <w:sz w:val="15"/>
              </w:rPr>
              <w:t>Occlusion never resolves / move cannot be observed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SOL-ST-P20-A06</w:t>
            </w:r>
          </w:p>
        </w:tc>
      </w:tr>
    </w:tbl>
    <w:p>
      <w:pPr>
        <w:pStyle w:val="Heading2"/>
        <w:keepNext/>
      </w:pPr>
      <w:r>
        <w:t>ST-P20-N01 — Human thinking / no physical change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Người chơi suy nghĩ; board không đổi.</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Human turn.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Stable board equals previous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Tiếp tục chờ</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R6,R7,R13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SOL-ST-P20-N01</w:t>
            </w:r>
          </w:p>
        </w:tc>
      </w:tr>
    </w:tbl>
    <w:p>
      <w:pPr>
        <w:pStyle w:val="Heading2"/>
        <w:keepNext/>
      </w:pPr>
      <w:r>
        <w:t>ST-P20-T01 — Human touches piece then returns it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bị chạm/nhấc nhẹ nhưng cuối cùng trở về vị trí cũ.</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Human interaction.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Transient disappearance rồi same-state restore.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NO_CHANGE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R7,R11,R12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S04</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SOL-ST-P20-T01</w:t>
            </w:r>
          </w:p>
        </w:tc>
      </w:tr>
    </w:tbl>
    <w:p>
      <w:pPr>
        <w:pStyle w:val="Heading2"/>
        <w:keepNext/>
      </w:pPr>
      <w:r>
        <w:t>ST-P20-T02 — Human lifts piece but move not finished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Source tạm trống nhưng destination chưa ổn định; đây chưa phải nước đi hoàn chỉnh.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Human mid-move.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Piece absent/hand present/scene unstable.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Chờ scene 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R7,R11,R12,R13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Human delayed placement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SOL-ST-P20-T02</w:t>
            </w:r>
          </w:p>
        </w:tc>
      </w:tr>
    </w:tbl>
    <w:p>
      <w:pPr>
        <w:pStyle w:val="Heading2"/>
        <w:keepNext/>
      </w:pPr>
      <w:r>
        <w:t>ST-P20-N02 — Human normal move completed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Một quân rời source và xuất hiện ở destination trống.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Human hand đã rời; scene 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Một disappeared + một appeared phù hợp.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P30 interpretation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SOL-ST-P20-N02</w:t>
            </w:r>
          </w:p>
        </w:tc>
      </w:tr>
    </w:tbl>
    <w:p>
      <w:pPr>
        <w:pStyle w:val="Heading2"/>
        <w:keepNext/>
      </w:pPr>
      <w:r>
        <w:t>ST-P20-N03 — Human capture completed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người chơi đi tới vị trí có quân đối phương và trạng thái cuối phản ánh capture.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Scene stable sau thao tác.</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Semantic board thay đổi đúng mẫu capture.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P30 interpretation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SOL-ST-P20-N03</w:t>
            </w:r>
          </w:p>
        </w:tc>
      </w:tr>
    </w:tbl>
    <w:p>
      <w:pPr>
        <w:pStyle w:val="Heading2"/>
        <w:keepNext/>
      </w:pPr>
      <w:r>
        <w:t>ST-P20-A01 — Human illegal move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Observed transition tương ứng một nước đi trái luật hoặc sai lượt.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Scene 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Candidate transition tồn tại nhưng R8 reject.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P30 discrepancy/illegal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R1,R7,R8,R12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S05</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SOL-ST-P20-A01</w:t>
            </w:r>
          </w:p>
        </w:tc>
      </w:tr>
    </w:tbl>
    <w:p>
      <w:pPr>
        <w:pStyle w:val="Heading2"/>
        <w:keepNext/>
      </w:pPr>
      <w:r>
        <w:t>ST-P20-A02 — Two or more pieces changed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Có nhiều thay đổi độc lập trong cùng lượt.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Scene stable after human 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&gt;1 source/destination pair hoặc nhiều cell đổi.</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AMBIGUOUS/ANOMALY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R1,R6,R7,R12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S06,S17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SOL-ST-P20-A02</w:t>
            </w:r>
          </w:p>
        </w:tc>
      </w:tr>
    </w:tbl>
    <w:p>
      <w:pPr>
        <w:pStyle w:val="Heading2"/>
        <w:keepNext/>
      </w:pPr>
      <w:r>
        <w:t>ST-P20-A03 — Pieces swapped / replaced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Hai quân bị tráo vị trí hoặc một quân bị thay bằng loại khác không theo move hợp lệ.</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Scene 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Identity mismatch không giải thích được bằng một legal transition.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R1,R6,R7,R8</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Cheating/error family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SOL-ST-P20-A03</w:t>
            </w:r>
          </w:p>
        </w:tc>
      </w:tr>
    </w:tbl>
    <w:p>
      <w:pPr>
        <w:pStyle w:val="Heading2"/>
        <w:keepNext/>
      </w:pPr>
      <w:r>
        <w:t>ST-P20-A04 — Piece added or removed without legal move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Một quân biến mất hoặc xuất hiện không có transition hợp lệ.</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Scene 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Count/identity mismatch.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R1,R6,R7,R8</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Cheating/error family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SOL-ST-P20-A04</w:t>
            </w:r>
          </w:p>
        </w:tc>
      </w:tr>
    </w:tbl>
    <w:p>
      <w:pPr>
        <w:pStyle w:val="Heading2"/>
        <w:keepNext/>
      </w:pPr>
      <w:r>
        <w:t>ST-P20-A05 — Human places piece off-grid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được đặt giữa giao điểm hoặc ngoài vị trí logical hợp lệ.</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Scene 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Loose/off-grid object; board semantic mismatch.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Loose piece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R2,R3,R6,R7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Off-grid human error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SOL-ST-P20-A05</w:t>
            </w:r>
          </w:p>
        </w:tc>
      </w:tr>
    </w:tbl>
    <w:p>
      <w:pPr>
        <w:pStyle w:val="Heading2"/>
        <w:keepNext/>
      </w:pPr>
      <w:r>
        <w:t>ST-P20-A06 — Occlusion never resolves / move cannot be observed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Tay/vật cản che lâu hoặc camera không có snapshot sạch để kết luận move.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Human interaction ended/timeout.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No stable observable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UNKNOWN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R7,R11,R12,R13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S14/S15 related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SOL-ST-P20-A06</w:t>
            </w:r>
          </w:p>
        </w:tc>
      </w:tr>
    </w:tbl>
    <w:p>
      <w:r>
        <w:br w:type="page"/>
      </w:r>
    </w:p>
    <w:p>
      <w:pPr>
        <w:pStyle w:val="Heading1"/>
        <w:keepNext/>
      </w:pPr>
      <w:r>
        <w:t>4.4 P30 — Move Interpretation &amp; Rule Validation</w:t>
      </w:r>
    </w:p>
    <w:p>
      <w:pPr>
        <w:spacing w:before="0" w:after="100" w:line="259" w:lineRule="auto"/>
      </w:pPr>
      <w:r>
        <w:rPr>
          <w:rFonts w:ascii="Arial" w:hAnsi="Arial" w:eastAsia="Arial"/>
          <w:sz w:val="19"/>
        </w:rPr>
        <w:t>Suy ra transition và kiểm tra luật.</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ST-P30-N01</w:t>
            </w:r>
          </w:p>
        </w:tc>
        <w:tc>
          <w:tcPr>
            <w:tcW w:type="dxa" w:w="2556"/>
            <w:tcMar>
              <w:top w:w="55" w:type="dxa"/>
              <w:start w:w="60" w:type="dxa"/>
              <w:bottom w:w="55" w:type="dxa"/>
              <w:end w:w="60" w:type="dxa"/>
            </w:tcMar>
            <w:vAlign w:val="center"/>
          </w:tcPr>
          <w:p>
            <w:r>
              <w:rPr>
                <w:rFonts w:ascii="Arial" w:hAnsi="Arial" w:eastAsia="Arial"/>
                <w:sz w:val="15"/>
              </w:rPr>
              <w:t>Unique transition identified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SOL-ST-P30-N01</w:t>
            </w:r>
          </w:p>
        </w:tc>
      </w:tr>
      <w:tr>
        <w:trPr>
          <w:cantSplit/>
        </w:trPr>
        <w:tc>
          <w:tcPr>
            <w:tcW w:type="dxa" w:w="2556"/>
            <w:tcMar>
              <w:top w:w="55" w:type="dxa"/>
              <w:start w:w="60" w:type="dxa"/>
              <w:bottom w:w="55" w:type="dxa"/>
              <w:end w:w="60" w:type="dxa"/>
            </w:tcMar>
            <w:vAlign w:val="center"/>
          </w:tcPr>
          <w:p>
            <w:r>
              <w:rPr>
                <w:rFonts w:ascii="Arial" w:hAnsi="Arial" w:eastAsia="Arial"/>
                <w:sz w:val="15"/>
              </w:rPr>
              <w:t>ST-P30-N02</w:t>
            </w:r>
          </w:p>
        </w:tc>
        <w:tc>
          <w:tcPr>
            <w:tcW w:type="dxa" w:w="2556"/>
            <w:tcMar>
              <w:top w:w="55" w:type="dxa"/>
              <w:start w:w="60" w:type="dxa"/>
              <w:bottom w:w="55" w:type="dxa"/>
              <w:end w:w="60" w:type="dxa"/>
            </w:tcMar>
            <w:vAlign w:val="center"/>
          </w:tcPr>
          <w:p>
            <w:r>
              <w:rPr>
                <w:rFonts w:ascii="Arial" w:hAnsi="Arial" w:eastAsia="Arial"/>
                <w:sz w:val="15"/>
              </w:rPr>
              <w:t>Transition legal and consistent</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SOL-ST-P30-N02</w:t>
            </w:r>
          </w:p>
        </w:tc>
      </w:tr>
      <w:tr>
        <w:trPr>
          <w:cantSplit/>
        </w:trPr>
        <w:tc>
          <w:tcPr>
            <w:tcW w:type="dxa" w:w="2556"/>
            <w:tcMar>
              <w:top w:w="55" w:type="dxa"/>
              <w:start w:w="60" w:type="dxa"/>
              <w:bottom w:w="55" w:type="dxa"/>
              <w:end w:w="60" w:type="dxa"/>
            </w:tcMar>
            <w:vAlign w:val="center"/>
          </w:tcPr>
          <w:p>
            <w:r>
              <w:rPr>
                <w:rFonts w:ascii="Arial" w:hAnsi="Arial" w:eastAsia="Arial"/>
                <w:sz w:val="15"/>
              </w:rPr>
              <w:t>ST-P30-T01</w:t>
            </w:r>
          </w:p>
        </w:tc>
        <w:tc>
          <w:tcPr>
            <w:tcW w:type="dxa" w:w="2556"/>
            <w:tcMar>
              <w:top w:w="55" w:type="dxa"/>
              <w:start w:w="60" w:type="dxa"/>
              <w:bottom w:w="55" w:type="dxa"/>
              <w:end w:w="60" w:type="dxa"/>
            </w:tcMar>
            <w:vAlign w:val="center"/>
          </w:tcPr>
          <w:p>
            <w:r>
              <w:rPr>
                <w:rFonts w:ascii="Arial" w:hAnsi="Arial" w:eastAsia="Arial"/>
                <w:sz w:val="15"/>
              </w:rPr>
              <w:t>Multiple transition hypotheses</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SOL-ST-P30-T01</w:t>
            </w:r>
          </w:p>
        </w:tc>
      </w:tr>
      <w:tr>
        <w:trPr>
          <w:cantSplit/>
        </w:trPr>
        <w:tc>
          <w:tcPr>
            <w:tcW w:type="dxa" w:w="2556"/>
            <w:tcMar>
              <w:top w:w="55" w:type="dxa"/>
              <w:start w:w="60" w:type="dxa"/>
              <w:bottom w:w="55" w:type="dxa"/>
              <w:end w:w="60" w:type="dxa"/>
            </w:tcMar>
            <w:vAlign w:val="center"/>
          </w:tcPr>
          <w:p>
            <w:r>
              <w:rPr>
                <w:rFonts w:ascii="Arial" w:hAnsi="Arial" w:eastAsia="Arial"/>
                <w:sz w:val="15"/>
              </w:rPr>
              <w:t>ST-P30-T02</w:t>
            </w:r>
          </w:p>
        </w:tc>
        <w:tc>
          <w:tcPr>
            <w:tcW w:type="dxa" w:w="2556"/>
            <w:tcMar>
              <w:top w:w="55" w:type="dxa"/>
              <w:start w:w="60" w:type="dxa"/>
              <w:bottom w:w="55" w:type="dxa"/>
              <w:end w:w="60" w:type="dxa"/>
            </w:tcMar>
            <w:vAlign w:val="center"/>
          </w:tcPr>
          <w:p>
            <w:r>
              <w:rPr>
                <w:rFonts w:ascii="Arial" w:hAnsi="Arial" w:eastAsia="Arial"/>
                <w:sz w:val="15"/>
              </w:rPr>
              <w:t>Legal move but perception confidence insufficient</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SOL-ST-P30-T02</w:t>
            </w:r>
          </w:p>
        </w:tc>
      </w:tr>
      <w:tr>
        <w:trPr>
          <w:cantSplit/>
        </w:trPr>
        <w:tc>
          <w:tcPr>
            <w:tcW w:type="dxa" w:w="2556"/>
            <w:tcMar>
              <w:top w:w="55" w:type="dxa"/>
              <w:start w:w="60" w:type="dxa"/>
              <w:bottom w:w="55" w:type="dxa"/>
              <w:end w:w="60" w:type="dxa"/>
            </w:tcMar>
            <w:vAlign w:val="center"/>
          </w:tcPr>
          <w:p>
            <w:r>
              <w:rPr>
                <w:rFonts w:ascii="Arial" w:hAnsi="Arial" w:eastAsia="Arial"/>
                <w:sz w:val="15"/>
              </w:rPr>
              <w:t>ST-P30-A01</w:t>
            </w:r>
          </w:p>
        </w:tc>
        <w:tc>
          <w:tcPr>
            <w:tcW w:type="dxa" w:w="2556"/>
            <w:tcMar>
              <w:top w:w="55" w:type="dxa"/>
              <w:start w:w="60" w:type="dxa"/>
              <w:bottom w:w="55" w:type="dxa"/>
              <w:end w:w="60" w:type="dxa"/>
            </w:tcMar>
            <w:vAlign w:val="center"/>
          </w:tcPr>
          <w:p>
            <w:r>
              <w:rPr>
                <w:rFonts w:ascii="Arial" w:hAnsi="Arial" w:eastAsia="Arial"/>
                <w:sz w:val="15"/>
              </w:rPr>
              <w:t>Observed transition remains illegal after stable rescan</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SOL-ST-P30-A01</w:t>
            </w:r>
          </w:p>
        </w:tc>
      </w:tr>
      <w:tr>
        <w:trPr>
          <w:cantSplit/>
        </w:trPr>
        <w:tc>
          <w:tcPr>
            <w:tcW w:type="dxa" w:w="2556"/>
            <w:tcMar>
              <w:top w:w="55" w:type="dxa"/>
              <w:start w:w="60" w:type="dxa"/>
              <w:bottom w:w="55" w:type="dxa"/>
              <w:end w:w="60" w:type="dxa"/>
            </w:tcMar>
            <w:vAlign w:val="center"/>
          </w:tcPr>
          <w:p>
            <w:r>
              <w:rPr>
                <w:rFonts w:ascii="Arial" w:hAnsi="Arial" w:eastAsia="Arial"/>
                <w:sz w:val="15"/>
              </w:rPr>
              <w:t>ST-P30-A02</w:t>
            </w:r>
          </w:p>
        </w:tc>
        <w:tc>
          <w:tcPr>
            <w:tcW w:type="dxa" w:w="2556"/>
            <w:tcMar>
              <w:top w:w="55" w:type="dxa"/>
              <w:start w:w="60" w:type="dxa"/>
              <w:bottom w:w="55" w:type="dxa"/>
              <w:end w:w="60" w:type="dxa"/>
            </w:tcMar>
            <w:vAlign w:val="center"/>
          </w:tcPr>
          <w:p>
            <w:r>
              <w:rPr>
                <w:rFonts w:ascii="Arial" w:hAnsi="Arial" w:eastAsia="Arial"/>
                <w:sz w:val="15"/>
              </w:rPr>
              <w:t>ExpectedBoard and observed transition conflict</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SOL-ST-P30-A02</w:t>
            </w:r>
          </w:p>
        </w:tc>
      </w:tr>
      <w:tr>
        <w:trPr>
          <w:cantSplit/>
        </w:trPr>
        <w:tc>
          <w:tcPr>
            <w:tcW w:type="dxa" w:w="2556"/>
            <w:tcMar>
              <w:top w:w="55" w:type="dxa"/>
              <w:start w:w="60" w:type="dxa"/>
              <w:bottom w:w="55" w:type="dxa"/>
              <w:end w:w="60" w:type="dxa"/>
            </w:tcMar>
            <w:vAlign w:val="center"/>
          </w:tcPr>
          <w:p>
            <w:r>
              <w:rPr>
                <w:rFonts w:ascii="Arial" w:hAnsi="Arial" w:eastAsia="Arial"/>
                <w:sz w:val="15"/>
              </w:rPr>
              <w:t>ST-P30-A03</w:t>
            </w:r>
          </w:p>
        </w:tc>
        <w:tc>
          <w:tcPr>
            <w:tcW w:type="dxa" w:w="2556"/>
            <w:tcMar>
              <w:top w:w="55" w:type="dxa"/>
              <w:start w:w="60" w:type="dxa"/>
              <w:bottom w:w="55" w:type="dxa"/>
              <w:end w:w="60" w:type="dxa"/>
            </w:tcMar>
            <w:vAlign w:val="center"/>
          </w:tcPr>
          <w:p>
            <w:r>
              <w:rPr>
                <w:rFonts w:ascii="Arial" w:hAnsi="Arial" w:eastAsia="Arial"/>
                <w:sz w:val="15"/>
              </w:rPr>
              <w:t>Board orientation interpretation inconsistent</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SOL-ST-P30-A03</w:t>
            </w:r>
          </w:p>
        </w:tc>
      </w:tr>
    </w:tbl>
    <w:p>
      <w:pPr>
        <w:pStyle w:val="Heading2"/>
        <w:keepNext/>
      </w:pPr>
      <w:r>
        <w:t>ST-P30-N01 — Unique transition identified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Từ before/after state suy ra duy nhất src,dst,piece/change_type.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Scene stable và đủ semantic evidence.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One high-confidence transition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Rule validation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R6,R7,R12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S01,S02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SOL-ST-P30-N01</w:t>
            </w:r>
          </w:p>
        </w:tc>
      </w:tr>
    </w:tbl>
    <w:p>
      <w:pPr>
        <w:pStyle w:val="Heading2"/>
        <w:keepNext/>
      </w:pPr>
      <w:r>
        <w:t>ST-P30-N02 — Transition legal and consistent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Rule engine xác nhận đúng luật, đúng lượt và consistent với ExpectedBoard.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Unique transition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LEGAL with reason; no discrepancy.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Commit human move / plan robot response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R6,R8,R13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S01,S02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SOL-ST-P30-N02</w:t>
            </w:r>
          </w:p>
        </w:tc>
      </w:tr>
    </w:tbl>
    <w:p>
      <w:pPr>
        <w:pStyle w:val="Heading2"/>
        <w:keepNext/>
      </w:pPr>
      <w:r>
        <w:t>ST-P30-T01 — Multiple transition hypotheses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Có từ hai cách giải thích hợp lý trở lên cho cùng observation.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Noisy/partial perception.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Candidate list size &gt; 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R7,R8,R12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SOL-ST-P30-T01</w:t>
            </w:r>
          </w:p>
        </w:tc>
      </w:tr>
    </w:tbl>
    <w:p>
      <w:pPr>
        <w:pStyle w:val="Heading2"/>
        <w:keepNext/>
      </w:pPr>
      <w:r>
        <w:t>ST-P30-T02 — Legal move but perception confidence insufficient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Rule engine cho phép candidate nhưng perception evidence chưa đủ chắc.</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Candidate legal.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low confidence / unstable fusion.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Không commit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R1,R7,R8,R12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S14</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SOL-ST-P30-T02</w:t>
            </w:r>
          </w:p>
        </w:tc>
      </w:tr>
    </w:tbl>
    <w:p>
      <w:pPr>
        <w:pStyle w:val="Heading2"/>
        <w:keepNext/>
      </w:pPr>
      <w:r>
        <w:t>ST-P30-A01 — Observed transition remains illegal after stable rescan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Sau khi scene đã ổn định và quan sát lại, transition vẫn trái luật.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Rescan 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R8 rejects same physical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Illegal/discrepancy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R6,R8,R12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S05</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SOL-ST-P30-A01</w:t>
            </w:r>
          </w:p>
        </w:tc>
      </w:tr>
    </w:tbl>
    <w:p>
      <w:pPr>
        <w:pStyle w:val="Heading2"/>
        <w:keepNext/>
      </w:pPr>
      <w:r>
        <w:t>ST-P30-A02 — ExpectedBoard and observed transition conflict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Transition có thể tự hợp lý nhưng không thể áp lên ExpectedBoard hiện tại.</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State drift or stale memory.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source piece/turn/state mismatch.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DESYNC</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R6,R7,R8</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S16,S20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SOL-ST-P30-A02</w:t>
            </w:r>
          </w:p>
        </w:tc>
      </w:tr>
    </w:tbl>
    <w:p>
      <w:pPr>
        <w:pStyle w:val="Heading2"/>
        <w:keepNext/>
      </w:pPr>
      <w:r>
        <w:t>ST-P30-A03 — Board orientation interpretation inconsistent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Một move chỉ “hợp lệ” nếu board orientation bị hiểu ngược.</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Orientation uncertain.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coordinate/side mapping conflict.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Geometry/state invalid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R4,R8,R12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Orientation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SOL-ST-P30-A03</w:t>
            </w:r>
          </w:p>
        </w:tc>
      </w:tr>
    </w:tbl>
    <w:p>
      <w:r>
        <w:br w:type="page"/>
      </w:r>
    </w:p>
    <w:p>
      <w:pPr>
        <w:pStyle w:val="Heading1"/>
        <w:keepNext/>
      </w:pPr>
      <w:r>
        <w:t>4.5 P40 — Robot Planning &amp; Pre-motion Gate</w:t>
      </w:r>
    </w:p>
    <w:p>
      <w:pPr>
        <w:spacing w:before="0" w:after="100" w:line="259" w:lineRule="auto"/>
      </w:pPr>
      <w:r>
        <w:rPr>
          <w:rFonts w:ascii="Arial" w:hAnsi="Arial" w:eastAsia="Arial"/>
          <w:sz w:val="19"/>
        </w:rPr>
        <w:t>Lập kế hoạch robot, kiểm tra geometry, workspace và safety.</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ST-P40-N01</w:t>
            </w:r>
          </w:p>
        </w:tc>
        <w:tc>
          <w:tcPr>
            <w:tcW w:type="dxa" w:w="2556"/>
            <w:tcMar>
              <w:top w:w="55" w:type="dxa"/>
              <w:start w:w="60" w:type="dxa"/>
              <w:bottom w:w="55" w:type="dxa"/>
              <w:end w:w="60" w:type="dxa"/>
            </w:tcMar>
            <w:vAlign w:val="center"/>
          </w:tcPr>
          <w:p>
            <w:r>
              <w:rPr>
                <w:rFonts w:ascii="Arial" w:hAnsi="Arial" w:eastAsia="Arial"/>
                <w:sz w:val="15"/>
              </w:rPr>
              <w:t>Normal robot move planned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SOL-ST-P40-N01</w:t>
            </w:r>
          </w:p>
        </w:tc>
      </w:tr>
      <w:tr>
        <w:trPr>
          <w:cantSplit/>
        </w:trPr>
        <w:tc>
          <w:tcPr>
            <w:tcW w:type="dxa" w:w="2556"/>
            <w:tcMar>
              <w:top w:w="55" w:type="dxa"/>
              <w:start w:w="60" w:type="dxa"/>
              <w:bottom w:w="55" w:type="dxa"/>
              <w:end w:w="60" w:type="dxa"/>
            </w:tcMar>
            <w:vAlign w:val="center"/>
          </w:tcPr>
          <w:p>
            <w:r>
              <w:rPr>
                <w:rFonts w:ascii="Arial" w:hAnsi="Arial" w:eastAsia="Arial"/>
                <w:sz w:val="15"/>
              </w:rPr>
              <w:t>ST-P40-N02</w:t>
            </w:r>
          </w:p>
        </w:tc>
        <w:tc>
          <w:tcPr>
            <w:tcW w:type="dxa" w:w="2556"/>
            <w:tcMar>
              <w:top w:w="55" w:type="dxa"/>
              <w:start w:w="60" w:type="dxa"/>
              <w:bottom w:w="55" w:type="dxa"/>
              <w:end w:w="60" w:type="dxa"/>
            </w:tcMar>
            <w:vAlign w:val="center"/>
          </w:tcPr>
          <w:p>
            <w:r>
              <w:rPr>
                <w:rFonts w:ascii="Arial" w:hAnsi="Arial" w:eastAsia="Arial"/>
                <w:sz w:val="15"/>
              </w:rPr>
              <w:t>Capture move planned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SOL-ST-P40-N02</w:t>
            </w:r>
          </w:p>
        </w:tc>
      </w:tr>
      <w:tr>
        <w:trPr>
          <w:cantSplit/>
        </w:trPr>
        <w:tc>
          <w:tcPr>
            <w:tcW w:type="dxa" w:w="2556"/>
            <w:tcMar>
              <w:top w:w="55" w:type="dxa"/>
              <w:start w:w="60" w:type="dxa"/>
              <w:bottom w:w="55" w:type="dxa"/>
              <w:end w:w="60" w:type="dxa"/>
            </w:tcMar>
            <w:vAlign w:val="center"/>
          </w:tcPr>
          <w:p>
            <w:r>
              <w:rPr>
                <w:rFonts w:ascii="Arial" w:hAnsi="Arial" w:eastAsia="Arial"/>
                <w:sz w:val="15"/>
              </w:rPr>
              <w:t>ST-P40-T01</w:t>
            </w:r>
          </w:p>
        </w:tc>
        <w:tc>
          <w:tcPr>
            <w:tcW w:type="dxa" w:w="2556"/>
            <w:tcMar>
              <w:top w:w="55" w:type="dxa"/>
              <w:start w:w="60" w:type="dxa"/>
              <w:bottom w:w="55" w:type="dxa"/>
              <w:end w:w="60" w:type="dxa"/>
            </w:tcMar>
            <w:vAlign w:val="center"/>
          </w:tcPr>
          <w:p>
            <w:r>
              <w:rPr>
                <w:rFonts w:ascii="Arial" w:hAnsi="Arial" w:eastAsia="Arial"/>
                <w:sz w:val="15"/>
              </w:rPr>
              <w:t>Target localization available but uncertainty near limit</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SOL-ST-P40-T01</w:t>
            </w:r>
          </w:p>
        </w:tc>
      </w:tr>
      <w:tr>
        <w:trPr>
          <w:cantSplit/>
        </w:trPr>
        <w:tc>
          <w:tcPr>
            <w:tcW w:type="dxa" w:w="2556"/>
            <w:tcMar>
              <w:top w:w="55" w:type="dxa"/>
              <w:start w:w="60" w:type="dxa"/>
              <w:bottom w:w="55" w:type="dxa"/>
              <w:end w:w="60" w:type="dxa"/>
            </w:tcMar>
            <w:vAlign w:val="center"/>
          </w:tcPr>
          <w:p>
            <w:r>
              <w:rPr>
                <w:rFonts w:ascii="Arial" w:hAnsi="Arial" w:eastAsia="Arial"/>
                <w:sz w:val="15"/>
              </w:rPr>
              <w:t>ST-P40-A01</w:t>
            </w:r>
          </w:p>
        </w:tc>
        <w:tc>
          <w:tcPr>
            <w:tcW w:type="dxa" w:w="2556"/>
            <w:tcMar>
              <w:top w:w="55" w:type="dxa"/>
              <w:start w:w="60" w:type="dxa"/>
              <w:bottom w:w="55" w:type="dxa"/>
              <w:end w:w="60" w:type="dxa"/>
            </w:tcMar>
            <w:vAlign w:val="center"/>
          </w:tcPr>
          <w:p>
            <w:r>
              <w:rPr>
                <w:rFonts w:ascii="Arial" w:hAnsi="Arial" w:eastAsia="Arial"/>
                <w:sz w:val="15"/>
              </w:rPr>
              <w:t>Target outside robot workspace / auto-recovery zone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SOL-ST-P40-A01</w:t>
            </w:r>
          </w:p>
        </w:tc>
      </w:tr>
      <w:tr>
        <w:trPr>
          <w:cantSplit/>
        </w:trPr>
        <w:tc>
          <w:tcPr>
            <w:tcW w:type="dxa" w:w="2556"/>
            <w:tcMar>
              <w:top w:w="55" w:type="dxa"/>
              <w:start w:w="60" w:type="dxa"/>
              <w:bottom w:w="55" w:type="dxa"/>
              <w:end w:w="60" w:type="dxa"/>
            </w:tcMar>
            <w:vAlign w:val="center"/>
          </w:tcPr>
          <w:p>
            <w:r>
              <w:rPr>
                <w:rFonts w:ascii="Arial" w:hAnsi="Arial" w:eastAsia="Arial"/>
                <w:sz w:val="15"/>
              </w:rPr>
              <w:t>ST-P40-A02</w:t>
            </w:r>
          </w:p>
        </w:tc>
        <w:tc>
          <w:tcPr>
            <w:tcW w:type="dxa" w:w="2556"/>
            <w:tcMar>
              <w:top w:w="55" w:type="dxa"/>
              <w:start w:w="60" w:type="dxa"/>
              <w:bottom w:w="55" w:type="dxa"/>
              <w:end w:w="60" w:type="dxa"/>
            </w:tcMar>
            <w:vAlign w:val="center"/>
          </w:tcPr>
          <w:p>
            <w:r>
              <w:rPr>
                <w:rFonts w:ascii="Arial" w:hAnsi="Arial" w:eastAsia="Arial"/>
                <w:sz w:val="15"/>
              </w:rPr>
              <w:t>Board-to-robot mapping invalid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SOL-ST-P40-A02</w:t>
            </w:r>
          </w:p>
        </w:tc>
      </w:tr>
      <w:tr>
        <w:trPr>
          <w:cantSplit/>
        </w:trPr>
        <w:tc>
          <w:tcPr>
            <w:tcW w:type="dxa" w:w="2556"/>
            <w:tcMar>
              <w:top w:w="55" w:type="dxa"/>
              <w:start w:w="60" w:type="dxa"/>
              <w:bottom w:w="55" w:type="dxa"/>
              <w:end w:w="60" w:type="dxa"/>
            </w:tcMar>
            <w:vAlign w:val="center"/>
          </w:tcPr>
          <w:p>
            <w:r>
              <w:rPr>
                <w:rFonts w:ascii="Arial" w:hAnsi="Arial" w:eastAsia="Arial"/>
                <w:sz w:val="15"/>
              </w:rPr>
              <w:t>ST-P40-A03</w:t>
            </w:r>
          </w:p>
        </w:tc>
        <w:tc>
          <w:tcPr>
            <w:tcW w:type="dxa" w:w="2556"/>
            <w:tcMar>
              <w:top w:w="55" w:type="dxa"/>
              <w:start w:w="60" w:type="dxa"/>
              <w:bottom w:w="55" w:type="dxa"/>
              <w:end w:w="60" w:type="dxa"/>
            </w:tcMar>
            <w:vAlign w:val="center"/>
          </w:tcPr>
          <w:p>
            <w:r>
              <w:rPr>
                <w:rFonts w:ascii="Arial" w:hAnsi="Arial" w:eastAsia="Arial"/>
                <w:sz w:val="15"/>
              </w:rPr>
              <w:t>Scene unsafe or human present before motion</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SOL-ST-P40-A03</w:t>
            </w:r>
          </w:p>
        </w:tc>
      </w:tr>
    </w:tbl>
    <w:p>
      <w:pPr>
        <w:pStyle w:val="Heading2"/>
        <w:keepNext/>
      </w:pPr>
      <w:r>
        <w:t>ST-P40-N01 — Normal robot move planned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Move robot không capture được lập kế hoạch với src,dst và target pose hợp lệ.</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AI/game logic đã chọn legal move.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Mapping valid; workspace reachable; scene safe.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P60 PICK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R5,R8,R9,R11,R13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Normal robot move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SOL-ST-P40-N01</w:t>
            </w:r>
          </w:p>
        </w:tc>
      </w:tr>
    </w:tbl>
    <w:p>
      <w:pPr>
        <w:pStyle w:val="Heading2"/>
        <w:keepNext/>
      </w:pPr>
      <w:r>
        <w:t>ST-P40-N02 — Capture move planned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Move robot là capture; cần remove quân đối phương trước khi move quân của robot.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Destination occupied by opponent.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CurrentAction includes capture sub-transaction.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P50 CAPTURE REMOVAL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R6,R8,R9,R13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SOL-ST-P40-N02</w:t>
            </w:r>
          </w:p>
        </w:tc>
      </w:tr>
    </w:tbl>
    <w:p>
      <w:pPr>
        <w:pStyle w:val="Heading2"/>
        <w:keepNext/>
      </w:pPr>
      <w:r>
        <w:t>ST-P40-T01 — Target localization available but uncertainty near limit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Có target vật lý nhưng uncertainty gần tolerance, chưa nên motion ngay.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R3 output exists.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uncertainty high / near obstacle.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Confidence gate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R3,R12,R13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SOL-ST-P40-T01</w:t>
            </w:r>
          </w:p>
        </w:tc>
      </w:tr>
    </w:tbl>
    <w:p>
      <w:pPr>
        <w:pStyle w:val="Heading2"/>
        <w:keepNext/>
      </w:pPr>
      <w:r>
        <w:t>ST-P40-A01 — Target outside robot workspace / auto-recovery zone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Target pose không thể với tới an toàn.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Planning/registration.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reachability false / zone invalid.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No motion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R5,R9,R11,R12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SOL-ST-P40-A01</w:t>
            </w:r>
          </w:p>
        </w:tc>
      </w:tr>
    </w:tbl>
    <w:p>
      <w:pPr>
        <w:pStyle w:val="Heading2"/>
        <w:keepNext/>
      </w:pPr>
      <w:r>
        <w:t>ST-P40-A02 — Board-to-robot mapping invalid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Geometry version và robot registration không còn hợp lệ.</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Board moved/calibration changed.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transform invalid/version mismatch.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No PICK/PLACE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R4,R5,R11,R13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SOL-ST-P40-A02</w:t>
            </w:r>
          </w:p>
        </w:tc>
      </w:tr>
    </w:tbl>
    <w:p>
      <w:pPr>
        <w:pStyle w:val="Heading2"/>
        <w:keepNext/>
      </w:pPr>
      <w:r>
        <w:t>ST-P40-A03 — Scene unsafe or human present before motion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Có tay người/vật cản hoặc scene UNKNOWN trước khi robot chạy.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Pre-motion safety gate.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BLOCKED/HUMAN_PRESENT/UNKNOWN.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No motion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S15</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SOL-ST-P40-A03</w:t>
            </w:r>
          </w:p>
        </w:tc>
      </w:tr>
    </w:tbl>
    <w:p>
      <w:r>
        <w:br w:type="page"/>
      </w:r>
    </w:p>
    <w:p>
      <w:pPr>
        <w:pStyle w:val="Heading1"/>
        <w:keepNext/>
      </w:pPr>
      <w:r>
        <w:t>4.6 P50 — Capture Removal (Conditional)</w:t>
      </w:r>
    </w:p>
    <w:p>
      <w:pPr>
        <w:spacing w:before="0" w:after="100" w:line="259" w:lineRule="auto"/>
      </w:pPr>
      <w:r>
        <w:rPr>
          <w:rFonts w:ascii="Arial" w:hAnsi="Arial" w:eastAsia="Arial"/>
          <w:sz w:val="19"/>
        </w:rPr>
        <w:t>Nếu robot ăn quân: lấy quân đối phương ra trước.</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ST-P50-N01</w:t>
            </w:r>
          </w:p>
        </w:tc>
        <w:tc>
          <w:tcPr>
            <w:tcW w:type="dxa" w:w="2556"/>
            <w:tcMar>
              <w:top w:w="55" w:type="dxa"/>
              <w:start w:w="60" w:type="dxa"/>
              <w:bottom w:w="55" w:type="dxa"/>
              <w:end w:w="60" w:type="dxa"/>
            </w:tcMar>
            <w:vAlign w:val="center"/>
          </w:tcPr>
          <w:p>
            <w:r>
              <w:rPr>
                <w:rFonts w:ascii="Arial" w:hAnsi="Arial" w:eastAsia="Arial"/>
                <w:sz w:val="15"/>
              </w:rPr>
              <w:t>Captured piece target localized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SOL-ST-P50-N01</w:t>
            </w:r>
          </w:p>
        </w:tc>
      </w:tr>
      <w:tr>
        <w:trPr>
          <w:cantSplit/>
        </w:trPr>
        <w:tc>
          <w:tcPr>
            <w:tcW w:type="dxa" w:w="2556"/>
            <w:tcMar>
              <w:top w:w="55" w:type="dxa"/>
              <w:start w:w="60" w:type="dxa"/>
              <w:bottom w:w="55" w:type="dxa"/>
              <w:end w:w="60" w:type="dxa"/>
            </w:tcMar>
            <w:vAlign w:val="center"/>
          </w:tcPr>
          <w:p>
            <w:r>
              <w:rPr>
                <w:rFonts w:ascii="Arial" w:hAnsi="Arial" w:eastAsia="Arial"/>
                <w:sz w:val="15"/>
              </w:rPr>
              <w:t>ST-P50-N02</w:t>
            </w:r>
          </w:p>
        </w:tc>
        <w:tc>
          <w:tcPr>
            <w:tcW w:type="dxa" w:w="2556"/>
            <w:tcMar>
              <w:top w:w="55" w:type="dxa"/>
              <w:start w:w="60" w:type="dxa"/>
              <w:bottom w:w="55" w:type="dxa"/>
              <w:end w:w="60" w:type="dxa"/>
            </w:tcMar>
            <w:vAlign w:val="center"/>
          </w:tcPr>
          <w:p>
            <w:r>
              <w:rPr>
                <w:rFonts w:ascii="Arial" w:hAnsi="Arial" w:eastAsia="Arial"/>
                <w:sz w:val="15"/>
              </w:rPr>
              <w:t>Captured piece removed successfully</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SOL-ST-P50-N02</w:t>
            </w:r>
          </w:p>
        </w:tc>
      </w:tr>
      <w:tr>
        <w:trPr>
          <w:cantSplit/>
        </w:trPr>
        <w:tc>
          <w:tcPr>
            <w:tcW w:type="dxa" w:w="2556"/>
            <w:tcMar>
              <w:top w:w="55" w:type="dxa"/>
              <w:start w:w="60" w:type="dxa"/>
              <w:bottom w:w="55" w:type="dxa"/>
              <w:end w:w="60" w:type="dxa"/>
            </w:tcMar>
            <w:vAlign w:val="center"/>
          </w:tcPr>
          <w:p>
            <w:r>
              <w:rPr>
                <w:rFonts w:ascii="Arial" w:hAnsi="Arial" w:eastAsia="Arial"/>
                <w:sz w:val="15"/>
              </w:rPr>
              <w:t>ST-P50-A01</w:t>
            </w:r>
          </w:p>
        </w:tc>
        <w:tc>
          <w:tcPr>
            <w:tcW w:type="dxa" w:w="2556"/>
            <w:tcMar>
              <w:top w:w="55" w:type="dxa"/>
              <w:start w:w="60" w:type="dxa"/>
              <w:bottom w:w="55" w:type="dxa"/>
              <w:end w:w="60" w:type="dxa"/>
            </w:tcMar>
            <w:vAlign w:val="center"/>
          </w:tcPr>
          <w:p>
            <w:r>
              <w:rPr>
                <w:rFonts w:ascii="Arial" w:hAnsi="Arial" w:eastAsia="Arial"/>
                <w:sz w:val="15"/>
              </w:rPr>
              <w:t>Missed captured-piece grasp</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SOL-ST-P50-A01</w:t>
            </w:r>
          </w:p>
        </w:tc>
      </w:tr>
      <w:tr>
        <w:trPr>
          <w:cantSplit/>
        </w:trPr>
        <w:tc>
          <w:tcPr>
            <w:tcW w:type="dxa" w:w="2556"/>
            <w:tcMar>
              <w:top w:w="55" w:type="dxa"/>
              <w:start w:w="60" w:type="dxa"/>
              <w:bottom w:w="55" w:type="dxa"/>
              <w:end w:w="60" w:type="dxa"/>
            </w:tcMar>
            <w:vAlign w:val="center"/>
          </w:tcPr>
          <w:p>
            <w:r>
              <w:rPr>
                <w:rFonts w:ascii="Arial" w:hAnsi="Arial" w:eastAsia="Arial"/>
                <w:sz w:val="15"/>
              </w:rPr>
              <w:t>ST-P50-A02</w:t>
            </w:r>
          </w:p>
        </w:tc>
        <w:tc>
          <w:tcPr>
            <w:tcW w:type="dxa" w:w="2556"/>
            <w:tcMar>
              <w:top w:w="55" w:type="dxa"/>
              <w:start w:w="60" w:type="dxa"/>
              <w:bottom w:w="55" w:type="dxa"/>
              <w:end w:w="60" w:type="dxa"/>
            </w:tcMar>
            <w:vAlign w:val="center"/>
          </w:tcPr>
          <w:p>
            <w:r>
              <w:rPr>
                <w:rFonts w:ascii="Arial" w:hAnsi="Arial" w:eastAsia="Arial"/>
                <w:sz w:val="15"/>
              </w:rPr>
              <w:t>Captured piece dropped during removal</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SOL-ST-P50-A02</w:t>
            </w:r>
          </w:p>
        </w:tc>
      </w:tr>
      <w:tr>
        <w:trPr>
          <w:cantSplit/>
        </w:trPr>
        <w:tc>
          <w:tcPr>
            <w:tcW w:type="dxa" w:w="2556"/>
            <w:tcMar>
              <w:top w:w="55" w:type="dxa"/>
              <w:start w:w="60" w:type="dxa"/>
              <w:bottom w:w="55" w:type="dxa"/>
              <w:end w:w="60" w:type="dxa"/>
            </w:tcMar>
            <w:vAlign w:val="center"/>
          </w:tcPr>
          <w:p>
            <w:r>
              <w:rPr>
                <w:rFonts w:ascii="Arial" w:hAnsi="Arial" w:eastAsia="Arial"/>
                <w:sz w:val="15"/>
              </w:rPr>
              <w:t>ST-P50-A03</w:t>
            </w:r>
          </w:p>
        </w:tc>
        <w:tc>
          <w:tcPr>
            <w:tcW w:type="dxa" w:w="2556"/>
            <w:tcMar>
              <w:top w:w="55" w:type="dxa"/>
              <w:start w:w="60" w:type="dxa"/>
              <w:bottom w:w="55" w:type="dxa"/>
              <w:end w:w="60" w:type="dxa"/>
            </w:tcMar>
            <w:vAlign w:val="center"/>
          </w:tcPr>
          <w:p>
            <w:r>
              <w:rPr>
                <w:rFonts w:ascii="Arial" w:hAnsi="Arial" w:eastAsia="Arial"/>
                <w:sz w:val="15"/>
              </w:rPr>
              <w:t>Wrong piece removed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SOL-ST-P50-A03</w:t>
            </w:r>
          </w:p>
        </w:tc>
      </w:tr>
      <w:tr>
        <w:trPr>
          <w:cantSplit/>
        </w:trPr>
        <w:tc>
          <w:tcPr>
            <w:tcW w:type="dxa" w:w="2556"/>
            <w:tcMar>
              <w:top w:w="55" w:type="dxa"/>
              <w:start w:w="60" w:type="dxa"/>
              <w:bottom w:w="55" w:type="dxa"/>
              <w:end w:w="60" w:type="dxa"/>
            </w:tcMar>
            <w:vAlign w:val="center"/>
          </w:tcPr>
          <w:p>
            <w:r>
              <w:rPr>
                <w:rFonts w:ascii="Arial" w:hAnsi="Arial" w:eastAsia="Arial"/>
                <w:sz w:val="15"/>
              </w:rPr>
              <w:t>ST-P50-A04</w:t>
            </w:r>
          </w:p>
        </w:tc>
        <w:tc>
          <w:tcPr>
            <w:tcW w:type="dxa" w:w="2556"/>
            <w:tcMar>
              <w:top w:w="55" w:type="dxa"/>
              <w:start w:w="60" w:type="dxa"/>
              <w:bottom w:w="55" w:type="dxa"/>
              <w:end w:w="60" w:type="dxa"/>
            </w:tcMar>
            <w:vAlign w:val="center"/>
          </w:tcPr>
          <w:p>
            <w:r>
              <w:rPr>
                <w:rFonts w:ascii="Arial" w:hAnsi="Arial" w:eastAsia="Arial"/>
                <w:sz w:val="15"/>
              </w:rPr>
              <w:t>Captured piece not cleared from board/bin path</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SOL-ST-P50-A04</w:t>
            </w:r>
          </w:p>
        </w:tc>
      </w:tr>
    </w:tbl>
    <w:p>
      <w:pPr>
        <w:pStyle w:val="Heading2"/>
        <w:keepNext/>
      </w:pPr>
      <w:r>
        <w:t>ST-P50-N01 — Captured piece target localized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đối phương tại destination được định vị đủ tốt để gắp bỏ.</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Capture transaction.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Physical target pose valid.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Capture pick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R3,R5,R9</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SOL-ST-P50-N01</w:t>
            </w:r>
          </w:p>
        </w:tc>
      </w:tr>
    </w:tbl>
    <w:p>
      <w:pPr>
        <w:pStyle w:val="Heading2"/>
        <w:keepNext/>
      </w:pPr>
      <w:r>
        <w:t>ST-P50-N02 — Captured piece removed successfully</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bị ăn đã rời board và đi tới vùng/bin dự kiến.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Capture pick executed.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Destination intersection now free/verified.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P60 pick moving piece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R6,R9,R10,R13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SOL-ST-P50-N02</w:t>
            </w:r>
          </w:p>
        </w:tc>
      </w:tr>
    </w:tbl>
    <w:p>
      <w:pPr>
        <w:pStyle w:val="Heading2"/>
        <w:keepNext/>
      </w:pPr>
      <w:r>
        <w:t>ST-P50-A01 — Missed captured-piece grasp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Gripper đóng nhưng quân bị ăn vẫn ở destination.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Capture pick.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Post-pick observation unchanged.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Capture not complete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R9,R10,R13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Capture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SOL-ST-P50-A01</w:t>
            </w:r>
          </w:p>
        </w:tc>
      </w:tr>
    </w:tbl>
    <w:p>
      <w:pPr>
        <w:pStyle w:val="Heading2"/>
        <w:keepNext/>
      </w:pPr>
      <w:r>
        <w:t>ST-P50-A02 — Captured piece dropped during removal</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bị ăn rơi trước khi vào bin/out area.</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Capture 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Loose object appears / carried piece missing.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Recovery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R2,R3,R10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Drop family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SOL-ST-P50-A02</w:t>
            </w:r>
          </w:p>
        </w:tc>
      </w:tr>
    </w:tbl>
    <w:p>
      <w:pPr>
        <w:pStyle w:val="Heading2"/>
        <w:keepNext/>
      </w:pPr>
      <w:r>
        <w:t>ST-P50-A03 — Wrong piece removed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Robot lấy nhầm quân thay vì captured piece.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Capture removal.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Unexpected cell disappears.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Wrong-piece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SOL-ST-P50-A03</w:t>
            </w:r>
          </w:p>
        </w:tc>
      </w:tr>
    </w:tbl>
    <w:p>
      <w:pPr>
        <w:pStyle w:val="Heading2"/>
        <w:keepNext/>
      </w:pPr>
      <w:r>
        <w:t>ST-P50-A04 — Captured piece not cleared from board/bin path</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đã gắp nhưng còn nằm trong vùng bàn hoặc vùng có thể gây nhầm/va chạm.</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After capture removal.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Extra loose object in scene.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Transaction incomplete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R2,R6,R10,R11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Capture/bin 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SOL-ST-P50-A04</w:t>
            </w:r>
          </w:p>
        </w:tc>
      </w:tr>
    </w:tbl>
    <w:p>
      <w:r>
        <w:br w:type="page"/>
      </w:r>
    </w:p>
    <w:p>
      <w:pPr>
        <w:pStyle w:val="Heading1"/>
        <w:keepNext/>
      </w:pPr>
      <w:r>
        <w:t>4.7 P60 — Pick Moving Piece</w:t>
      </w:r>
    </w:p>
    <w:p>
      <w:pPr>
        <w:spacing w:before="0" w:after="100" w:line="259" w:lineRule="auto"/>
      </w:pPr>
      <w:r>
        <w:rPr>
          <w:rFonts w:ascii="Arial" w:hAnsi="Arial" w:eastAsia="Arial"/>
          <w:sz w:val="19"/>
        </w:rPr>
        <w:t>Định vị và gắp quân robot cần di chuyển.</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ST-P60-N01</w:t>
            </w:r>
          </w:p>
        </w:tc>
        <w:tc>
          <w:tcPr>
            <w:tcW w:type="dxa" w:w="2556"/>
            <w:tcMar>
              <w:top w:w="55" w:type="dxa"/>
              <w:start w:w="60" w:type="dxa"/>
              <w:bottom w:w="55" w:type="dxa"/>
              <w:end w:w="60" w:type="dxa"/>
            </w:tcMar>
            <w:vAlign w:val="center"/>
          </w:tcPr>
          <w:p>
            <w:r>
              <w:rPr>
                <w:rFonts w:ascii="Arial" w:hAnsi="Arial" w:eastAsia="Arial"/>
                <w:sz w:val="15"/>
              </w:rPr>
              <w:t>Moving-piece target localized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SOL-ST-P60-N01</w:t>
            </w:r>
          </w:p>
        </w:tc>
      </w:tr>
      <w:tr>
        <w:trPr>
          <w:cantSplit/>
        </w:trPr>
        <w:tc>
          <w:tcPr>
            <w:tcW w:type="dxa" w:w="2556"/>
            <w:tcMar>
              <w:top w:w="55" w:type="dxa"/>
              <w:start w:w="60" w:type="dxa"/>
              <w:bottom w:w="55" w:type="dxa"/>
              <w:end w:w="60" w:type="dxa"/>
            </w:tcMar>
            <w:vAlign w:val="center"/>
          </w:tcPr>
          <w:p>
            <w:r>
              <w:rPr>
                <w:rFonts w:ascii="Arial" w:hAnsi="Arial" w:eastAsia="Arial"/>
                <w:sz w:val="15"/>
              </w:rPr>
              <w:t>ST-P60-N02</w:t>
            </w:r>
          </w:p>
        </w:tc>
        <w:tc>
          <w:tcPr>
            <w:tcW w:type="dxa" w:w="2556"/>
            <w:tcMar>
              <w:top w:w="55" w:type="dxa"/>
              <w:start w:w="60" w:type="dxa"/>
              <w:bottom w:w="55" w:type="dxa"/>
              <w:end w:w="60" w:type="dxa"/>
            </w:tcMar>
            <w:vAlign w:val="center"/>
          </w:tcPr>
          <w:p>
            <w:r>
              <w:rPr>
                <w:rFonts w:ascii="Arial" w:hAnsi="Arial" w:eastAsia="Arial"/>
                <w:sz w:val="15"/>
              </w:rPr>
              <w:t>Correct piece grasped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SOL-ST-P60-N02</w:t>
            </w:r>
          </w:p>
        </w:tc>
      </w:tr>
      <w:tr>
        <w:trPr>
          <w:cantSplit/>
        </w:trPr>
        <w:tc>
          <w:tcPr>
            <w:tcW w:type="dxa" w:w="2556"/>
            <w:tcMar>
              <w:top w:w="55" w:type="dxa"/>
              <w:start w:w="60" w:type="dxa"/>
              <w:bottom w:w="55" w:type="dxa"/>
              <w:end w:w="60" w:type="dxa"/>
            </w:tcMar>
            <w:vAlign w:val="center"/>
          </w:tcPr>
          <w:p>
            <w:r>
              <w:rPr>
                <w:rFonts w:ascii="Arial" w:hAnsi="Arial" w:eastAsia="Arial"/>
                <w:sz w:val="15"/>
              </w:rPr>
              <w:t>ST-P60-T01</w:t>
            </w:r>
          </w:p>
        </w:tc>
        <w:tc>
          <w:tcPr>
            <w:tcW w:type="dxa" w:w="2556"/>
            <w:tcMar>
              <w:top w:w="55" w:type="dxa"/>
              <w:start w:w="60" w:type="dxa"/>
              <w:bottom w:w="55" w:type="dxa"/>
              <w:end w:w="60" w:type="dxa"/>
            </w:tcMar>
            <w:vAlign w:val="center"/>
          </w:tcPr>
          <w:p>
            <w:r>
              <w:rPr>
                <w:rFonts w:ascii="Arial" w:hAnsi="Arial" w:eastAsia="Arial"/>
                <w:sz w:val="15"/>
              </w:rPr>
              <w:t>Piece offset but still inside safe grasp tolerance</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SOL-ST-P60-T01</w:t>
            </w:r>
          </w:p>
        </w:tc>
      </w:tr>
      <w:tr>
        <w:trPr>
          <w:cantSplit/>
        </w:trPr>
        <w:tc>
          <w:tcPr>
            <w:tcW w:type="dxa" w:w="2556"/>
            <w:tcMar>
              <w:top w:w="55" w:type="dxa"/>
              <w:start w:w="60" w:type="dxa"/>
              <w:bottom w:w="55" w:type="dxa"/>
              <w:end w:w="60" w:type="dxa"/>
            </w:tcMar>
            <w:vAlign w:val="center"/>
          </w:tcPr>
          <w:p>
            <w:r>
              <w:rPr>
                <w:rFonts w:ascii="Arial" w:hAnsi="Arial" w:eastAsia="Arial"/>
                <w:sz w:val="15"/>
              </w:rPr>
              <w:t>ST-P60-A01</w:t>
            </w:r>
          </w:p>
        </w:tc>
        <w:tc>
          <w:tcPr>
            <w:tcW w:type="dxa" w:w="2556"/>
            <w:tcMar>
              <w:top w:w="55" w:type="dxa"/>
              <w:start w:w="60" w:type="dxa"/>
              <w:bottom w:w="55" w:type="dxa"/>
              <w:end w:w="60" w:type="dxa"/>
            </w:tcMar>
            <w:vAlign w:val="center"/>
          </w:tcPr>
          <w:p>
            <w:r>
              <w:rPr>
                <w:rFonts w:ascii="Arial" w:hAnsi="Arial" w:eastAsia="Arial"/>
                <w:sz w:val="15"/>
              </w:rPr>
              <w:t>Miss grasp</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SOL-ST-P60-A01</w:t>
            </w:r>
          </w:p>
        </w:tc>
      </w:tr>
      <w:tr>
        <w:trPr>
          <w:cantSplit/>
        </w:trPr>
        <w:tc>
          <w:tcPr>
            <w:tcW w:type="dxa" w:w="2556"/>
            <w:tcMar>
              <w:top w:w="55" w:type="dxa"/>
              <w:start w:w="60" w:type="dxa"/>
              <w:bottom w:w="55" w:type="dxa"/>
              <w:end w:w="60" w:type="dxa"/>
            </w:tcMar>
            <w:vAlign w:val="center"/>
          </w:tcPr>
          <w:p>
            <w:r>
              <w:rPr>
                <w:rFonts w:ascii="Arial" w:hAnsi="Arial" w:eastAsia="Arial"/>
                <w:sz w:val="15"/>
              </w:rPr>
              <w:t>ST-P60-A02</w:t>
            </w:r>
          </w:p>
        </w:tc>
        <w:tc>
          <w:tcPr>
            <w:tcW w:type="dxa" w:w="2556"/>
            <w:tcMar>
              <w:top w:w="55" w:type="dxa"/>
              <w:start w:w="60" w:type="dxa"/>
              <w:bottom w:w="55" w:type="dxa"/>
              <w:end w:w="60" w:type="dxa"/>
            </w:tcMar>
            <w:vAlign w:val="center"/>
          </w:tcPr>
          <w:p>
            <w:r>
              <w:rPr>
                <w:rFonts w:ascii="Arial" w:hAnsi="Arial" w:eastAsia="Arial"/>
                <w:sz w:val="15"/>
              </w:rPr>
              <w:t>Wrong adjacent piece picked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SOL-ST-P60-A02</w:t>
            </w:r>
          </w:p>
        </w:tc>
      </w:tr>
      <w:tr>
        <w:trPr>
          <w:cantSplit/>
        </w:trPr>
        <w:tc>
          <w:tcPr>
            <w:tcW w:type="dxa" w:w="2556"/>
            <w:tcMar>
              <w:top w:w="55" w:type="dxa"/>
              <w:start w:w="60" w:type="dxa"/>
              <w:bottom w:w="55" w:type="dxa"/>
              <w:end w:w="60" w:type="dxa"/>
            </w:tcMar>
            <w:vAlign w:val="center"/>
          </w:tcPr>
          <w:p>
            <w:r>
              <w:rPr>
                <w:rFonts w:ascii="Arial" w:hAnsi="Arial" w:eastAsia="Arial"/>
                <w:sz w:val="15"/>
              </w:rPr>
              <w:t>ST-P60-A03</w:t>
            </w:r>
          </w:p>
        </w:tc>
        <w:tc>
          <w:tcPr>
            <w:tcW w:type="dxa" w:w="2556"/>
            <w:tcMar>
              <w:top w:w="55" w:type="dxa"/>
              <w:start w:w="60" w:type="dxa"/>
              <w:bottom w:w="55" w:type="dxa"/>
              <w:end w:w="60" w:type="dxa"/>
            </w:tcMar>
            <w:vAlign w:val="center"/>
          </w:tcPr>
          <w:p>
            <w:r>
              <w:rPr>
                <w:rFonts w:ascii="Arial" w:hAnsi="Arial" w:eastAsia="Arial"/>
                <w:sz w:val="15"/>
              </w:rPr>
              <w:t>Two pieces picked / stuck together</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SOL-ST-P60-A03</w:t>
            </w:r>
          </w:p>
        </w:tc>
      </w:tr>
      <w:tr>
        <w:trPr>
          <w:cantSplit/>
        </w:trPr>
        <w:tc>
          <w:tcPr>
            <w:tcW w:type="dxa" w:w="2556"/>
            <w:tcMar>
              <w:top w:w="55" w:type="dxa"/>
              <w:start w:w="60" w:type="dxa"/>
              <w:bottom w:w="55" w:type="dxa"/>
              <w:end w:w="60" w:type="dxa"/>
            </w:tcMar>
            <w:vAlign w:val="center"/>
          </w:tcPr>
          <w:p>
            <w:r>
              <w:rPr>
                <w:rFonts w:ascii="Arial" w:hAnsi="Arial" w:eastAsia="Arial"/>
                <w:sz w:val="15"/>
              </w:rPr>
              <w:t>ST-P60-A04</w:t>
            </w:r>
          </w:p>
        </w:tc>
        <w:tc>
          <w:tcPr>
            <w:tcW w:type="dxa" w:w="2556"/>
            <w:tcMar>
              <w:top w:w="55" w:type="dxa"/>
              <w:start w:w="60" w:type="dxa"/>
              <w:bottom w:w="55" w:type="dxa"/>
              <w:end w:w="60" w:type="dxa"/>
            </w:tcMar>
            <w:vAlign w:val="center"/>
          </w:tcPr>
          <w:p>
            <w:r>
              <w:rPr>
                <w:rFonts w:ascii="Arial" w:hAnsi="Arial" w:eastAsia="Arial"/>
                <w:sz w:val="15"/>
              </w:rPr>
              <w:t>Pick pushes or shifts neighboring piece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SOL-ST-P60-A04</w:t>
            </w:r>
          </w:p>
        </w:tc>
      </w:tr>
      <w:tr>
        <w:trPr>
          <w:cantSplit/>
        </w:trPr>
        <w:tc>
          <w:tcPr>
            <w:tcW w:type="dxa" w:w="2556"/>
            <w:tcMar>
              <w:top w:w="55" w:type="dxa"/>
              <w:start w:w="60" w:type="dxa"/>
              <w:bottom w:w="55" w:type="dxa"/>
              <w:end w:w="60" w:type="dxa"/>
            </w:tcMar>
            <w:vAlign w:val="center"/>
          </w:tcPr>
          <w:p>
            <w:r>
              <w:rPr>
                <w:rFonts w:ascii="Arial" w:hAnsi="Arial" w:eastAsia="Arial"/>
                <w:sz w:val="15"/>
              </w:rPr>
              <w:t>ST-P60-A05</w:t>
            </w:r>
          </w:p>
        </w:tc>
        <w:tc>
          <w:tcPr>
            <w:tcW w:type="dxa" w:w="2556"/>
            <w:tcMar>
              <w:top w:w="55" w:type="dxa"/>
              <w:start w:w="60" w:type="dxa"/>
              <w:bottom w:w="55" w:type="dxa"/>
              <w:end w:w="60" w:type="dxa"/>
            </w:tcMar>
            <w:vAlign w:val="center"/>
          </w:tcPr>
          <w:p>
            <w:r>
              <w:rPr>
                <w:rFonts w:ascii="Arial" w:hAnsi="Arial" w:eastAsia="Arial"/>
                <w:sz w:val="15"/>
              </w:rPr>
              <w:t>Gripper actuator fails to open/close as commanded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SOL-ST-P60-A05</w:t>
            </w:r>
          </w:p>
        </w:tc>
      </w:tr>
      <w:tr>
        <w:trPr>
          <w:cantSplit/>
        </w:trPr>
        <w:tc>
          <w:tcPr>
            <w:tcW w:type="dxa" w:w="2556"/>
            <w:tcMar>
              <w:top w:w="55" w:type="dxa"/>
              <w:start w:w="60" w:type="dxa"/>
              <w:bottom w:w="55" w:type="dxa"/>
              <w:end w:w="60" w:type="dxa"/>
            </w:tcMar>
            <w:vAlign w:val="center"/>
          </w:tcPr>
          <w:p>
            <w:r>
              <w:rPr>
                <w:rFonts w:ascii="Arial" w:hAnsi="Arial" w:eastAsia="Arial"/>
                <w:sz w:val="15"/>
              </w:rPr>
              <w:t>ST-P60-A06</w:t>
            </w:r>
          </w:p>
        </w:tc>
        <w:tc>
          <w:tcPr>
            <w:tcW w:type="dxa" w:w="2556"/>
            <w:tcMar>
              <w:top w:w="55" w:type="dxa"/>
              <w:start w:w="60" w:type="dxa"/>
              <w:bottom w:w="55" w:type="dxa"/>
              <w:end w:w="60" w:type="dxa"/>
            </w:tcMar>
            <w:vAlign w:val="center"/>
          </w:tcPr>
          <w:p>
            <w:r>
              <w:rPr>
                <w:rFonts w:ascii="Arial" w:hAnsi="Arial" w:eastAsia="Arial"/>
                <w:sz w:val="15"/>
              </w:rPr>
              <w:t>Unsafe contact / Z-height error during pick</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SOL-ST-P60-A06</w:t>
            </w:r>
          </w:p>
        </w:tc>
      </w:tr>
    </w:tbl>
    <w:p>
      <w:pPr>
        <w:pStyle w:val="Heading2"/>
        <w:keepNext/>
      </w:pPr>
      <w:r>
        <w:t>ST-P60-N01 — Moving-piece target localized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Source piece có physical target đủ tin cậy.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Before pick.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continuous XY + valid registration.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Approach pick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R3,R5,R9</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SOL-ST-P60-N01</w:t>
            </w:r>
          </w:p>
        </w:tc>
      </w:tr>
    </w:tbl>
    <w:p>
      <w:pPr>
        <w:pStyle w:val="Heading2"/>
        <w:keepNext/>
      </w:pPr>
      <w:r>
        <w:t>ST-P60-N02 — Correct piece grasped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Gripper đã kẹp đúng quân tại source.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Pick 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Source becomes empty and evidence consistent with CurrentAction.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P70 lift/transport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R6,R9,R10,R13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S07 nominal counterpart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SOL-ST-P60-N02</w:t>
            </w:r>
          </w:p>
        </w:tc>
      </w:tr>
    </w:tbl>
    <w:p>
      <w:pPr>
        <w:pStyle w:val="Heading2"/>
        <w:keepNext/>
      </w:pPr>
      <w:r>
        <w:t>ST-P60-T01 — Piece offset but still inside safe grasp tolerance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lệch khỏi logical intersection nhưng target vật lý vẫn nằm trong tolerance.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Visual localization.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offset != 0, uncertainty acceptable.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Corrected pick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R3,R5,R9</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SOL-ST-P60-T01</w:t>
            </w:r>
          </w:p>
        </w:tc>
      </w:tr>
    </w:tbl>
    <w:p>
      <w:pPr>
        <w:pStyle w:val="Heading2"/>
        <w:keepNext/>
      </w:pPr>
      <w:r>
        <w:t>ST-P60-A01 — Miss grasp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Gripper đóng nhưng không lấy được quân.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Pick 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Source piece remains; no carried-piece evidence.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VERIFY_FAIL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R9,R10,R13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SOL-ST-P60-A01</w:t>
            </w:r>
          </w:p>
        </w:tc>
      </w:tr>
    </w:tbl>
    <w:p>
      <w:pPr>
        <w:pStyle w:val="Heading2"/>
        <w:keepNext/>
      </w:pPr>
      <w:r>
        <w:t>ST-P60-A02 — Wrong adjacent piece picked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Robot lấy nhầm quân bên cạnh.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Pick 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Expected source remains, another cell disappears.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WRONG_PIECE_PICKED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SOL-ST-P60-A02</w:t>
            </w:r>
          </w:p>
        </w:tc>
      </w:tr>
    </w:tbl>
    <w:p>
      <w:pPr>
        <w:pStyle w:val="Heading2"/>
        <w:keepNext/>
      </w:pPr>
      <w:r>
        <w:t>ST-P60-A03 — Two pieces picked / stuck together</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Một thao tác làm hai quân cùng rời bàn.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Pick 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Two expected cells disappear / stacked carry.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Unsafe manipulation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R1,R6,R10,R11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Multi-object 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SOL-ST-P60-A03</w:t>
            </w:r>
          </w:p>
        </w:tc>
      </w:tr>
    </w:tbl>
    <w:p>
      <w:pPr>
        <w:pStyle w:val="Heading2"/>
        <w:keepNext/>
      </w:pPr>
      <w:r>
        <w:t>ST-P60-A04 — Pick pushes or shifts neighboring piece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Gripper/approach làm xê dịch quân khác dù target có thể đã gắp đúng.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Approach/pick.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Collateral geometry/semantic change.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SIDE_EFFECT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R3,R6,R9,R10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Collateral movement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SOL-ST-P60-A04</w:t>
            </w:r>
          </w:p>
        </w:tc>
      </w:tr>
    </w:tbl>
    <w:p>
      <w:pPr>
        <w:pStyle w:val="Heading2"/>
        <w:keepNext/>
      </w:pPr>
      <w:r>
        <w:t>ST-P60-A05 — Gripper actuator fails to open/close as commanded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Command kẹp không tạo trạng thái cơ khí mong muốn.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Pick 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gripper error/no movement/feedback mismatch.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ROBOT_ERROR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R9,R10,R13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Hardware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SOL-ST-P60-A05</w:t>
            </w:r>
          </w:p>
        </w:tc>
      </w:tr>
    </w:tbl>
    <w:p>
      <w:pPr>
        <w:pStyle w:val="Heading2"/>
        <w:keepNext/>
      </w:pPr>
      <w:r>
        <w:t>ST-P60-A06 — Unsafe contact / Z-height error during pick</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TCP/gripper chạm bàn hoặc quân theo cách không an toàn.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Approach/down motion.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contact/collision/abnormal pose.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Immediate stop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R5,R9,R11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Physical collision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SOL-ST-P60-A06</w:t>
            </w:r>
          </w:p>
        </w:tc>
      </w:tr>
    </w:tbl>
    <w:p>
      <w:r>
        <w:br w:type="page"/>
      </w:r>
    </w:p>
    <w:p>
      <w:pPr>
        <w:pStyle w:val="Heading1"/>
        <w:keepNext/>
      </w:pPr>
      <w:r>
        <w:t>4.8 P70 — Lift &amp; Transport</w:t>
      </w:r>
    </w:p>
    <w:p>
      <w:pPr>
        <w:spacing w:before="0" w:after="100" w:line="259" w:lineRule="auto"/>
      </w:pPr>
      <w:r>
        <w:rPr>
          <w:rFonts w:ascii="Arial" w:hAnsi="Arial" w:eastAsia="Arial"/>
          <w:sz w:val="19"/>
        </w:rPr>
        <w:t>Nhấc khỏi bàn và vận chuyển tới đích.</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ST-P70-N01</w:t>
            </w:r>
          </w:p>
        </w:tc>
        <w:tc>
          <w:tcPr>
            <w:tcW w:type="dxa" w:w="2556"/>
            <w:tcMar>
              <w:top w:w="55" w:type="dxa"/>
              <w:start w:w="60" w:type="dxa"/>
              <w:bottom w:w="55" w:type="dxa"/>
              <w:end w:w="60" w:type="dxa"/>
            </w:tcMar>
            <w:vAlign w:val="center"/>
          </w:tcPr>
          <w:p>
            <w:r>
              <w:rPr>
                <w:rFonts w:ascii="Arial" w:hAnsi="Arial" w:eastAsia="Arial"/>
                <w:sz w:val="15"/>
              </w:rPr>
              <w:t>Piece lifted clear of board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SOL-ST-P70-N01</w:t>
            </w:r>
          </w:p>
        </w:tc>
      </w:tr>
      <w:tr>
        <w:trPr>
          <w:cantSplit/>
        </w:trPr>
        <w:tc>
          <w:tcPr>
            <w:tcW w:type="dxa" w:w="2556"/>
            <w:tcMar>
              <w:top w:w="55" w:type="dxa"/>
              <w:start w:w="60" w:type="dxa"/>
              <w:bottom w:w="55" w:type="dxa"/>
              <w:end w:w="60" w:type="dxa"/>
            </w:tcMar>
            <w:vAlign w:val="center"/>
          </w:tcPr>
          <w:p>
            <w:r>
              <w:rPr>
                <w:rFonts w:ascii="Arial" w:hAnsi="Arial" w:eastAsia="Arial"/>
                <w:sz w:val="15"/>
              </w:rPr>
              <w:t>ST-P70-N02</w:t>
            </w:r>
          </w:p>
        </w:tc>
        <w:tc>
          <w:tcPr>
            <w:tcW w:type="dxa" w:w="2556"/>
            <w:tcMar>
              <w:top w:w="55" w:type="dxa"/>
              <w:start w:w="60" w:type="dxa"/>
              <w:bottom w:w="55" w:type="dxa"/>
              <w:end w:w="60" w:type="dxa"/>
            </w:tcMar>
            <w:vAlign w:val="center"/>
          </w:tcPr>
          <w:p>
            <w:r>
              <w:rPr>
                <w:rFonts w:ascii="Arial" w:hAnsi="Arial" w:eastAsia="Arial"/>
                <w:sz w:val="15"/>
              </w:rPr>
              <w:t>Transport in progress</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SOL-ST-P70-N02</w:t>
            </w:r>
          </w:p>
        </w:tc>
      </w:tr>
      <w:tr>
        <w:trPr>
          <w:cantSplit/>
        </w:trPr>
        <w:tc>
          <w:tcPr>
            <w:tcW w:type="dxa" w:w="2556"/>
            <w:tcMar>
              <w:top w:w="55" w:type="dxa"/>
              <w:start w:w="60" w:type="dxa"/>
              <w:bottom w:w="55" w:type="dxa"/>
              <w:end w:w="60" w:type="dxa"/>
            </w:tcMar>
            <w:vAlign w:val="center"/>
          </w:tcPr>
          <w:p>
            <w:r>
              <w:rPr>
                <w:rFonts w:ascii="Arial" w:hAnsi="Arial" w:eastAsia="Arial"/>
                <w:sz w:val="15"/>
              </w:rPr>
              <w:t>ST-P70-A01</w:t>
            </w:r>
          </w:p>
        </w:tc>
        <w:tc>
          <w:tcPr>
            <w:tcW w:type="dxa" w:w="2556"/>
            <w:tcMar>
              <w:top w:w="55" w:type="dxa"/>
              <w:start w:w="60" w:type="dxa"/>
              <w:bottom w:w="55" w:type="dxa"/>
              <w:end w:w="60" w:type="dxa"/>
            </w:tcMar>
            <w:vAlign w:val="center"/>
          </w:tcPr>
          <w:p>
            <w:r>
              <w:rPr>
                <w:rFonts w:ascii="Arial" w:hAnsi="Arial" w:eastAsia="Arial"/>
                <w:sz w:val="15"/>
              </w:rPr>
              <w:t>Drop onto an empty valid intersection</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SOL-ST-P70-A01</w:t>
            </w:r>
          </w:p>
        </w:tc>
      </w:tr>
      <w:tr>
        <w:trPr>
          <w:cantSplit/>
        </w:trPr>
        <w:tc>
          <w:tcPr>
            <w:tcW w:type="dxa" w:w="2556"/>
            <w:tcMar>
              <w:top w:w="55" w:type="dxa"/>
              <w:start w:w="60" w:type="dxa"/>
              <w:bottom w:w="55" w:type="dxa"/>
              <w:end w:w="60" w:type="dxa"/>
            </w:tcMar>
            <w:vAlign w:val="center"/>
          </w:tcPr>
          <w:p>
            <w:r>
              <w:rPr>
                <w:rFonts w:ascii="Arial" w:hAnsi="Arial" w:eastAsia="Arial"/>
                <w:sz w:val="15"/>
              </w:rPr>
              <w:t>ST-P70-A02</w:t>
            </w:r>
          </w:p>
        </w:tc>
        <w:tc>
          <w:tcPr>
            <w:tcW w:type="dxa" w:w="2556"/>
            <w:tcMar>
              <w:top w:w="55" w:type="dxa"/>
              <w:start w:w="60" w:type="dxa"/>
              <w:bottom w:w="55" w:type="dxa"/>
              <w:end w:w="60" w:type="dxa"/>
            </w:tcMar>
            <w:vAlign w:val="center"/>
          </w:tcPr>
          <w:p>
            <w:r>
              <w:rPr>
                <w:rFonts w:ascii="Arial" w:hAnsi="Arial" w:eastAsia="Arial"/>
                <w:sz w:val="15"/>
              </w:rPr>
              <w:t>Drop between intersections / off-grid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SOL-ST-P70-A02</w:t>
            </w:r>
          </w:p>
        </w:tc>
      </w:tr>
      <w:tr>
        <w:trPr>
          <w:cantSplit/>
        </w:trPr>
        <w:tc>
          <w:tcPr>
            <w:tcW w:type="dxa" w:w="2556"/>
            <w:tcMar>
              <w:top w:w="55" w:type="dxa"/>
              <w:start w:w="60" w:type="dxa"/>
              <w:bottom w:w="55" w:type="dxa"/>
              <w:end w:w="60" w:type="dxa"/>
            </w:tcMar>
            <w:vAlign w:val="center"/>
          </w:tcPr>
          <w:p>
            <w:r>
              <w:rPr>
                <w:rFonts w:ascii="Arial" w:hAnsi="Arial" w:eastAsia="Arial"/>
                <w:sz w:val="15"/>
              </w:rPr>
              <w:t>ST-P70-A03</w:t>
            </w:r>
          </w:p>
        </w:tc>
        <w:tc>
          <w:tcPr>
            <w:tcW w:type="dxa" w:w="2556"/>
            <w:tcMar>
              <w:top w:w="55" w:type="dxa"/>
              <w:start w:w="60" w:type="dxa"/>
              <w:bottom w:w="55" w:type="dxa"/>
              <w:end w:w="60" w:type="dxa"/>
            </w:tcMar>
            <w:vAlign w:val="center"/>
          </w:tcPr>
          <w:p>
            <w:r>
              <w:rPr>
                <w:rFonts w:ascii="Arial" w:hAnsi="Arial" w:eastAsia="Arial"/>
                <w:sz w:val="15"/>
              </w:rPr>
              <w:t>Drop onto occupied intersection / another piece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SOL-ST-P70-A03</w:t>
            </w:r>
          </w:p>
        </w:tc>
      </w:tr>
      <w:tr>
        <w:trPr>
          <w:cantSplit/>
        </w:trPr>
        <w:tc>
          <w:tcPr>
            <w:tcW w:type="dxa" w:w="2556"/>
            <w:tcMar>
              <w:top w:w="55" w:type="dxa"/>
              <w:start w:w="60" w:type="dxa"/>
              <w:bottom w:w="55" w:type="dxa"/>
              <w:end w:w="60" w:type="dxa"/>
            </w:tcMar>
            <w:vAlign w:val="center"/>
          </w:tcPr>
          <w:p>
            <w:r>
              <w:rPr>
                <w:rFonts w:ascii="Arial" w:hAnsi="Arial" w:eastAsia="Arial"/>
                <w:sz w:val="15"/>
              </w:rPr>
              <w:t>ST-P70-A04</w:t>
            </w:r>
          </w:p>
        </w:tc>
        <w:tc>
          <w:tcPr>
            <w:tcW w:type="dxa" w:w="2556"/>
            <w:tcMar>
              <w:top w:w="55" w:type="dxa"/>
              <w:start w:w="60" w:type="dxa"/>
              <w:bottom w:w="55" w:type="dxa"/>
              <w:end w:w="60" w:type="dxa"/>
            </w:tcMar>
            <w:vAlign w:val="center"/>
          </w:tcPr>
          <w:p>
            <w:r>
              <w:rPr>
                <w:rFonts w:ascii="Arial" w:hAnsi="Arial" w:eastAsia="Arial"/>
                <w:sz w:val="15"/>
              </w:rPr>
              <w:t>Drop outside board but inside recovery zone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SOL-ST-P70-A04</w:t>
            </w:r>
          </w:p>
        </w:tc>
      </w:tr>
      <w:tr>
        <w:trPr>
          <w:cantSplit/>
        </w:trPr>
        <w:tc>
          <w:tcPr>
            <w:tcW w:type="dxa" w:w="2556"/>
            <w:tcMar>
              <w:top w:w="55" w:type="dxa"/>
              <w:start w:w="60" w:type="dxa"/>
              <w:bottom w:w="55" w:type="dxa"/>
              <w:end w:w="60" w:type="dxa"/>
            </w:tcMar>
            <w:vAlign w:val="center"/>
          </w:tcPr>
          <w:p>
            <w:r>
              <w:rPr>
                <w:rFonts w:ascii="Arial" w:hAnsi="Arial" w:eastAsia="Arial"/>
                <w:sz w:val="15"/>
              </w:rPr>
              <w:t>ST-P70-A05</w:t>
            </w:r>
          </w:p>
        </w:tc>
        <w:tc>
          <w:tcPr>
            <w:tcW w:type="dxa" w:w="2556"/>
            <w:tcMar>
              <w:top w:w="55" w:type="dxa"/>
              <w:start w:w="60" w:type="dxa"/>
              <w:bottom w:w="55" w:type="dxa"/>
              <w:end w:w="60" w:type="dxa"/>
            </w:tcMar>
            <w:vAlign w:val="center"/>
          </w:tcPr>
          <w:p>
            <w:r>
              <w:rPr>
                <w:rFonts w:ascii="Arial" w:hAnsi="Arial" w:eastAsia="Arial"/>
                <w:sz w:val="15"/>
              </w:rPr>
              <w:t>Drop outside camera/workspace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SOL-ST-P70-A05</w:t>
            </w:r>
          </w:p>
        </w:tc>
      </w:tr>
      <w:tr>
        <w:trPr>
          <w:cantSplit/>
        </w:trPr>
        <w:tc>
          <w:tcPr>
            <w:tcW w:type="dxa" w:w="2556"/>
            <w:tcMar>
              <w:top w:w="55" w:type="dxa"/>
              <w:start w:w="60" w:type="dxa"/>
              <w:bottom w:w="55" w:type="dxa"/>
              <w:end w:w="60" w:type="dxa"/>
            </w:tcMar>
            <w:vAlign w:val="center"/>
          </w:tcPr>
          <w:p>
            <w:r>
              <w:rPr>
                <w:rFonts w:ascii="Arial" w:hAnsi="Arial" w:eastAsia="Arial"/>
                <w:sz w:val="15"/>
              </w:rPr>
              <w:t>ST-P70-A06</w:t>
            </w:r>
          </w:p>
        </w:tc>
        <w:tc>
          <w:tcPr>
            <w:tcW w:type="dxa" w:w="2556"/>
            <w:tcMar>
              <w:top w:w="55" w:type="dxa"/>
              <w:start w:w="60" w:type="dxa"/>
              <w:bottom w:w="55" w:type="dxa"/>
              <w:end w:w="60" w:type="dxa"/>
            </w:tcMar>
            <w:vAlign w:val="center"/>
          </w:tcPr>
          <w:p>
            <w:r>
              <w:rPr>
                <w:rFonts w:ascii="Arial" w:hAnsi="Arial" w:eastAsia="Arial"/>
                <w:sz w:val="15"/>
              </w:rPr>
              <w:t>Collision causes collateral piece movement</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SOL-ST-P70-A06</w:t>
            </w:r>
          </w:p>
        </w:tc>
      </w:tr>
      <w:tr>
        <w:trPr>
          <w:cantSplit/>
        </w:trPr>
        <w:tc>
          <w:tcPr>
            <w:tcW w:type="dxa" w:w="2556"/>
            <w:tcMar>
              <w:top w:w="55" w:type="dxa"/>
              <w:start w:w="60" w:type="dxa"/>
              <w:bottom w:w="55" w:type="dxa"/>
              <w:end w:w="60" w:type="dxa"/>
            </w:tcMar>
            <w:vAlign w:val="center"/>
          </w:tcPr>
          <w:p>
            <w:r>
              <w:rPr>
                <w:rFonts w:ascii="Arial" w:hAnsi="Arial" w:eastAsia="Arial"/>
                <w:sz w:val="15"/>
              </w:rPr>
              <w:t>ST-P70-T01</w:t>
            </w:r>
          </w:p>
        </w:tc>
        <w:tc>
          <w:tcPr>
            <w:tcW w:type="dxa" w:w="2556"/>
            <w:tcMar>
              <w:top w:w="55" w:type="dxa"/>
              <w:start w:w="60" w:type="dxa"/>
              <w:bottom w:w="55" w:type="dxa"/>
              <w:end w:w="60" w:type="dxa"/>
            </w:tcMar>
            <w:vAlign w:val="center"/>
          </w:tcPr>
          <w:p>
            <w:r>
              <w:rPr>
                <w:rFonts w:ascii="Arial" w:hAnsi="Arial" w:eastAsia="Arial"/>
                <w:sz w:val="15"/>
              </w:rPr>
              <w:t>Carry state uncertain due to occlusion</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SOL-ST-P70-T01</w:t>
            </w:r>
          </w:p>
        </w:tc>
      </w:tr>
    </w:tbl>
    <w:p>
      <w:pPr>
        <w:pStyle w:val="Heading2"/>
        <w:keepNext/>
      </w:pPr>
      <w:r>
        <w:t>ST-P70-N01 — Piece lifted clear of board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đã được nhấc đủ cao, source verified empty, không kéo theo quân khác.</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After grasp.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clearance achieved.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R9,R10,R13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Robot move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SOL-ST-P70-N01</w:t>
            </w:r>
          </w:p>
        </w:tc>
      </w:tr>
    </w:tbl>
    <w:p>
      <w:pPr>
        <w:pStyle w:val="Heading2"/>
        <w:keepNext/>
      </w:pPr>
      <w:r>
        <w:t>ST-P70-N02 — Transport in progress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Robot đang mang quân từ source tới destination.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Lift successful.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CurrentAction phase=TRANSPORT.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Approach destination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R6,R9,R13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Robot move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SOL-ST-P70-N02</w:t>
            </w:r>
          </w:p>
        </w:tc>
      </w:tr>
    </w:tbl>
    <w:p>
      <w:pPr>
        <w:pStyle w:val="Heading2"/>
        <w:keepNext/>
      </w:pPr>
      <w:r>
        <w:t>ST-P70-A01 — Drop onto an empty valid intersection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rơi vào một giao điểm hợp lệ nhưng không phải destination.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Moving piece absent from gripper; extra piece at another legal cell.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Drop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S09</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SOL-ST-P70-A01</w:t>
            </w:r>
          </w:p>
        </w:tc>
      </w:tr>
    </w:tbl>
    <w:p>
      <w:pPr>
        <w:pStyle w:val="Heading2"/>
        <w:keepNext/>
      </w:pPr>
      <w:r>
        <w:t>ST-P70-A02 — Drop between intersections / off-grid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rơi ở vị trí không thuộc 90 intersection.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Loose object off-grid.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Loose-piece recovery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R2,R3,R5,R10,R13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S08</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SOL-ST-P70-A02</w:t>
            </w:r>
          </w:p>
        </w:tc>
      </w:tr>
    </w:tbl>
    <w:p>
      <w:pPr>
        <w:pStyle w:val="Heading2"/>
        <w:keepNext/>
      </w:pPr>
      <w:r>
        <w:t>ST-P70-A03 — Drop onto occupied intersection / another piece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rơi lên/sát một quân khác, có nguy cơ overlap/stack.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Overlapping/touching objects; ambiguous physical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Unsafe recovery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R2,R10,R11,R12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S18</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SOL-ST-P70-A03</w:t>
            </w:r>
          </w:p>
        </w:tc>
      </w:tr>
    </w:tbl>
    <w:p>
      <w:pPr>
        <w:pStyle w:val="Heading2"/>
        <w:keepNext/>
      </w:pPr>
      <w:r>
        <w:t>ST-P70-A04 — Drop outside board but inside recovery zone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rơi ngoài board ROI nhưng camera thấy và robot có thể với tới theo định nghĩa recovery zone.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Loose object in recovery ROI.</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Recovery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R2,R3,R5,R10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SOL-ST-P70-A04</w:t>
            </w:r>
          </w:p>
        </w:tc>
      </w:tr>
    </w:tbl>
    <w:p>
      <w:pPr>
        <w:pStyle w:val="Heading2"/>
        <w:keepNext/>
      </w:pPr>
      <w:r>
        <w:t>ST-P70-A05 — Drop outside camera/workspace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Moving piece biến mất và không thể localize trong vùng cho phép.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No object found; destination empty; source empty.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PIECE_LOST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R2,R10,R12,R13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SOL-ST-P70-A05</w:t>
            </w:r>
          </w:p>
        </w:tc>
      </w:tr>
    </w:tbl>
    <w:p>
      <w:pPr>
        <w:pStyle w:val="Heading2"/>
        <w:keepNext/>
      </w:pPr>
      <w:r>
        <w:t>ST-P70-A06 — Collision causes collateral piece movement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Robot/gripper/quân đang mang va vào bàn/quân khác làm scene thay đổi ngoài kế hoạch.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Multiple unexpected geometry/semantic changes.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SIDE_EFFECT / unsafe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R6,R9,R10,R11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SOL-ST-P70-A06</w:t>
            </w:r>
          </w:p>
        </w:tc>
      </w:tr>
    </w:tbl>
    <w:p>
      <w:pPr>
        <w:pStyle w:val="Heading2"/>
        <w:keepNext/>
      </w:pPr>
      <w:r>
        <w:t>ST-P70-T01 — Carry state uncertain due to occlusion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Camera không xác định được robot còn giữ quân hay không trong một đoạn transport.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Robot occludes piece.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No direct visual evidence; action still in progress.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Do not infer failure yet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R7,R11,R12,R13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S19</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SOL-ST-P70-T01</w:t>
            </w:r>
          </w:p>
        </w:tc>
      </w:tr>
    </w:tbl>
    <w:p>
      <w:r>
        <w:br w:type="page"/>
      </w:r>
    </w:p>
    <w:p>
      <w:pPr>
        <w:pStyle w:val="Heading1"/>
        <w:keepNext/>
      </w:pPr>
      <w:r>
        <w:t>4.9 P80 — Place at Destination</w:t>
      </w:r>
    </w:p>
    <w:p>
      <w:pPr>
        <w:spacing w:before="0" w:after="100" w:line="259" w:lineRule="auto"/>
      </w:pPr>
      <w:r>
        <w:rPr>
          <w:rFonts w:ascii="Arial" w:hAnsi="Arial" w:eastAsia="Arial"/>
          <w:sz w:val="19"/>
        </w:rPr>
        <w:t>Hạ xuống, nhả quân và rút gripper.</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ST-P80-N01</w:t>
            </w:r>
          </w:p>
        </w:tc>
        <w:tc>
          <w:tcPr>
            <w:tcW w:type="dxa" w:w="2556"/>
            <w:tcMar>
              <w:top w:w="55" w:type="dxa"/>
              <w:start w:w="60" w:type="dxa"/>
              <w:bottom w:w="55" w:type="dxa"/>
              <w:end w:w="60" w:type="dxa"/>
            </w:tcMar>
            <w:vAlign w:val="center"/>
          </w:tcPr>
          <w:p>
            <w:r>
              <w:rPr>
                <w:rFonts w:ascii="Arial" w:hAnsi="Arial" w:eastAsia="Arial"/>
                <w:sz w:val="15"/>
              </w:rPr>
              <w:t>Destination approach valid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SOL-ST-P80-N01</w:t>
            </w:r>
          </w:p>
        </w:tc>
      </w:tr>
      <w:tr>
        <w:trPr>
          <w:cantSplit/>
        </w:trPr>
        <w:tc>
          <w:tcPr>
            <w:tcW w:type="dxa" w:w="2556"/>
            <w:tcMar>
              <w:top w:w="55" w:type="dxa"/>
              <w:start w:w="60" w:type="dxa"/>
              <w:bottom w:w="55" w:type="dxa"/>
              <w:end w:w="60" w:type="dxa"/>
            </w:tcMar>
            <w:vAlign w:val="center"/>
          </w:tcPr>
          <w:p>
            <w:r>
              <w:rPr>
                <w:rFonts w:ascii="Arial" w:hAnsi="Arial" w:eastAsia="Arial"/>
                <w:sz w:val="15"/>
              </w:rPr>
              <w:t>ST-P80-N02</w:t>
            </w:r>
          </w:p>
        </w:tc>
        <w:tc>
          <w:tcPr>
            <w:tcW w:type="dxa" w:w="2556"/>
            <w:tcMar>
              <w:top w:w="55" w:type="dxa"/>
              <w:start w:w="60" w:type="dxa"/>
              <w:bottom w:w="55" w:type="dxa"/>
              <w:end w:w="60" w:type="dxa"/>
            </w:tcMar>
            <w:vAlign w:val="center"/>
          </w:tcPr>
          <w:p>
            <w:r>
              <w:rPr>
                <w:rFonts w:ascii="Arial" w:hAnsi="Arial" w:eastAsia="Arial"/>
                <w:sz w:val="15"/>
              </w:rPr>
              <w:t>Piece released and stable at destination</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SOL-ST-P80-N02</w:t>
            </w:r>
          </w:p>
        </w:tc>
      </w:tr>
      <w:tr>
        <w:trPr>
          <w:cantSplit/>
        </w:trPr>
        <w:tc>
          <w:tcPr>
            <w:tcW w:type="dxa" w:w="2556"/>
            <w:tcMar>
              <w:top w:w="55" w:type="dxa"/>
              <w:start w:w="60" w:type="dxa"/>
              <w:bottom w:w="55" w:type="dxa"/>
              <w:end w:w="60" w:type="dxa"/>
            </w:tcMar>
            <w:vAlign w:val="center"/>
          </w:tcPr>
          <w:p>
            <w:r>
              <w:rPr>
                <w:rFonts w:ascii="Arial" w:hAnsi="Arial" w:eastAsia="Arial"/>
                <w:sz w:val="15"/>
              </w:rPr>
              <w:t>ST-P80-A01</w:t>
            </w:r>
          </w:p>
        </w:tc>
        <w:tc>
          <w:tcPr>
            <w:tcW w:type="dxa" w:w="2556"/>
            <w:tcMar>
              <w:top w:w="55" w:type="dxa"/>
              <w:start w:w="60" w:type="dxa"/>
              <w:bottom w:w="55" w:type="dxa"/>
              <w:end w:w="60" w:type="dxa"/>
            </w:tcMar>
            <w:vAlign w:val="center"/>
          </w:tcPr>
          <w:p>
            <w:r>
              <w:rPr>
                <w:rFonts w:ascii="Arial" w:hAnsi="Arial" w:eastAsia="Arial"/>
                <w:sz w:val="15"/>
              </w:rPr>
              <w:t>Piece placed with excessive offset</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SOL-ST-P80-A01</w:t>
            </w:r>
          </w:p>
        </w:tc>
      </w:tr>
      <w:tr>
        <w:trPr>
          <w:cantSplit/>
        </w:trPr>
        <w:tc>
          <w:tcPr>
            <w:tcW w:type="dxa" w:w="2556"/>
            <w:tcMar>
              <w:top w:w="55" w:type="dxa"/>
              <w:start w:w="60" w:type="dxa"/>
              <w:bottom w:w="55" w:type="dxa"/>
              <w:end w:w="60" w:type="dxa"/>
            </w:tcMar>
            <w:vAlign w:val="center"/>
          </w:tcPr>
          <w:p>
            <w:r>
              <w:rPr>
                <w:rFonts w:ascii="Arial" w:hAnsi="Arial" w:eastAsia="Arial"/>
                <w:sz w:val="15"/>
              </w:rPr>
              <w:t>ST-P80-A02</w:t>
            </w:r>
          </w:p>
        </w:tc>
        <w:tc>
          <w:tcPr>
            <w:tcW w:type="dxa" w:w="2556"/>
            <w:tcMar>
              <w:top w:w="55" w:type="dxa"/>
              <w:start w:w="60" w:type="dxa"/>
              <w:bottom w:w="55" w:type="dxa"/>
              <w:end w:w="60" w:type="dxa"/>
            </w:tcMar>
            <w:vAlign w:val="center"/>
          </w:tcPr>
          <w:p>
            <w:r>
              <w:rPr>
                <w:rFonts w:ascii="Arial" w:hAnsi="Arial" w:eastAsia="Arial"/>
                <w:sz w:val="15"/>
              </w:rPr>
              <w:t>Piece sticks to gripper after release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SOL-ST-P80-A02</w:t>
            </w:r>
          </w:p>
        </w:tc>
      </w:tr>
      <w:tr>
        <w:trPr>
          <w:cantSplit/>
        </w:trPr>
        <w:tc>
          <w:tcPr>
            <w:tcW w:type="dxa" w:w="2556"/>
            <w:tcMar>
              <w:top w:w="55" w:type="dxa"/>
              <w:start w:w="60" w:type="dxa"/>
              <w:bottom w:w="55" w:type="dxa"/>
              <w:end w:w="60" w:type="dxa"/>
            </w:tcMar>
            <w:vAlign w:val="center"/>
          </w:tcPr>
          <w:p>
            <w:r>
              <w:rPr>
                <w:rFonts w:ascii="Arial" w:hAnsi="Arial" w:eastAsia="Arial"/>
                <w:sz w:val="15"/>
              </w:rPr>
              <w:t>ST-P80-A03</w:t>
            </w:r>
          </w:p>
        </w:tc>
        <w:tc>
          <w:tcPr>
            <w:tcW w:type="dxa" w:w="2556"/>
            <w:tcMar>
              <w:top w:w="55" w:type="dxa"/>
              <w:start w:w="60" w:type="dxa"/>
              <w:bottom w:w="55" w:type="dxa"/>
              <w:end w:w="60" w:type="dxa"/>
            </w:tcMar>
            <w:vAlign w:val="center"/>
          </w:tcPr>
          <w:p>
            <w:r>
              <w:rPr>
                <w:rFonts w:ascii="Arial" w:hAnsi="Arial" w:eastAsia="Arial"/>
                <w:sz w:val="15"/>
              </w:rPr>
              <w:t>Piece tips / lies down</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SOL-ST-P80-A03</w:t>
            </w:r>
          </w:p>
        </w:tc>
      </w:tr>
      <w:tr>
        <w:trPr>
          <w:cantSplit/>
        </w:trPr>
        <w:tc>
          <w:tcPr>
            <w:tcW w:type="dxa" w:w="2556"/>
            <w:tcMar>
              <w:top w:w="55" w:type="dxa"/>
              <w:start w:w="60" w:type="dxa"/>
              <w:bottom w:w="55" w:type="dxa"/>
              <w:end w:w="60" w:type="dxa"/>
            </w:tcMar>
            <w:vAlign w:val="center"/>
          </w:tcPr>
          <w:p>
            <w:r>
              <w:rPr>
                <w:rFonts w:ascii="Arial" w:hAnsi="Arial" w:eastAsia="Arial"/>
                <w:sz w:val="15"/>
              </w:rPr>
              <w:t>ST-P80-A04</w:t>
            </w:r>
          </w:p>
        </w:tc>
        <w:tc>
          <w:tcPr>
            <w:tcW w:type="dxa" w:w="2556"/>
            <w:tcMar>
              <w:top w:w="55" w:type="dxa"/>
              <w:start w:w="60" w:type="dxa"/>
              <w:bottom w:w="55" w:type="dxa"/>
              <w:end w:w="60" w:type="dxa"/>
            </w:tcMar>
            <w:vAlign w:val="center"/>
          </w:tcPr>
          <w:p>
            <w:r>
              <w:rPr>
                <w:rFonts w:ascii="Arial" w:hAnsi="Arial" w:eastAsia="Arial"/>
                <w:sz w:val="15"/>
              </w:rPr>
              <w:t>Destination unexpectedly occupied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SOL-ST-P80-A04</w:t>
            </w:r>
          </w:p>
        </w:tc>
      </w:tr>
      <w:tr>
        <w:trPr>
          <w:cantSplit/>
        </w:trPr>
        <w:tc>
          <w:tcPr>
            <w:tcW w:type="dxa" w:w="2556"/>
            <w:tcMar>
              <w:top w:w="55" w:type="dxa"/>
              <w:start w:w="60" w:type="dxa"/>
              <w:bottom w:w="55" w:type="dxa"/>
              <w:end w:w="60" w:type="dxa"/>
            </w:tcMar>
            <w:vAlign w:val="center"/>
          </w:tcPr>
          <w:p>
            <w:r>
              <w:rPr>
                <w:rFonts w:ascii="Arial" w:hAnsi="Arial" w:eastAsia="Arial"/>
                <w:sz w:val="15"/>
              </w:rPr>
              <w:t>ST-P80-A05</w:t>
            </w:r>
          </w:p>
        </w:tc>
        <w:tc>
          <w:tcPr>
            <w:tcW w:type="dxa" w:w="2556"/>
            <w:tcMar>
              <w:top w:w="55" w:type="dxa"/>
              <w:start w:w="60" w:type="dxa"/>
              <w:bottom w:w="55" w:type="dxa"/>
              <w:end w:w="60" w:type="dxa"/>
            </w:tcMar>
            <w:vAlign w:val="center"/>
          </w:tcPr>
          <w:p>
            <w:r>
              <w:rPr>
                <w:rFonts w:ascii="Arial" w:hAnsi="Arial" w:eastAsia="Arial"/>
                <w:sz w:val="15"/>
              </w:rPr>
              <w:t>Place pushes neighboring piece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SOL-ST-P80-A05</w:t>
            </w:r>
          </w:p>
        </w:tc>
      </w:tr>
      <w:tr>
        <w:trPr>
          <w:cantSplit/>
        </w:trPr>
        <w:tc>
          <w:tcPr>
            <w:tcW w:type="dxa" w:w="2556"/>
            <w:tcMar>
              <w:top w:w="55" w:type="dxa"/>
              <w:start w:w="60" w:type="dxa"/>
              <w:bottom w:w="55" w:type="dxa"/>
              <w:end w:w="60" w:type="dxa"/>
            </w:tcMar>
            <w:vAlign w:val="center"/>
          </w:tcPr>
          <w:p>
            <w:r>
              <w:rPr>
                <w:rFonts w:ascii="Arial" w:hAnsi="Arial" w:eastAsia="Arial"/>
                <w:sz w:val="15"/>
              </w:rPr>
              <w:t>ST-P80-A06</w:t>
            </w:r>
          </w:p>
        </w:tc>
        <w:tc>
          <w:tcPr>
            <w:tcW w:type="dxa" w:w="2556"/>
            <w:tcMar>
              <w:top w:w="55" w:type="dxa"/>
              <w:start w:w="60" w:type="dxa"/>
              <w:bottom w:w="55" w:type="dxa"/>
              <w:end w:w="60" w:type="dxa"/>
            </w:tcMar>
            <w:vAlign w:val="center"/>
          </w:tcPr>
          <w:p>
            <w:r>
              <w:rPr>
                <w:rFonts w:ascii="Arial" w:hAnsi="Arial" w:eastAsia="Arial"/>
                <w:sz w:val="15"/>
              </w:rPr>
              <w:t>Piece released at wrong logical cell</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SOL-ST-P80-A06</w:t>
            </w:r>
          </w:p>
        </w:tc>
      </w:tr>
    </w:tbl>
    <w:p>
      <w:pPr>
        <w:pStyle w:val="Heading2"/>
        <w:keepNext/>
      </w:pPr>
      <w:r>
        <w:t>ST-P80-N01 — Destination approach valid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Robot tới vùng trên destination với pose/clearance hợp lệ.</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Transport successful.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destination known/reachable/safe.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Lower &amp; place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R5,R9,R11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Robot move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SOL-ST-P80-N01</w:t>
            </w:r>
          </w:p>
        </w:tc>
      </w:tr>
    </w:tbl>
    <w:p>
      <w:pPr>
        <w:pStyle w:val="Heading2"/>
        <w:keepNext/>
      </w:pPr>
      <w:r>
        <w:t>ST-P80-N02 — Piece released and stable at destination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được nhả tại destination, đứng ổn định.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Place 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Physical piece present at expected destination.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Retract then verify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R9,R10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Robot move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SOL-ST-P80-N02</w:t>
            </w:r>
          </w:p>
        </w:tc>
      </w:tr>
    </w:tbl>
    <w:p>
      <w:pPr>
        <w:pStyle w:val="Heading2"/>
        <w:keepNext/>
      </w:pPr>
      <w:r>
        <w:t>ST-P80-A01 — Piece placed with excessive offset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Semantic cell có thể đúng nhưng tâm vật lý lệch quá tolerance.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After release.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Correct logical cell + geometric offset unsafe.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Verification 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R3,R9,R10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S03 variant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SOL-ST-P80-A01</w:t>
            </w:r>
          </w:p>
        </w:tc>
      </w:tr>
    </w:tbl>
    <w:p>
      <w:pPr>
        <w:pStyle w:val="Heading2"/>
        <w:keepNext/>
      </w:pPr>
      <w:r>
        <w:t>ST-P80-A02 — Piece sticks to gripper after release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Gripper mở nhưng quân vẫn dính/được kéo lên theo gripper.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Release/retract.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Destination remains empty or piece moves with gripper.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Place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R9,R10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Place 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SOL-ST-P80-A02</w:t>
            </w:r>
          </w:p>
        </w:tc>
      </w:tr>
    </w:tbl>
    <w:p>
      <w:pPr>
        <w:pStyle w:val="Heading2"/>
        <w:keepNext/>
      </w:pPr>
      <w:r>
        <w:t>ST-P80-A03 — Piece tips / lies down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ở destination nhưng không ở tư thế gắp/chơi bình thường.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After release.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Abnormal contour/height/orientation.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Physical 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R2,R3,R10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S18 related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SOL-ST-P80-A03</w:t>
            </w:r>
          </w:p>
        </w:tc>
      </w:tr>
    </w:tbl>
    <w:p>
      <w:pPr>
        <w:pStyle w:val="Heading2"/>
        <w:keepNext/>
      </w:pPr>
      <w:r>
        <w:t>ST-P80-A04 — Destination unexpectedly occupied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Tại thời điểm place, destination không còn trống như plan.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Before/during place.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Observed occupancy conflict.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Abort place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R1,R6,R11,R12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State changed unexpectedly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SOL-ST-P80-A04</w:t>
            </w:r>
          </w:p>
        </w:tc>
      </w:tr>
    </w:tbl>
    <w:p>
      <w:pPr>
        <w:pStyle w:val="Heading2"/>
        <w:keepNext/>
      </w:pPr>
      <w:r>
        <w:t>ST-P80-A05 — Place pushes neighboring piece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Thao tác hạ/nhả làm quân khác dịch chuyển.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Place 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Collateral change near destination.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SIDE_EFFECT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R6,R9,R10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Collateral movement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SOL-ST-P80-A05</w:t>
            </w:r>
          </w:p>
        </w:tc>
      </w:tr>
    </w:tbl>
    <w:p>
      <w:pPr>
        <w:pStyle w:val="Heading2"/>
        <w:keepNext/>
      </w:pPr>
      <w:r>
        <w:t>ST-P80-A06 — Piece released at wrong logical cell</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Quân được đặt ổn định nhưng vào giao điểm khác destination.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After release.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Observed piece at wrong cell.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Wrong-place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Robot placement error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SOL-ST-P80-A06</w:t>
            </w:r>
          </w:p>
        </w:tc>
      </w:tr>
    </w:tbl>
    <w:p>
      <w:r>
        <w:br w:type="page"/>
      </w:r>
    </w:p>
    <w:p>
      <w:pPr>
        <w:pStyle w:val="Heading1"/>
        <w:keepNext/>
      </w:pPr>
      <w:r>
        <w:t>4.10 P90 — Post-action Verification</w:t>
      </w:r>
    </w:p>
    <w:p>
      <w:pPr>
        <w:spacing w:before="0" w:after="100" w:line="259" w:lineRule="auto"/>
      </w:pPr>
      <w:r>
        <w:rPr>
          <w:rFonts w:ascii="Arial" w:hAnsi="Arial" w:eastAsia="Arial"/>
          <w:sz w:val="19"/>
        </w:rPr>
        <w:t>Quan sát lại bàn và đối chiếu expected vs observed.</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ST-P90-N01</w:t>
            </w:r>
          </w:p>
        </w:tc>
        <w:tc>
          <w:tcPr>
            <w:tcW w:type="dxa" w:w="2556"/>
            <w:tcMar>
              <w:top w:w="55" w:type="dxa"/>
              <w:start w:w="60" w:type="dxa"/>
              <w:bottom w:w="55" w:type="dxa"/>
              <w:end w:w="60" w:type="dxa"/>
            </w:tcMar>
            <w:vAlign w:val="center"/>
          </w:tcPr>
          <w:p>
            <w:r>
              <w:rPr>
                <w:rFonts w:ascii="Arial" w:hAnsi="Arial" w:eastAsia="Arial"/>
                <w:sz w:val="15"/>
              </w:rPr>
              <w:t>Post-action board verified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SOL-ST-P90-N01</w:t>
            </w:r>
          </w:p>
        </w:tc>
      </w:tr>
      <w:tr>
        <w:trPr>
          <w:cantSplit/>
        </w:trPr>
        <w:tc>
          <w:tcPr>
            <w:tcW w:type="dxa" w:w="2556"/>
            <w:tcMar>
              <w:top w:w="55" w:type="dxa"/>
              <w:start w:w="60" w:type="dxa"/>
              <w:bottom w:w="55" w:type="dxa"/>
              <w:end w:w="60" w:type="dxa"/>
            </w:tcMar>
            <w:vAlign w:val="center"/>
          </w:tcPr>
          <w:p>
            <w:r>
              <w:rPr>
                <w:rFonts w:ascii="Arial" w:hAnsi="Arial" w:eastAsia="Arial"/>
                <w:sz w:val="15"/>
              </w:rPr>
              <w:t>ST-P90-T01</w:t>
            </w:r>
          </w:p>
        </w:tc>
        <w:tc>
          <w:tcPr>
            <w:tcW w:type="dxa" w:w="2556"/>
            <w:tcMar>
              <w:top w:w="55" w:type="dxa"/>
              <w:start w:w="60" w:type="dxa"/>
              <w:bottom w:w="55" w:type="dxa"/>
              <w:end w:w="60" w:type="dxa"/>
            </w:tcMar>
            <w:vAlign w:val="center"/>
          </w:tcPr>
          <w:p>
            <w:r>
              <w:rPr>
                <w:rFonts w:ascii="Arial" w:hAnsi="Arial" w:eastAsia="Arial"/>
                <w:sz w:val="15"/>
              </w:rPr>
              <w:t>Verification temporarily blocked</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SOL-ST-P90-T01</w:t>
            </w:r>
          </w:p>
        </w:tc>
      </w:tr>
      <w:tr>
        <w:trPr>
          <w:cantSplit/>
        </w:trPr>
        <w:tc>
          <w:tcPr>
            <w:tcW w:type="dxa" w:w="2556"/>
            <w:tcMar>
              <w:top w:w="55" w:type="dxa"/>
              <w:start w:w="60" w:type="dxa"/>
              <w:bottom w:w="55" w:type="dxa"/>
              <w:end w:w="60" w:type="dxa"/>
            </w:tcMar>
            <w:vAlign w:val="center"/>
          </w:tcPr>
          <w:p>
            <w:r>
              <w:rPr>
                <w:rFonts w:ascii="Arial" w:hAnsi="Arial" w:eastAsia="Arial"/>
                <w:sz w:val="15"/>
              </w:rPr>
              <w:t>ST-P90-A01</w:t>
            </w:r>
          </w:p>
        </w:tc>
        <w:tc>
          <w:tcPr>
            <w:tcW w:type="dxa" w:w="2556"/>
            <w:tcMar>
              <w:top w:w="55" w:type="dxa"/>
              <w:start w:w="60" w:type="dxa"/>
              <w:bottom w:w="55" w:type="dxa"/>
              <w:end w:w="60" w:type="dxa"/>
            </w:tcMar>
            <w:vAlign w:val="center"/>
          </w:tcPr>
          <w:p>
            <w:r>
              <w:rPr>
                <w:rFonts w:ascii="Arial" w:hAnsi="Arial" w:eastAsia="Arial"/>
                <w:sz w:val="15"/>
              </w:rPr>
              <w:t>Destination empty after supposed place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SOL-ST-P90-A01</w:t>
            </w:r>
          </w:p>
        </w:tc>
      </w:tr>
      <w:tr>
        <w:trPr>
          <w:cantSplit/>
        </w:trPr>
        <w:tc>
          <w:tcPr>
            <w:tcW w:type="dxa" w:w="2556"/>
            <w:tcMar>
              <w:top w:w="55" w:type="dxa"/>
              <w:start w:w="60" w:type="dxa"/>
              <w:bottom w:w="55" w:type="dxa"/>
              <w:end w:w="60" w:type="dxa"/>
            </w:tcMar>
            <w:vAlign w:val="center"/>
          </w:tcPr>
          <w:p>
            <w:r>
              <w:rPr>
                <w:rFonts w:ascii="Arial" w:hAnsi="Arial" w:eastAsia="Arial"/>
                <w:sz w:val="15"/>
              </w:rPr>
              <w:t>ST-P90-A02</w:t>
            </w:r>
          </w:p>
        </w:tc>
        <w:tc>
          <w:tcPr>
            <w:tcW w:type="dxa" w:w="2556"/>
            <w:tcMar>
              <w:top w:w="55" w:type="dxa"/>
              <w:start w:w="60" w:type="dxa"/>
              <w:bottom w:w="55" w:type="dxa"/>
              <w:end w:w="60" w:type="dxa"/>
            </w:tcMar>
            <w:vAlign w:val="center"/>
          </w:tcPr>
          <w:p>
            <w:r>
              <w:rPr>
                <w:rFonts w:ascii="Arial" w:hAnsi="Arial" w:eastAsia="Arial"/>
                <w:sz w:val="15"/>
              </w:rPr>
              <w:t>Source still occupied after supposed pick/move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SOL-ST-P90-A02</w:t>
            </w:r>
          </w:p>
        </w:tc>
      </w:tr>
      <w:tr>
        <w:trPr>
          <w:cantSplit/>
        </w:trPr>
        <w:tc>
          <w:tcPr>
            <w:tcW w:type="dxa" w:w="2556"/>
            <w:tcMar>
              <w:top w:w="55" w:type="dxa"/>
              <w:start w:w="60" w:type="dxa"/>
              <w:bottom w:w="55" w:type="dxa"/>
              <w:end w:w="60" w:type="dxa"/>
            </w:tcMar>
            <w:vAlign w:val="center"/>
          </w:tcPr>
          <w:p>
            <w:r>
              <w:rPr>
                <w:rFonts w:ascii="Arial" w:hAnsi="Arial" w:eastAsia="Arial"/>
                <w:sz w:val="15"/>
              </w:rPr>
              <w:t>ST-P90-A03</w:t>
            </w:r>
          </w:p>
        </w:tc>
        <w:tc>
          <w:tcPr>
            <w:tcW w:type="dxa" w:w="2556"/>
            <w:tcMar>
              <w:top w:w="55" w:type="dxa"/>
              <w:start w:w="60" w:type="dxa"/>
              <w:bottom w:w="55" w:type="dxa"/>
              <w:end w:w="60" w:type="dxa"/>
            </w:tcMar>
            <w:vAlign w:val="center"/>
          </w:tcPr>
          <w:p>
            <w:r>
              <w:rPr>
                <w:rFonts w:ascii="Arial" w:hAnsi="Arial" w:eastAsia="Arial"/>
                <w:sz w:val="15"/>
              </w:rPr>
              <w:t>Wrong cell/piece changed</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SOL-ST-P90-A03</w:t>
            </w:r>
          </w:p>
        </w:tc>
      </w:tr>
      <w:tr>
        <w:trPr>
          <w:cantSplit/>
        </w:trPr>
        <w:tc>
          <w:tcPr>
            <w:tcW w:type="dxa" w:w="2556"/>
            <w:tcMar>
              <w:top w:w="55" w:type="dxa"/>
              <w:start w:w="60" w:type="dxa"/>
              <w:bottom w:w="55" w:type="dxa"/>
              <w:end w:w="60" w:type="dxa"/>
            </w:tcMar>
            <w:vAlign w:val="center"/>
          </w:tcPr>
          <w:p>
            <w:r>
              <w:rPr>
                <w:rFonts w:ascii="Arial" w:hAnsi="Arial" w:eastAsia="Arial"/>
                <w:sz w:val="15"/>
              </w:rPr>
              <w:t>ST-P90-A04</w:t>
            </w:r>
          </w:p>
        </w:tc>
        <w:tc>
          <w:tcPr>
            <w:tcW w:type="dxa" w:w="2556"/>
            <w:tcMar>
              <w:top w:w="55" w:type="dxa"/>
              <w:start w:w="60" w:type="dxa"/>
              <w:bottom w:w="55" w:type="dxa"/>
              <w:end w:w="60" w:type="dxa"/>
            </w:tcMar>
            <w:vAlign w:val="center"/>
          </w:tcPr>
          <w:p>
            <w:r>
              <w:rPr>
                <w:rFonts w:ascii="Arial" w:hAnsi="Arial" w:eastAsia="Arial"/>
                <w:sz w:val="15"/>
              </w:rPr>
              <w:t>Multiple independent discrepancies</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SOL-ST-P90-A04</w:t>
            </w:r>
          </w:p>
        </w:tc>
      </w:tr>
      <w:tr>
        <w:trPr>
          <w:cantSplit/>
        </w:trPr>
        <w:tc>
          <w:tcPr>
            <w:tcW w:type="dxa" w:w="2556"/>
            <w:tcMar>
              <w:top w:w="55" w:type="dxa"/>
              <w:start w:w="60" w:type="dxa"/>
              <w:bottom w:w="55" w:type="dxa"/>
              <w:end w:w="60" w:type="dxa"/>
            </w:tcMar>
            <w:vAlign w:val="center"/>
          </w:tcPr>
          <w:p>
            <w:r>
              <w:rPr>
                <w:rFonts w:ascii="Arial" w:hAnsi="Arial" w:eastAsia="Arial"/>
                <w:sz w:val="15"/>
              </w:rPr>
              <w:t>ST-P90-A05</w:t>
            </w:r>
          </w:p>
        </w:tc>
        <w:tc>
          <w:tcPr>
            <w:tcW w:type="dxa" w:w="2556"/>
            <w:tcMar>
              <w:top w:w="55" w:type="dxa"/>
              <w:start w:w="60" w:type="dxa"/>
              <w:bottom w:w="55" w:type="dxa"/>
              <w:end w:w="60" w:type="dxa"/>
            </w:tcMar>
            <w:vAlign w:val="center"/>
          </w:tcPr>
          <w:p>
            <w:r>
              <w:rPr>
                <w:rFonts w:ascii="Arial" w:hAnsi="Arial" w:eastAsia="Arial"/>
                <w:sz w:val="15"/>
              </w:rPr>
              <w:t>Semantic board correct but physical geometry unsafe</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SOL-ST-P90-A05</w:t>
            </w:r>
          </w:p>
        </w:tc>
      </w:tr>
      <w:tr>
        <w:trPr>
          <w:cantSplit/>
        </w:trPr>
        <w:tc>
          <w:tcPr>
            <w:tcW w:type="dxa" w:w="2556"/>
            <w:tcMar>
              <w:top w:w="55" w:type="dxa"/>
              <w:start w:w="60" w:type="dxa"/>
              <w:bottom w:w="55" w:type="dxa"/>
              <w:end w:w="60" w:type="dxa"/>
            </w:tcMar>
            <w:vAlign w:val="center"/>
          </w:tcPr>
          <w:p>
            <w:r>
              <w:rPr>
                <w:rFonts w:ascii="Arial" w:hAnsi="Arial" w:eastAsia="Arial"/>
                <w:sz w:val="15"/>
              </w:rPr>
              <w:t>ST-P90-A06</w:t>
            </w:r>
          </w:p>
        </w:tc>
        <w:tc>
          <w:tcPr>
            <w:tcW w:type="dxa" w:w="2556"/>
            <w:tcMar>
              <w:top w:w="55" w:type="dxa"/>
              <w:start w:w="60" w:type="dxa"/>
              <w:bottom w:w="55" w:type="dxa"/>
              <w:end w:w="60" w:type="dxa"/>
            </w:tcMar>
            <w:vAlign w:val="center"/>
          </w:tcPr>
          <w:p>
            <w:r>
              <w:rPr>
                <w:rFonts w:ascii="Arial" w:hAnsi="Arial" w:eastAsia="Arial"/>
                <w:sz w:val="15"/>
              </w:rPr>
              <w:t>Verification confidence insufficient</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SOL-ST-P90-A06</w:t>
            </w:r>
          </w:p>
        </w:tc>
      </w:tr>
    </w:tbl>
    <w:p>
      <w:pPr>
        <w:pStyle w:val="Heading2"/>
        <w:keepNext/>
      </w:pPr>
      <w:r>
        <w:t>ST-P90-N01 — Post-action board verified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ObservedBoard khớp expected post-condition của CurrentAction.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Robot clear + scene 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Expected == observed; no extra loose piece.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P100 commit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E2E nominal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SOL-ST-P90-N01</w:t>
            </w:r>
          </w:p>
        </w:tc>
      </w:tr>
    </w:tbl>
    <w:p>
      <w:pPr>
        <w:pStyle w:val="Heading2"/>
        <w:keepNext/>
      </w:pPr>
      <w:r>
        <w:t>ST-P90-T01 — Verification temporarily blocked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Robot/tay người/blur khiến snapshot verify chưa đủ tin cậy.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Immediately after motion.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occlusion/blur/low confidence.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Wait/rescan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R7,R11,R12,R13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S14,S19</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SOL-ST-P90-T01</w:t>
            </w:r>
          </w:p>
        </w:tc>
      </w:tr>
    </w:tbl>
    <w:p>
      <w:pPr>
        <w:pStyle w:val="Heading2"/>
        <w:keepNext/>
      </w:pPr>
      <w:r>
        <w:t>ST-P90-A01 — Destination empty after supposed place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Software/robot nghĩ đã place nhưng destination không có quân.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Post-place verify.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destination empty.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Silent failure if not caught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E2E-03 risk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SOL-ST-P90-A01</w:t>
            </w:r>
          </w:p>
        </w:tc>
      </w:tr>
    </w:tbl>
    <w:p>
      <w:pPr>
        <w:pStyle w:val="Heading2"/>
        <w:keepNext/>
      </w:pPr>
      <w:r>
        <w:t>ST-P90-A02 — Source still occupied after supposed pick/move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Source vẫn còn quân, cho thấy pick/move không diễn ra như kỳ vọng.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Post-action verify.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source occupied.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Action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SOL-ST-P90-A02</w:t>
            </w:r>
          </w:p>
        </w:tc>
      </w:tr>
    </w:tbl>
    <w:p>
      <w:pPr>
        <w:pStyle w:val="Heading2"/>
        <w:keepNext/>
      </w:pPr>
      <w:r>
        <w:t>ST-P90-A03 — Wrong cell/piece changed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ObservedBoard cho thấy một cell khác hoặc piece identity khác bị tác động.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Post-action verify.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unexpected delta.</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Wrong action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SOL-ST-P90-A03</w:t>
            </w:r>
          </w:p>
        </w:tc>
      </w:tr>
    </w:tbl>
    <w:p>
      <w:pPr>
        <w:pStyle w:val="Heading2"/>
        <w:keepNext/>
      </w:pPr>
      <w:r>
        <w:t>ST-P90-A04 — Multiple independent discrepancies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Có từ hai mismatch độc lập trở lên sau 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Post-action verify.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discrepancy set size &gt; 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Complex 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R6,R10,R12,R13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SOL-ST-P90-A04</w:t>
            </w:r>
          </w:p>
        </w:tc>
      </w:tr>
    </w:tbl>
    <w:p>
      <w:pPr>
        <w:pStyle w:val="Heading2"/>
        <w:keepNext/>
      </w:pPr>
      <w:r>
        <w:t>ST-P90-A05 — Semantic board correct but physical geometry unsafe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Logical state đúng nhưng một quân lệch/chạm/overlap ở mức có thể gây thất bại lượt sau.</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Verification with geometric check.</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semantic equal; geometry invalid.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Physical-state discrepancy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R2,R3,R10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S03,S18</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SOL-ST-P90-A05</w:t>
            </w:r>
          </w:p>
        </w:tc>
      </w:tr>
    </w:tbl>
    <w:p>
      <w:pPr>
        <w:pStyle w:val="Heading2"/>
        <w:keepNext/>
      </w:pPr>
      <w:r>
        <w:t>ST-P90-A06 — Verification confidence insufficient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Major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Không có đủ evidence để khẳng định action thành công hoặc thất bại.</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Post-action observation.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UNKNOWN/low confidence.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No commit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S14</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SOL-ST-P90-A06</w:t>
            </w:r>
          </w:p>
        </w:tc>
      </w:tr>
    </w:tbl>
    <w:p>
      <w:r>
        <w:br w:type="page"/>
      </w:r>
    </w:p>
    <w:p>
      <w:pPr>
        <w:pStyle w:val="Heading1"/>
        <w:keepNext/>
      </w:pPr>
      <w:r>
        <w:t>4.11 P100 — Commit &amp; Turn Handover</w:t>
      </w:r>
    </w:p>
    <w:p>
      <w:pPr>
        <w:spacing w:before="0" w:after="100" w:line="259" w:lineRule="auto"/>
      </w:pPr>
      <w:r>
        <w:rPr>
          <w:rFonts w:ascii="Arial" w:hAnsi="Arial" w:eastAsia="Arial"/>
          <w:sz w:val="19"/>
        </w:rPr>
        <w:t>Commit nước đi và chuyển lượt.</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ST-P100-N01</w:t>
            </w:r>
          </w:p>
        </w:tc>
        <w:tc>
          <w:tcPr>
            <w:tcW w:type="dxa" w:w="2556"/>
            <w:tcMar>
              <w:top w:w="55" w:type="dxa"/>
              <w:start w:w="60" w:type="dxa"/>
              <w:bottom w:w="55" w:type="dxa"/>
              <w:end w:w="60" w:type="dxa"/>
            </w:tcMar>
            <w:vAlign w:val="center"/>
          </w:tcPr>
          <w:p>
            <w:r>
              <w:rPr>
                <w:rFonts w:ascii="Arial" w:hAnsi="Arial" w:eastAsia="Arial"/>
                <w:sz w:val="15"/>
              </w:rPr>
              <w:t>Move committed and turn advanced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SOL-ST-P100-N01</w:t>
            </w:r>
          </w:p>
        </w:tc>
      </w:tr>
      <w:tr>
        <w:trPr>
          <w:cantSplit/>
        </w:trPr>
        <w:tc>
          <w:tcPr>
            <w:tcW w:type="dxa" w:w="2556"/>
            <w:tcMar>
              <w:top w:w="55" w:type="dxa"/>
              <w:start w:w="60" w:type="dxa"/>
              <w:bottom w:w="55" w:type="dxa"/>
              <w:end w:w="60" w:type="dxa"/>
            </w:tcMar>
            <w:vAlign w:val="center"/>
          </w:tcPr>
          <w:p>
            <w:r>
              <w:rPr>
                <w:rFonts w:ascii="Arial" w:hAnsi="Arial" w:eastAsia="Arial"/>
                <w:sz w:val="15"/>
              </w:rPr>
              <w:t>ST-P100-N02</w:t>
            </w:r>
          </w:p>
        </w:tc>
        <w:tc>
          <w:tcPr>
            <w:tcW w:type="dxa" w:w="2556"/>
            <w:tcMar>
              <w:top w:w="55" w:type="dxa"/>
              <w:start w:w="60" w:type="dxa"/>
              <w:bottom w:w="55" w:type="dxa"/>
              <w:end w:w="60" w:type="dxa"/>
            </w:tcMar>
            <w:vAlign w:val="center"/>
          </w:tcPr>
          <w:p>
            <w:r>
              <w:rPr>
                <w:rFonts w:ascii="Arial" w:hAnsi="Arial" w:eastAsia="Arial"/>
                <w:sz w:val="15"/>
              </w:rPr>
              <w:t>Board synchronized for next turn</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SOL-ST-P100-N02</w:t>
            </w:r>
          </w:p>
        </w:tc>
      </w:tr>
      <w:tr>
        <w:trPr>
          <w:cantSplit/>
        </w:trPr>
        <w:tc>
          <w:tcPr>
            <w:tcW w:type="dxa" w:w="2556"/>
            <w:tcMar>
              <w:top w:w="55" w:type="dxa"/>
              <w:start w:w="60" w:type="dxa"/>
              <w:bottom w:w="55" w:type="dxa"/>
              <w:end w:w="60" w:type="dxa"/>
            </w:tcMar>
            <w:vAlign w:val="center"/>
          </w:tcPr>
          <w:p>
            <w:r>
              <w:rPr>
                <w:rFonts w:ascii="Arial" w:hAnsi="Arial" w:eastAsia="Arial"/>
                <w:sz w:val="15"/>
              </w:rPr>
              <w:t>ST-P100-A01</w:t>
            </w:r>
          </w:p>
        </w:tc>
        <w:tc>
          <w:tcPr>
            <w:tcW w:type="dxa" w:w="2556"/>
            <w:tcMar>
              <w:top w:w="55" w:type="dxa"/>
              <w:start w:w="60" w:type="dxa"/>
              <w:bottom w:w="55" w:type="dxa"/>
              <w:end w:w="60" w:type="dxa"/>
            </w:tcMar>
            <w:vAlign w:val="center"/>
          </w:tcPr>
          <w:p>
            <w:r>
              <w:rPr>
                <w:rFonts w:ascii="Arial" w:hAnsi="Arial" w:eastAsia="Arial"/>
                <w:sz w:val="15"/>
              </w:rPr>
              <w:t>Commit attempted with unresolved discrepancy</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SOL-ST-P100-A01</w:t>
            </w:r>
          </w:p>
        </w:tc>
      </w:tr>
      <w:tr>
        <w:trPr>
          <w:cantSplit/>
        </w:trPr>
        <w:tc>
          <w:tcPr>
            <w:tcW w:type="dxa" w:w="2556"/>
            <w:tcMar>
              <w:top w:w="55" w:type="dxa"/>
              <w:start w:w="60" w:type="dxa"/>
              <w:bottom w:w="55" w:type="dxa"/>
              <w:end w:w="60" w:type="dxa"/>
            </w:tcMar>
            <w:vAlign w:val="center"/>
          </w:tcPr>
          <w:p>
            <w:r>
              <w:rPr>
                <w:rFonts w:ascii="Arial" w:hAnsi="Arial" w:eastAsia="Arial"/>
                <w:sz w:val="15"/>
              </w:rPr>
              <w:t>ST-P100-A02</w:t>
            </w:r>
          </w:p>
        </w:tc>
        <w:tc>
          <w:tcPr>
            <w:tcW w:type="dxa" w:w="2556"/>
            <w:tcMar>
              <w:top w:w="55" w:type="dxa"/>
              <w:start w:w="60" w:type="dxa"/>
              <w:bottom w:w="55" w:type="dxa"/>
              <w:end w:w="60" w:type="dxa"/>
            </w:tcMar>
            <w:vAlign w:val="center"/>
          </w:tcPr>
          <w:p>
            <w:r>
              <w:rPr>
                <w:rFonts w:ascii="Arial" w:hAnsi="Arial" w:eastAsia="Arial"/>
                <w:sz w:val="15"/>
              </w:rPr>
              <w:t>State update race / bypass coordinator</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SOL-ST-P100-A02</w:t>
            </w:r>
          </w:p>
        </w:tc>
      </w:tr>
    </w:tbl>
    <w:p>
      <w:pPr>
        <w:pStyle w:val="Heading2"/>
        <w:keepNext/>
      </w:pPr>
      <w:r>
        <w:t>ST-P100-N01 — Move committed and turn advanced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Verified physical result được commit vào logical state và chuyển lượt.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P90 verified.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state_version increments; CurrentAction completes.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Back to P10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R6,R8,R13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S01,S02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SOL-ST-P100-N01</w:t>
            </w:r>
          </w:p>
        </w:tc>
      </w:tr>
    </w:tbl>
    <w:p>
      <w:pPr>
        <w:pStyle w:val="Heading2"/>
        <w:keepNext/>
      </w:pPr>
      <w:r>
        <w:t>ST-P100-N02 — Board synchronized for next turn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Sau commit, ExpectedBoard == ObservedBoard và system sẵn sàng lượt mới.</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Commit done.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No discrepancy.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P10 stable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E2E-04</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SOL-ST-P100-N02</w:t>
            </w:r>
          </w:p>
        </w:tc>
      </w:tr>
    </w:tbl>
    <w:p>
      <w:pPr>
        <w:pStyle w:val="Heading2"/>
        <w:keepNext/>
      </w:pPr>
      <w:r>
        <w:t>ST-P100-A01 — Commit attempted with unresolved discrepancy</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Một module cố update state dù P90 chưa VERIFIED.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Workflow bug/race.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unresolved discrepancy + commit event.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Illegal state transition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R13 hard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SOL-ST-P100-A01</w:t>
            </w:r>
          </w:p>
        </w:tc>
      </w:tr>
    </w:tbl>
    <w:p>
      <w:pPr>
        <w:pStyle w:val="Heading2"/>
        <w:keepNext/>
      </w:pPr>
      <w:r>
        <w:t>ST-P100-A02 — State update race / bypass coordinator</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Nhiều module update board/action không theo một coordinator duy nhất.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Commit/async threads.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inconsistent state_version / half commit.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State invariant violation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Software architecture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SOL-ST-P100-A02</w:t>
            </w:r>
          </w:p>
        </w:tc>
      </w:tr>
    </w:tbl>
    <w:p>
      <w:r>
        <w:br w:type="page"/>
      </w:r>
    </w:p>
    <w:p>
      <w:pPr>
        <w:pStyle w:val="Heading1"/>
        <w:keepNext/>
      </w:pPr>
      <w:r>
        <w:t>4.12 P110 — Recovery / Safe Terminal States</w:t>
      </w:r>
    </w:p>
    <w:p>
      <w:pPr>
        <w:spacing w:before="0" w:after="100" w:line="259" w:lineRule="auto"/>
      </w:pPr>
      <w:r>
        <w:rPr>
          <w:rFonts w:ascii="Arial" w:hAnsi="Arial" w:eastAsia="Arial"/>
          <w:sz w:val="19"/>
        </w:rPr>
        <w:t>Rescan, retry, recovery hoặc dừng an toàn.</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ST-P110-N01</w:t>
            </w:r>
          </w:p>
        </w:tc>
        <w:tc>
          <w:tcPr>
            <w:tcW w:type="dxa" w:w="2556"/>
            <w:tcMar>
              <w:top w:w="55" w:type="dxa"/>
              <w:start w:w="60" w:type="dxa"/>
              <w:bottom w:w="55" w:type="dxa"/>
              <w:end w:w="60" w:type="dxa"/>
            </w:tcMar>
            <w:vAlign w:val="center"/>
          </w:tcPr>
          <w:p>
            <w:r>
              <w:rPr>
                <w:rFonts w:ascii="Arial" w:hAnsi="Arial" w:eastAsia="Arial"/>
                <w:sz w:val="15"/>
              </w:rPr>
              <w:t>Rescan in progress</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SOL-ST-P110-N01</w:t>
            </w:r>
          </w:p>
        </w:tc>
      </w:tr>
      <w:tr>
        <w:trPr>
          <w:cantSplit/>
        </w:trPr>
        <w:tc>
          <w:tcPr>
            <w:tcW w:type="dxa" w:w="2556"/>
            <w:tcMar>
              <w:top w:w="55" w:type="dxa"/>
              <w:start w:w="60" w:type="dxa"/>
              <w:bottom w:w="55" w:type="dxa"/>
              <w:end w:w="60" w:type="dxa"/>
            </w:tcMar>
            <w:vAlign w:val="center"/>
          </w:tcPr>
          <w:p>
            <w:r>
              <w:rPr>
                <w:rFonts w:ascii="Arial" w:hAnsi="Arial" w:eastAsia="Arial"/>
                <w:sz w:val="15"/>
              </w:rPr>
              <w:t>ST-P110-N02</w:t>
            </w:r>
          </w:p>
        </w:tc>
        <w:tc>
          <w:tcPr>
            <w:tcW w:type="dxa" w:w="2556"/>
            <w:tcMar>
              <w:top w:w="55" w:type="dxa"/>
              <w:start w:w="60" w:type="dxa"/>
              <w:bottom w:w="55" w:type="dxa"/>
              <w:end w:w="60" w:type="dxa"/>
            </w:tcMar>
            <w:vAlign w:val="center"/>
          </w:tcPr>
          <w:p>
            <w:r>
              <w:rPr>
                <w:rFonts w:ascii="Arial" w:hAnsi="Arial" w:eastAsia="Arial"/>
                <w:sz w:val="15"/>
              </w:rPr>
              <w:t>Controlled retry in progress</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SOL-ST-P110-N02</w:t>
            </w:r>
          </w:p>
        </w:tc>
      </w:tr>
      <w:tr>
        <w:trPr>
          <w:cantSplit/>
        </w:trPr>
        <w:tc>
          <w:tcPr>
            <w:tcW w:type="dxa" w:w="2556"/>
            <w:tcMar>
              <w:top w:w="55" w:type="dxa"/>
              <w:start w:w="60" w:type="dxa"/>
              <w:bottom w:w="55" w:type="dxa"/>
              <w:end w:w="60" w:type="dxa"/>
            </w:tcMar>
            <w:vAlign w:val="center"/>
          </w:tcPr>
          <w:p>
            <w:r>
              <w:rPr>
                <w:rFonts w:ascii="Arial" w:hAnsi="Arial" w:eastAsia="Arial"/>
                <w:sz w:val="15"/>
              </w:rPr>
              <w:t>ST-P110-N03</w:t>
            </w:r>
          </w:p>
        </w:tc>
        <w:tc>
          <w:tcPr>
            <w:tcW w:type="dxa" w:w="2556"/>
            <w:tcMar>
              <w:top w:w="55" w:type="dxa"/>
              <w:start w:w="60" w:type="dxa"/>
              <w:bottom w:w="55" w:type="dxa"/>
              <w:end w:w="60" w:type="dxa"/>
            </w:tcMar>
            <w:vAlign w:val="center"/>
          </w:tcPr>
          <w:p>
            <w:r>
              <w:rPr>
                <w:rFonts w:ascii="Arial" w:hAnsi="Arial" w:eastAsia="Arial"/>
                <w:sz w:val="15"/>
              </w:rPr>
              <w:t>Loose-piece recovery in progress</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SOL-ST-P110-N03</w:t>
            </w:r>
          </w:p>
        </w:tc>
      </w:tr>
      <w:tr>
        <w:trPr>
          <w:cantSplit/>
        </w:trPr>
        <w:tc>
          <w:tcPr>
            <w:tcW w:type="dxa" w:w="2556"/>
            <w:tcMar>
              <w:top w:w="55" w:type="dxa"/>
              <w:start w:w="60" w:type="dxa"/>
              <w:bottom w:w="55" w:type="dxa"/>
              <w:end w:w="60" w:type="dxa"/>
            </w:tcMar>
            <w:vAlign w:val="center"/>
          </w:tcPr>
          <w:p>
            <w:r>
              <w:rPr>
                <w:rFonts w:ascii="Arial" w:hAnsi="Arial" w:eastAsia="Arial"/>
                <w:sz w:val="15"/>
              </w:rPr>
              <w:t>ST-P110-T01</w:t>
            </w:r>
          </w:p>
        </w:tc>
        <w:tc>
          <w:tcPr>
            <w:tcW w:type="dxa" w:w="2556"/>
            <w:tcMar>
              <w:top w:w="55" w:type="dxa"/>
              <w:start w:w="60" w:type="dxa"/>
              <w:bottom w:w="55" w:type="dxa"/>
              <w:end w:w="60" w:type="dxa"/>
            </w:tcMar>
            <w:vAlign w:val="center"/>
          </w:tcPr>
          <w:p>
            <w:r>
              <w:rPr>
                <w:rFonts w:ascii="Arial" w:hAnsi="Arial" w:eastAsia="Arial"/>
                <w:sz w:val="15"/>
              </w:rPr>
              <w:t>Recovery result ambiguous</w:t>
            </w:r>
          </w:p>
        </w:tc>
        <w:tc>
          <w:tcPr>
            <w:tcW w:type="dxa" w:w="2556"/>
            <w:tcMar>
              <w:top w:w="55" w:type="dxa"/>
              <w:start w:w="60" w:type="dxa"/>
              <w:bottom w:w="55" w:type="dxa"/>
              <w:end w:w="60" w:type="dxa"/>
            </w:tcMar>
            <w:vAlign w:val="center"/>
          </w:tcPr>
          <w:p>
            <w:r>
              <w:rPr>
                <w:rFonts w:ascii="Arial" w:hAnsi="Arial" w:eastAsia="Arial"/>
                <w:sz w:val="15"/>
              </w:rPr>
              <w:t>T</w:t>
            </w:r>
          </w:p>
        </w:tc>
        <w:tc>
          <w:tcPr>
            <w:tcW w:type="dxa" w:w="2556"/>
            <w:tcMar>
              <w:top w:w="55" w:type="dxa"/>
              <w:start w:w="60" w:type="dxa"/>
              <w:bottom w:w="55" w:type="dxa"/>
              <w:end w:w="60" w:type="dxa"/>
            </w:tcMar>
            <w:vAlign w:val="center"/>
          </w:tcPr>
          <w:p>
            <w:r>
              <w:rPr>
                <w:rFonts w:ascii="Arial" w:hAnsi="Arial" w:eastAsia="Arial"/>
                <w:sz w:val="15"/>
              </w:rPr>
              <w:t>SOL-ST-P110-T01</w:t>
            </w:r>
          </w:p>
        </w:tc>
      </w:tr>
      <w:tr>
        <w:trPr>
          <w:cantSplit/>
        </w:trPr>
        <w:tc>
          <w:tcPr>
            <w:tcW w:type="dxa" w:w="2556"/>
            <w:tcMar>
              <w:top w:w="55" w:type="dxa"/>
              <w:start w:w="60" w:type="dxa"/>
              <w:bottom w:w="55" w:type="dxa"/>
              <w:end w:w="60" w:type="dxa"/>
            </w:tcMar>
            <w:vAlign w:val="center"/>
          </w:tcPr>
          <w:p>
            <w:r>
              <w:rPr>
                <w:rFonts w:ascii="Arial" w:hAnsi="Arial" w:eastAsia="Arial"/>
                <w:sz w:val="15"/>
              </w:rPr>
              <w:t>ST-P110-X01</w:t>
            </w:r>
          </w:p>
        </w:tc>
        <w:tc>
          <w:tcPr>
            <w:tcW w:type="dxa" w:w="2556"/>
            <w:tcMar>
              <w:top w:w="55" w:type="dxa"/>
              <w:start w:w="60" w:type="dxa"/>
              <w:bottom w:w="55" w:type="dxa"/>
              <w:end w:w="60" w:type="dxa"/>
            </w:tcMar>
            <w:vAlign w:val="center"/>
          </w:tcPr>
          <w:p>
            <w:r>
              <w:rPr>
                <w:rFonts w:ascii="Arial" w:hAnsi="Arial" w:eastAsia="Arial"/>
                <w:sz w:val="15"/>
              </w:rPr>
              <w:t>HUMAN_REQUIRED</w:t>
            </w:r>
          </w:p>
        </w:tc>
        <w:tc>
          <w:tcPr>
            <w:tcW w:type="dxa" w:w="2556"/>
            <w:tcMar>
              <w:top w:w="55" w:type="dxa"/>
              <w:start w:w="60" w:type="dxa"/>
              <w:bottom w:w="55" w:type="dxa"/>
              <w:end w:w="60" w:type="dxa"/>
            </w:tcMar>
            <w:vAlign w:val="center"/>
          </w:tcPr>
          <w:p>
            <w:r>
              <w:rPr>
                <w:rFonts w:ascii="Arial" w:hAnsi="Arial" w:eastAsia="Arial"/>
                <w:sz w:val="15"/>
              </w:rPr>
              <w:t>X</w:t>
            </w:r>
          </w:p>
        </w:tc>
        <w:tc>
          <w:tcPr>
            <w:tcW w:type="dxa" w:w="2556"/>
            <w:tcMar>
              <w:top w:w="55" w:type="dxa"/>
              <w:start w:w="60" w:type="dxa"/>
              <w:bottom w:w="55" w:type="dxa"/>
              <w:end w:w="60" w:type="dxa"/>
            </w:tcMar>
            <w:vAlign w:val="center"/>
          </w:tcPr>
          <w:p>
            <w:r>
              <w:rPr>
                <w:rFonts w:ascii="Arial" w:hAnsi="Arial" w:eastAsia="Arial"/>
                <w:sz w:val="15"/>
              </w:rPr>
              <w:t>SOL-ST-P110-X01</w:t>
            </w:r>
          </w:p>
        </w:tc>
      </w:tr>
      <w:tr>
        <w:trPr>
          <w:cantSplit/>
        </w:trPr>
        <w:tc>
          <w:tcPr>
            <w:tcW w:type="dxa" w:w="2556"/>
            <w:tcMar>
              <w:top w:w="55" w:type="dxa"/>
              <w:start w:w="60" w:type="dxa"/>
              <w:bottom w:w="55" w:type="dxa"/>
              <w:end w:w="60" w:type="dxa"/>
            </w:tcMar>
            <w:vAlign w:val="center"/>
          </w:tcPr>
          <w:p>
            <w:r>
              <w:rPr>
                <w:rFonts w:ascii="Arial" w:hAnsi="Arial" w:eastAsia="Arial"/>
                <w:sz w:val="15"/>
              </w:rPr>
              <w:t>ST-P110-X02</w:t>
            </w:r>
          </w:p>
        </w:tc>
        <w:tc>
          <w:tcPr>
            <w:tcW w:type="dxa" w:w="2556"/>
            <w:tcMar>
              <w:top w:w="55" w:type="dxa"/>
              <w:start w:w="60" w:type="dxa"/>
              <w:bottom w:w="55" w:type="dxa"/>
              <w:end w:w="60" w:type="dxa"/>
            </w:tcMar>
            <w:vAlign w:val="center"/>
          </w:tcPr>
          <w:p>
            <w:r>
              <w:rPr>
                <w:rFonts w:ascii="Arial" w:hAnsi="Arial" w:eastAsia="Arial"/>
                <w:sz w:val="15"/>
              </w:rPr>
              <w:t>CAMERA_INVALID</w:t>
            </w:r>
          </w:p>
        </w:tc>
        <w:tc>
          <w:tcPr>
            <w:tcW w:type="dxa" w:w="2556"/>
            <w:tcMar>
              <w:top w:w="55" w:type="dxa"/>
              <w:start w:w="60" w:type="dxa"/>
              <w:bottom w:w="55" w:type="dxa"/>
              <w:end w:w="60" w:type="dxa"/>
            </w:tcMar>
            <w:vAlign w:val="center"/>
          </w:tcPr>
          <w:p>
            <w:r>
              <w:rPr>
                <w:rFonts w:ascii="Arial" w:hAnsi="Arial" w:eastAsia="Arial"/>
                <w:sz w:val="15"/>
              </w:rPr>
              <w:t>X</w:t>
            </w:r>
          </w:p>
        </w:tc>
        <w:tc>
          <w:tcPr>
            <w:tcW w:type="dxa" w:w="2556"/>
            <w:tcMar>
              <w:top w:w="55" w:type="dxa"/>
              <w:start w:w="60" w:type="dxa"/>
              <w:bottom w:w="55" w:type="dxa"/>
              <w:end w:w="60" w:type="dxa"/>
            </w:tcMar>
            <w:vAlign w:val="center"/>
          </w:tcPr>
          <w:p>
            <w:r>
              <w:rPr>
                <w:rFonts w:ascii="Arial" w:hAnsi="Arial" w:eastAsia="Arial"/>
                <w:sz w:val="15"/>
              </w:rPr>
              <w:t>SOL-ST-P110-X02</w:t>
            </w:r>
          </w:p>
        </w:tc>
      </w:tr>
      <w:tr>
        <w:trPr>
          <w:cantSplit/>
        </w:trPr>
        <w:tc>
          <w:tcPr>
            <w:tcW w:type="dxa" w:w="2556"/>
            <w:tcMar>
              <w:top w:w="55" w:type="dxa"/>
              <w:start w:w="60" w:type="dxa"/>
              <w:bottom w:w="55" w:type="dxa"/>
              <w:end w:w="60" w:type="dxa"/>
            </w:tcMar>
            <w:vAlign w:val="center"/>
          </w:tcPr>
          <w:p>
            <w:r>
              <w:rPr>
                <w:rFonts w:ascii="Arial" w:hAnsi="Arial" w:eastAsia="Arial"/>
                <w:sz w:val="15"/>
              </w:rPr>
              <w:t>ST-P110-X03</w:t>
            </w:r>
          </w:p>
        </w:tc>
        <w:tc>
          <w:tcPr>
            <w:tcW w:type="dxa" w:w="2556"/>
            <w:tcMar>
              <w:top w:w="55" w:type="dxa"/>
              <w:start w:w="60" w:type="dxa"/>
              <w:bottom w:w="55" w:type="dxa"/>
              <w:end w:w="60" w:type="dxa"/>
            </w:tcMar>
            <w:vAlign w:val="center"/>
          </w:tcPr>
          <w:p>
            <w:r>
              <w:rPr>
                <w:rFonts w:ascii="Arial" w:hAnsi="Arial" w:eastAsia="Arial"/>
                <w:sz w:val="15"/>
              </w:rPr>
              <w:t>ROBOT_ERROR</w:t>
            </w:r>
          </w:p>
        </w:tc>
        <w:tc>
          <w:tcPr>
            <w:tcW w:type="dxa" w:w="2556"/>
            <w:tcMar>
              <w:top w:w="55" w:type="dxa"/>
              <w:start w:w="60" w:type="dxa"/>
              <w:bottom w:w="55" w:type="dxa"/>
              <w:end w:w="60" w:type="dxa"/>
            </w:tcMar>
            <w:vAlign w:val="center"/>
          </w:tcPr>
          <w:p>
            <w:r>
              <w:rPr>
                <w:rFonts w:ascii="Arial" w:hAnsi="Arial" w:eastAsia="Arial"/>
                <w:sz w:val="15"/>
              </w:rPr>
              <w:t>X</w:t>
            </w:r>
          </w:p>
        </w:tc>
        <w:tc>
          <w:tcPr>
            <w:tcW w:type="dxa" w:w="2556"/>
            <w:tcMar>
              <w:top w:w="55" w:type="dxa"/>
              <w:start w:w="60" w:type="dxa"/>
              <w:bottom w:w="55" w:type="dxa"/>
              <w:end w:w="60" w:type="dxa"/>
            </w:tcMar>
            <w:vAlign w:val="center"/>
          </w:tcPr>
          <w:p>
            <w:r>
              <w:rPr>
                <w:rFonts w:ascii="Arial" w:hAnsi="Arial" w:eastAsia="Arial"/>
                <w:sz w:val="15"/>
              </w:rPr>
              <w:t>SOL-ST-P110-X03</w:t>
            </w:r>
          </w:p>
        </w:tc>
      </w:tr>
      <w:tr>
        <w:trPr>
          <w:cantSplit/>
        </w:trPr>
        <w:tc>
          <w:tcPr>
            <w:tcW w:type="dxa" w:w="2556"/>
            <w:tcMar>
              <w:top w:w="55" w:type="dxa"/>
              <w:start w:w="60" w:type="dxa"/>
              <w:bottom w:w="55" w:type="dxa"/>
              <w:end w:w="60" w:type="dxa"/>
            </w:tcMar>
            <w:vAlign w:val="center"/>
          </w:tcPr>
          <w:p>
            <w:r>
              <w:rPr>
                <w:rFonts w:ascii="Arial" w:hAnsi="Arial" w:eastAsia="Arial"/>
                <w:sz w:val="15"/>
              </w:rPr>
              <w:t>ST-P110-X04</w:t>
            </w:r>
          </w:p>
        </w:tc>
        <w:tc>
          <w:tcPr>
            <w:tcW w:type="dxa" w:w="2556"/>
            <w:tcMar>
              <w:top w:w="55" w:type="dxa"/>
              <w:start w:w="60" w:type="dxa"/>
              <w:bottom w:w="55" w:type="dxa"/>
              <w:end w:w="60" w:type="dxa"/>
            </w:tcMar>
            <w:vAlign w:val="center"/>
          </w:tcPr>
          <w:p>
            <w:r>
              <w:rPr>
                <w:rFonts w:ascii="Arial" w:hAnsi="Arial" w:eastAsia="Arial"/>
                <w:sz w:val="15"/>
              </w:rPr>
              <w:t>UNSAFE_STOP</w:t>
            </w:r>
          </w:p>
        </w:tc>
        <w:tc>
          <w:tcPr>
            <w:tcW w:type="dxa" w:w="2556"/>
            <w:tcMar>
              <w:top w:w="55" w:type="dxa"/>
              <w:start w:w="60" w:type="dxa"/>
              <w:bottom w:w="55" w:type="dxa"/>
              <w:end w:w="60" w:type="dxa"/>
            </w:tcMar>
            <w:vAlign w:val="center"/>
          </w:tcPr>
          <w:p>
            <w:r>
              <w:rPr>
                <w:rFonts w:ascii="Arial" w:hAnsi="Arial" w:eastAsia="Arial"/>
                <w:sz w:val="15"/>
              </w:rPr>
              <w:t>X</w:t>
            </w:r>
          </w:p>
        </w:tc>
        <w:tc>
          <w:tcPr>
            <w:tcW w:type="dxa" w:w="2556"/>
            <w:tcMar>
              <w:top w:w="55" w:type="dxa"/>
              <w:start w:w="60" w:type="dxa"/>
              <w:bottom w:w="55" w:type="dxa"/>
              <w:end w:w="60" w:type="dxa"/>
            </w:tcMar>
            <w:vAlign w:val="center"/>
          </w:tcPr>
          <w:p>
            <w:r>
              <w:rPr>
                <w:rFonts w:ascii="Arial" w:hAnsi="Arial" w:eastAsia="Arial"/>
                <w:sz w:val="15"/>
              </w:rPr>
              <w:t>SOL-ST-P110-X04</w:t>
            </w:r>
          </w:p>
        </w:tc>
      </w:tr>
      <w:tr>
        <w:trPr>
          <w:cantSplit/>
        </w:trPr>
        <w:tc>
          <w:tcPr>
            <w:tcW w:type="dxa" w:w="2556"/>
            <w:tcMar>
              <w:top w:w="55" w:type="dxa"/>
              <w:start w:w="60" w:type="dxa"/>
              <w:bottom w:w="55" w:type="dxa"/>
              <w:end w:w="60" w:type="dxa"/>
            </w:tcMar>
            <w:vAlign w:val="center"/>
          </w:tcPr>
          <w:p>
            <w:r>
              <w:rPr>
                <w:rFonts w:ascii="Arial" w:hAnsi="Arial" w:eastAsia="Arial"/>
                <w:sz w:val="15"/>
              </w:rPr>
              <w:t>ST-P110-X05</w:t>
            </w:r>
          </w:p>
        </w:tc>
        <w:tc>
          <w:tcPr>
            <w:tcW w:type="dxa" w:w="2556"/>
            <w:tcMar>
              <w:top w:w="55" w:type="dxa"/>
              <w:start w:w="60" w:type="dxa"/>
              <w:bottom w:w="55" w:type="dxa"/>
              <w:end w:w="60" w:type="dxa"/>
            </w:tcMar>
            <w:vAlign w:val="center"/>
          </w:tcPr>
          <w:p>
            <w:r>
              <w:rPr>
                <w:rFonts w:ascii="Arial" w:hAnsi="Arial" w:eastAsia="Arial"/>
                <w:sz w:val="15"/>
              </w:rPr>
              <w:t>PIECE_LOST</w:t>
            </w:r>
          </w:p>
        </w:tc>
        <w:tc>
          <w:tcPr>
            <w:tcW w:type="dxa" w:w="2556"/>
            <w:tcMar>
              <w:top w:w="55" w:type="dxa"/>
              <w:start w:w="60" w:type="dxa"/>
              <w:bottom w:w="55" w:type="dxa"/>
              <w:end w:w="60" w:type="dxa"/>
            </w:tcMar>
            <w:vAlign w:val="center"/>
          </w:tcPr>
          <w:p>
            <w:r>
              <w:rPr>
                <w:rFonts w:ascii="Arial" w:hAnsi="Arial" w:eastAsia="Arial"/>
                <w:sz w:val="15"/>
              </w:rPr>
              <w:t>X</w:t>
            </w:r>
          </w:p>
        </w:tc>
        <w:tc>
          <w:tcPr>
            <w:tcW w:type="dxa" w:w="2556"/>
            <w:tcMar>
              <w:top w:w="55" w:type="dxa"/>
              <w:start w:w="60" w:type="dxa"/>
              <w:bottom w:w="55" w:type="dxa"/>
              <w:end w:w="60" w:type="dxa"/>
            </w:tcMar>
            <w:vAlign w:val="center"/>
          </w:tcPr>
          <w:p>
            <w:r>
              <w:rPr>
                <w:rFonts w:ascii="Arial" w:hAnsi="Arial" w:eastAsia="Arial"/>
                <w:sz w:val="15"/>
              </w:rPr>
              <w:t>SOL-ST-P110-X05</w:t>
            </w:r>
          </w:p>
        </w:tc>
      </w:tr>
    </w:tbl>
    <w:p>
      <w:pPr>
        <w:pStyle w:val="Heading2"/>
        <w:keepNext/>
      </w:pPr>
      <w:r>
        <w:t>ST-P110-N01 — Rescan in progress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Recovery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Hệ thống chủ động quan sát lại để phân giải UNKNOWN/AMBIGUOUS.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Recoverable uncertainty.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new frame/burst requested.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Return to originating verification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R1,R7,R12,R13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General recovery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SOL-ST-P110-N01</w:t>
            </w:r>
          </w:p>
        </w:tc>
      </w:tr>
    </w:tbl>
    <w:p>
      <w:pPr>
        <w:pStyle w:val="Heading2"/>
        <w:keepNext/>
      </w:pPr>
      <w:r>
        <w:t>ST-P110-N02 — Controlled retry in progress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Recovery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Một physical action được thử lại trong retry limit.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Defined recoverable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attempt counter increments.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Re-verify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R9,R10,R13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SOL-ST-P110-N02</w:t>
            </w:r>
          </w:p>
        </w:tc>
      </w:tr>
    </w:tbl>
    <w:p>
      <w:pPr>
        <w:pStyle w:val="Heading2"/>
        <w:keepNext/>
      </w:pPr>
      <w:r>
        <w:t>ST-P110-N03 — Loose-piece recovery in progress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Recovery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Hệ thống đã xác định loose piece trong recovery zone và đang thực hiện recovery transaction.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ST-P70-A02/A04 etc.</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target localized + recovery attempt.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Re-verify board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R2,R3,R5,R10,R13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S08,S11</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SOL-ST-P110-N03</w:t>
            </w:r>
          </w:p>
        </w:tc>
      </w:tr>
    </w:tbl>
    <w:p>
      <w:pPr>
        <w:pStyle w:val="Heading2"/>
        <w:keepNext/>
      </w:pPr>
      <w:r>
        <w:t>ST-P110-T01 — Recovery result ambiguous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TRANSIENT / AMBIGUOUS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Warning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Recovery action kết thúc nhưng board vẫn chưa xác định chắc.</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After retry/recovery.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uncertainty remains.</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Escalation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R10,R12,R13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S17</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SOL-ST-P110-T01</w:t>
            </w:r>
          </w:p>
        </w:tc>
      </w:tr>
    </w:tbl>
    <w:p>
      <w:pPr>
        <w:pStyle w:val="Heading2"/>
        <w:keepNext/>
      </w:pPr>
      <w:r>
        <w:t>ST-P110-X01 — HUMAN_REQUIRED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TERMINAL / SAFE STOP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Terminal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Hệ thống dừng auto-action và yêu cầu người can thiệp.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Retry limit/ambiguity/unsafe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No further autonomous motion.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Manual intervention only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R10,R12,R13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S12,S17,S18</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SOL-ST-P110-X01</w:t>
            </w:r>
          </w:p>
        </w:tc>
      </w:tr>
    </w:tbl>
    <w:p>
      <w:pPr>
        <w:pStyle w:val="Heading2"/>
        <w:keepNext/>
      </w:pPr>
      <w:r>
        <w:t>ST-P110-X02 — CAMERA_INVALID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TERMINAL / SAFE STOP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Terminal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Camera/geometry không đủ tin cậy để tự động tiếp tục.</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Camera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camera health invalid.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Safe stopped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S14</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SOL-ST-P110-X02</w:t>
            </w:r>
          </w:p>
        </w:tc>
      </w:tr>
    </w:tbl>
    <w:p>
      <w:pPr>
        <w:pStyle w:val="Heading2"/>
        <w:keepNext/>
      </w:pPr>
      <w:r>
        <w:t>ST-P110-X03 — ROBOT_ERROR</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TERMINAL / SAFE STOP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Terminal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Robot/gripper/controller báo lỗi không thể tiếp tục action tự động.</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Hardware/controller error.</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robot fault state.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Safe stopped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R9,R10,R13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Hardware failure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SOL-ST-P110-X03</w:t>
            </w:r>
          </w:p>
        </w:tc>
      </w:tr>
    </w:tbl>
    <w:p>
      <w:pPr>
        <w:pStyle w:val="Heading2"/>
        <w:keepNext/>
      </w:pPr>
      <w:r>
        <w:t>ST-P110-X04 — UNSAFE_STOP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TERMINAL / SAFE STOP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Terminal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Safety gate phát hiện người/vật cản/collision/unknown nguy hiểm.</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Any phase.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safety state != SAFE.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No autonomous motion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R11,R12,R13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S15</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SOL-ST-P110-X04</w:t>
            </w:r>
          </w:p>
        </w:tc>
      </w:tr>
    </w:tbl>
    <w:p>
      <w:pPr>
        <w:pStyle w:val="Heading2"/>
        <w:keepNext/>
      </w:pPr>
      <w:r>
        <w:t>ST-P110-X05 — PIECE_LOST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TERMINAL / SAFE STOP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Terminal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Hệ thống biết một quân phải tồn tại nhưng không thể tìm thấy trong camera/workspace.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Drop/lost scenario.</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source empty, dst empty, no loose object found.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Human required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R2,R6,R10,R12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S12</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SOL-ST-P110-X05</w:t>
            </w:r>
          </w:p>
        </w:tc>
      </w:tr>
    </w:tbl>
    <w:p>
      <w:r>
        <w:br w:type="page"/>
      </w:r>
    </w:p>
    <w:p>
      <w:pPr>
        <w:pStyle w:val="Heading1"/>
        <w:keepNext/>
      </w:pPr>
      <w:r>
        <w:t>4.13 P120 — Game End / Shutdown / Restart</w:t>
      </w:r>
    </w:p>
    <w:p>
      <w:pPr>
        <w:spacing w:before="0" w:after="100" w:line="259" w:lineRule="auto"/>
      </w:pPr>
      <w:r>
        <w:rPr>
          <w:rFonts w:ascii="Arial" w:hAnsi="Arial" w:eastAsia="Arial"/>
          <w:sz w:val="19"/>
        </w:rPr>
        <w:t>Kết thúc ván, shutdown, crash/restart/resume.</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AF7"/>
            <w:vAlign w:val="center"/>
          </w:tcPr>
          <w:p>
            <w:r>
              <w:rPr>
                <w:rFonts w:ascii="Arial" w:hAnsi="Arial" w:eastAsia="Arial"/>
                <w:b/>
                <w:color w:val="1C3753"/>
                <w:sz w:val="16"/>
              </w:rPr>
              <w:t>State ID</w:t>
            </w:r>
          </w:p>
        </w:tc>
        <w:tc>
          <w:tcPr>
            <w:tcW w:type="dxa" w:w="2556"/>
            <w:shd w:fill="D9EAF7"/>
            <w:vAlign w:val="center"/>
          </w:tcPr>
          <w:p>
            <w:r>
              <w:rPr>
                <w:rFonts w:ascii="Arial" w:hAnsi="Arial" w:eastAsia="Arial"/>
                <w:b/>
                <w:color w:val="1C3753"/>
                <w:sz w:val="16"/>
              </w:rPr>
              <w:t>Tên ngắn</w:t>
            </w:r>
          </w:p>
        </w:tc>
        <w:tc>
          <w:tcPr>
            <w:tcW w:type="dxa" w:w="2556"/>
            <w:shd w:fill="D9EAF7"/>
            <w:vAlign w:val="center"/>
          </w:tcPr>
          <w:p>
            <w:r>
              <w:rPr>
                <w:rFonts w:ascii="Arial" w:hAnsi="Arial" w:eastAsia="Arial"/>
                <w:b/>
                <w:color w:val="1C3753"/>
                <w:sz w:val="16"/>
              </w:rPr>
              <w:t>Type</w:t>
            </w:r>
          </w:p>
        </w:tc>
        <w:tc>
          <w:tcPr>
            <w:tcW w:type="dxa" w:w="2556"/>
            <w:shd w:fill="D9EAF7"/>
            <w:vAlign w:val="center"/>
          </w:tcPr>
          <w:p>
            <w:r>
              <w:rPr>
                <w:rFonts w:ascii="Arial" w:hAnsi="Arial" w:eastAsia="Arial"/>
                <w:b/>
                <w:color w:val="1C3753"/>
                <w:sz w:val="16"/>
              </w:rPr>
              <w:t>Future Solution Key</w:t>
            </w:r>
          </w:p>
        </w:tc>
      </w:tr>
      <w:tr>
        <w:trPr>
          <w:cantSplit/>
        </w:trPr>
        <w:tc>
          <w:tcPr>
            <w:tcW w:type="dxa" w:w="2556"/>
            <w:tcMar>
              <w:top w:w="55" w:type="dxa"/>
              <w:start w:w="60" w:type="dxa"/>
              <w:bottom w:w="55" w:type="dxa"/>
              <w:end w:w="60" w:type="dxa"/>
            </w:tcMar>
            <w:vAlign w:val="center"/>
          </w:tcPr>
          <w:p>
            <w:r>
              <w:rPr>
                <w:rFonts w:ascii="Arial" w:hAnsi="Arial" w:eastAsia="Arial"/>
                <w:sz w:val="15"/>
              </w:rPr>
              <w:t>ST-P120-N01</w:t>
            </w:r>
          </w:p>
        </w:tc>
        <w:tc>
          <w:tcPr>
            <w:tcW w:type="dxa" w:w="2556"/>
            <w:tcMar>
              <w:top w:w="55" w:type="dxa"/>
              <w:start w:w="60" w:type="dxa"/>
              <w:bottom w:w="55" w:type="dxa"/>
              <w:end w:w="60" w:type="dxa"/>
            </w:tcMar>
            <w:vAlign w:val="center"/>
          </w:tcPr>
          <w:p>
            <w:r>
              <w:rPr>
                <w:rFonts w:ascii="Arial" w:hAnsi="Arial" w:eastAsia="Arial"/>
                <w:sz w:val="15"/>
              </w:rPr>
              <w:t>Game over recognized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SOL-ST-P120-N01</w:t>
            </w:r>
          </w:p>
        </w:tc>
      </w:tr>
      <w:tr>
        <w:trPr>
          <w:cantSplit/>
        </w:trPr>
        <w:tc>
          <w:tcPr>
            <w:tcW w:type="dxa" w:w="2556"/>
            <w:tcMar>
              <w:top w:w="55" w:type="dxa"/>
              <w:start w:w="60" w:type="dxa"/>
              <w:bottom w:w="55" w:type="dxa"/>
              <w:end w:w="60" w:type="dxa"/>
            </w:tcMar>
            <w:vAlign w:val="center"/>
          </w:tcPr>
          <w:p>
            <w:r>
              <w:rPr>
                <w:rFonts w:ascii="Arial" w:hAnsi="Arial" w:eastAsia="Arial"/>
                <w:sz w:val="15"/>
              </w:rPr>
              <w:t>ST-P120-N02</w:t>
            </w:r>
          </w:p>
        </w:tc>
        <w:tc>
          <w:tcPr>
            <w:tcW w:type="dxa" w:w="2556"/>
            <w:tcMar>
              <w:top w:w="55" w:type="dxa"/>
              <w:start w:w="60" w:type="dxa"/>
              <w:bottom w:w="55" w:type="dxa"/>
              <w:end w:w="60" w:type="dxa"/>
            </w:tcMar>
            <w:vAlign w:val="center"/>
          </w:tcPr>
          <w:p>
            <w:r>
              <w:rPr>
                <w:rFonts w:ascii="Arial" w:hAnsi="Arial" w:eastAsia="Arial"/>
                <w:sz w:val="15"/>
              </w:rPr>
              <w:t>Clean shutdown</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SOL-ST-P120-N02</w:t>
            </w:r>
          </w:p>
        </w:tc>
      </w:tr>
      <w:tr>
        <w:trPr>
          <w:cantSplit/>
        </w:trPr>
        <w:tc>
          <w:tcPr>
            <w:tcW w:type="dxa" w:w="2556"/>
            <w:tcMar>
              <w:top w:w="55" w:type="dxa"/>
              <w:start w:w="60" w:type="dxa"/>
              <w:bottom w:w="55" w:type="dxa"/>
              <w:end w:w="60" w:type="dxa"/>
            </w:tcMar>
            <w:vAlign w:val="center"/>
          </w:tcPr>
          <w:p>
            <w:r>
              <w:rPr>
                <w:rFonts w:ascii="Arial" w:hAnsi="Arial" w:eastAsia="Arial"/>
                <w:sz w:val="15"/>
              </w:rPr>
              <w:t>ST-P120-A01</w:t>
            </w:r>
          </w:p>
        </w:tc>
        <w:tc>
          <w:tcPr>
            <w:tcW w:type="dxa" w:w="2556"/>
            <w:tcMar>
              <w:top w:w="55" w:type="dxa"/>
              <w:start w:w="60" w:type="dxa"/>
              <w:bottom w:w="55" w:type="dxa"/>
              <w:end w:w="60" w:type="dxa"/>
            </w:tcMar>
            <w:vAlign w:val="center"/>
          </w:tcPr>
          <w:p>
            <w:r>
              <w:rPr>
                <w:rFonts w:ascii="Arial" w:hAnsi="Arial" w:eastAsia="Arial"/>
                <w:sz w:val="15"/>
              </w:rPr>
              <w:t>Software crash mid-action</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SOL-ST-P120-A01</w:t>
            </w:r>
          </w:p>
        </w:tc>
      </w:tr>
      <w:tr>
        <w:trPr>
          <w:cantSplit/>
        </w:trPr>
        <w:tc>
          <w:tcPr>
            <w:tcW w:type="dxa" w:w="2556"/>
            <w:tcMar>
              <w:top w:w="55" w:type="dxa"/>
              <w:start w:w="60" w:type="dxa"/>
              <w:bottom w:w="55" w:type="dxa"/>
              <w:end w:w="60" w:type="dxa"/>
            </w:tcMar>
            <w:vAlign w:val="center"/>
          </w:tcPr>
          <w:p>
            <w:r>
              <w:rPr>
                <w:rFonts w:ascii="Arial" w:hAnsi="Arial" w:eastAsia="Arial"/>
                <w:sz w:val="15"/>
              </w:rPr>
              <w:t>ST-P120-N03</w:t>
            </w:r>
          </w:p>
        </w:tc>
        <w:tc>
          <w:tcPr>
            <w:tcW w:type="dxa" w:w="2556"/>
            <w:tcMar>
              <w:top w:w="55" w:type="dxa"/>
              <w:start w:w="60" w:type="dxa"/>
              <w:bottom w:w="55" w:type="dxa"/>
              <w:end w:w="60" w:type="dxa"/>
            </w:tcMar>
            <w:vAlign w:val="center"/>
          </w:tcPr>
          <w:p>
            <w:r>
              <w:rPr>
                <w:rFonts w:ascii="Arial" w:hAnsi="Arial" w:eastAsia="Arial"/>
                <w:sz w:val="15"/>
              </w:rPr>
              <w:t>Restart on non-initial board</w:t>
            </w:r>
          </w:p>
        </w:tc>
        <w:tc>
          <w:tcPr>
            <w:tcW w:type="dxa" w:w="2556"/>
            <w:tcMar>
              <w:top w:w="55" w:type="dxa"/>
              <w:start w:w="60" w:type="dxa"/>
              <w:bottom w:w="55" w:type="dxa"/>
              <w:end w:w="60" w:type="dxa"/>
            </w:tcMar>
            <w:vAlign w:val="center"/>
          </w:tcPr>
          <w:p>
            <w:r>
              <w:rPr>
                <w:rFonts w:ascii="Arial" w:hAnsi="Arial" w:eastAsia="Arial"/>
                <w:sz w:val="15"/>
              </w:rPr>
              <w:t>N</w:t>
            </w:r>
          </w:p>
        </w:tc>
        <w:tc>
          <w:tcPr>
            <w:tcW w:type="dxa" w:w="2556"/>
            <w:tcMar>
              <w:top w:w="55" w:type="dxa"/>
              <w:start w:w="60" w:type="dxa"/>
              <w:bottom w:w="55" w:type="dxa"/>
              <w:end w:w="60" w:type="dxa"/>
            </w:tcMar>
            <w:vAlign w:val="center"/>
          </w:tcPr>
          <w:p>
            <w:r>
              <w:rPr>
                <w:rFonts w:ascii="Arial" w:hAnsi="Arial" w:eastAsia="Arial"/>
                <w:sz w:val="15"/>
              </w:rPr>
              <w:t>SOL-ST-P120-N03</w:t>
            </w:r>
          </w:p>
        </w:tc>
      </w:tr>
      <w:tr>
        <w:trPr>
          <w:cantSplit/>
        </w:trPr>
        <w:tc>
          <w:tcPr>
            <w:tcW w:type="dxa" w:w="2556"/>
            <w:tcMar>
              <w:top w:w="55" w:type="dxa"/>
              <w:start w:w="60" w:type="dxa"/>
              <w:bottom w:w="55" w:type="dxa"/>
              <w:end w:w="60" w:type="dxa"/>
            </w:tcMar>
            <w:vAlign w:val="center"/>
          </w:tcPr>
          <w:p>
            <w:r>
              <w:rPr>
                <w:rFonts w:ascii="Arial" w:hAnsi="Arial" w:eastAsia="Arial"/>
                <w:sz w:val="15"/>
              </w:rPr>
              <w:t>ST-P120-A02</w:t>
            </w:r>
          </w:p>
        </w:tc>
        <w:tc>
          <w:tcPr>
            <w:tcW w:type="dxa" w:w="2556"/>
            <w:tcMar>
              <w:top w:w="55" w:type="dxa"/>
              <w:start w:w="60" w:type="dxa"/>
              <w:bottom w:w="55" w:type="dxa"/>
              <w:end w:w="60" w:type="dxa"/>
            </w:tcMar>
            <w:vAlign w:val="center"/>
          </w:tcPr>
          <w:p>
            <w:r>
              <w:rPr>
                <w:rFonts w:ascii="Arial" w:hAnsi="Arial" w:eastAsia="Arial"/>
                <w:sz w:val="15"/>
              </w:rPr>
              <w:t>Persisted state and physical board disagree after restart</w:t>
            </w:r>
          </w:p>
        </w:tc>
        <w:tc>
          <w:tcPr>
            <w:tcW w:type="dxa" w:w="2556"/>
            <w:tcMar>
              <w:top w:w="55" w:type="dxa"/>
              <w:start w:w="60" w:type="dxa"/>
              <w:bottom w:w="55" w:type="dxa"/>
              <w:end w:w="60" w:type="dxa"/>
            </w:tcMar>
            <w:vAlign w:val="center"/>
          </w:tcPr>
          <w:p>
            <w:r>
              <w:rPr>
                <w:rFonts w:ascii="Arial" w:hAnsi="Arial" w:eastAsia="Arial"/>
                <w:sz w:val="15"/>
              </w:rPr>
              <w:t>A</w:t>
            </w:r>
          </w:p>
        </w:tc>
        <w:tc>
          <w:tcPr>
            <w:tcW w:type="dxa" w:w="2556"/>
            <w:tcMar>
              <w:top w:w="55" w:type="dxa"/>
              <w:start w:w="60" w:type="dxa"/>
              <w:bottom w:w="55" w:type="dxa"/>
              <w:end w:w="60" w:type="dxa"/>
            </w:tcMar>
            <w:vAlign w:val="center"/>
          </w:tcPr>
          <w:p>
            <w:r>
              <w:rPr>
                <w:rFonts w:ascii="Arial" w:hAnsi="Arial" w:eastAsia="Arial"/>
                <w:sz w:val="15"/>
              </w:rPr>
              <w:t>SOL-ST-P120-A02</w:t>
            </w:r>
          </w:p>
        </w:tc>
      </w:tr>
    </w:tbl>
    <w:p>
      <w:pPr>
        <w:pStyle w:val="Heading2"/>
        <w:keepNext/>
      </w:pPr>
      <w:r>
        <w:t>ST-P120-N01 — Game over recognized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Terminal-Normal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Luật game xác nhận ván đã kết thúc; không lập kế hoạch move tiếp.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Checkmate/resign/defined end.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game_over true.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Shutdown/idle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R8,R13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Game end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SOL-ST-P120-N01</w:t>
            </w:r>
          </w:p>
        </w:tc>
      </w:tr>
    </w:tbl>
    <w:p>
      <w:pPr>
        <w:pStyle w:val="Heading2"/>
        <w:keepNext/>
      </w:pPr>
      <w:r>
        <w:t>ST-P120-N02 — Clean shutdown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Terminal-Normal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Hệ thống dừng có kiểm soát, persist state cần thiết.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User/system shutdown.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No active physical transaction.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Off</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Shutdown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SOL-ST-P120-N02</w:t>
            </w:r>
          </w:p>
        </w:tc>
      </w:tr>
    </w:tbl>
    <w:p>
      <w:pPr>
        <w:pStyle w:val="Heading2"/>
        <w:keepNext/>
      </w:pPr>
      <w:r>
        <w:t>ST-P120-A01 — Software crash mid-action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Process dừng/exception trong lúc CurrentAction chưa hoàn tất.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Any physical phase.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persisted action incomplete / physical state unknown.</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Restart → P00-A04</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R6,R10,R13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S16</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SOL-ST-P120-A01</w:t>
            </w:r>
          </w:p>
        </w:tc>
      </w:tr>
    </w:tbl>
    <w:p>
      <w:pPr>
        <w:pStyle w:val="Heading2"/>
        <w:keepNext/>
      </w:pPr>
      <w:r>
        <w:t>ST-P120-N03 — Restart on non-initial board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Normal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Ứng dụng restart trong một ván đang chơi và cần reconstruct/sync với physical board.</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After clean/crash restart.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board not initial setup.</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P00/P10 restore path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R1,R6,R8,R13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S20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SOL-ST-P120-N03</w:t>
            </w:r>
          </w:p>
        </w:tc>
      </w:tr>
    </w:tbl>
    <w:p>
      <w:pPr>
        <w:pStyle w:val="Heading2"/>
        <w:keepNext/>
      </w:pPr>
      <w:r>
        <w:t>ST-P120-A02 — Persisted state and physical board disagree after restart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Loại</w:t>
            </w:r>
          </w:p>
        </w:tc>
        <w:tc>
          <w:tcPr>
            <w:tcW w:type="dxa" w:w="5112"/>
            <w:tcMar>
              <w:top w:w="70" w:type="dxa"/>
              <w:start w:w="80" w:type="dxa"/>
              <w:bottom w:w="70" w:type="dxa"/>
              <w:end w:w="80" w:type="dxa"/>
            </w:tcMar>
            <w:vAlign w:val="center"/>
          </w:tcPr>
          <w:p>
            <w:r>
              <w:rPr>
                <w:rFonts w:ascii="Arial" w:hAnsi="Arial" w:eastAsia="Arial"/>
                <w:sz w:val="16"/>
              </w:rPr>
              <w:t>ANOMALY</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Mức độ</w:t>
            </w:r>
          </w:p>
        </w:tc>
        <w:tc>
          <w:tcPr>
            <w:tcW w:type="dxa" w:w="5112"/>
            <w:tcMar>
              <w:top w:w="70" w:type="dxa"/>
              <w:start w:w="80" w:type="dxa"/>
              <w:bottom w:w="70" w:type="dxa"/>
              <w:end w:w="80" w:type="dxa"/>
            </w:tcMar>
            <w:vAlign w:val="center"/>
          </w:tcPr>
          <w:p>
            <w:r>
              <w:rPr>
                <w:rFonts w:ascii="Arial" w:hAnsi="Arial" w:eastAsia="Arial"/>
                <w:sz w:val="16"/>
              </w:rPr>
              <w:t>Critical</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Ý nghĩa</w:t>
            </w:r>
          </w:p>
        </w:tc>
        <w:tc>
          <w:tcPr>
            <w:tcW w:type="dxa" w:w="5112"/>
            <w:tcMar>
              <w:top w:w="70" w:type="dxa"/>
              <w:start w:w="80" w:type="dxa"/>
              <w:bottom w:w="70" w:type="dxa"/>
              <w:end w:w="80" w:type="dxa"/>
            </w:tcMar>
            <w:vAlign w:val="center"/>
          </w:tcPr>
          <w:p>
            <w:r>
              <w:rPr>
                <w:rFonts w:ascii="Arial" w:hAnsi="Arial" w:eastAsia="Arial"/>
                <w:sz w:val="16"/>
              </w:rPr>
              <w:t>State store và camera reconstruct khác nhau sau restart.</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Khi nào xuất hiện</w:t>
            </w:r>
          </w:p>
        </w:tc>
        <w:tc>
          <w:tcPr>
            <w:tcW w:type="dxa" w:w="5112"/>
            <w:tcMar>
              <w:top w:w="70" w:type="dxa"/>
              <w:start w:w="80" w:type="dxa"/>
              <w:bottom w:w="70" w:type="dxa"/>
              <w:end w:w="80" w:type="dxa"/>
            </w:tcMar>
            <w:vAlign w:val="center"/>
          </w:tcPr>
          <w:p>
            <w:r>
              <w:rPr>
                <w:rFonts w:ascii="Arial" w:hAnsi="Arial" w:eastAsia="Arial"/>
                <w:sz w:val="16"/>
              </w:rPr>
              <w:t>Restart reconcile.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Dấu hiệu quan sát / evidence</w:t>
            </w:r>
          </w:p>
        </w:tc>
        <w:tc>
          <w:tcPr>
            <w:tcW w:type="dxa" w:w="5112"/>
            <w:tcMar>
              <w:top w:w="70" w:type="dxa"/>
              <w:start w:w="80" w:type="dxa"/>
              <w:bottom w:w="70" w:type="dxa"/>
              <w:end w:w="80" w:type="dxa"/>
            </w:tcMar>
            <w:vAlign w:val="center"/>
          </w:tcPr>
          <w:p>
            <w:r>
              <w:rPr>
                <w:rFonts w:ascii="Arial" w:hAnsi="Arial" w:eastAsia="Arial"/>
                <w:sz w:val="16"/>
              </w:rPr>
              <w:t>Expected vs observed mismatch.</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Trạng thái/nhánh tiếp theo về mặt workflow</w:t>
            </w:r>
          </w:p>
        </w:tc>
        <w:tc>
          <w:tcPr>
            <w:tcW w:type="dxa" w:w="5112"/>
            <w:tcMar>
              <w:top w:w="70" w:type="dxa"/>
              <w:start w:w="80" w:type="dxa"/>
              <w:bottom w:w="70" w:type="dxa"/>
              <w:end w:w="80" w:type="dxa"/>
            </w:tcMar>
            <w:vAlign w:val="center"/>
          </w:tcPr>
          <w:p>
            <w:r>
              <w:rPr>
                <w:rFonts w:ascii="Arial" w:hAnsi="Arial" w:eastAsia="Arial"/>
                <w:sz w:val="16"/>
              </w:rPr>
              <w:t>P110 reconcile/human candidate</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Requirement liên quan</w:t>
            </w:r>
          </w:p>
        </w:tc>
        <w:tc>
          <w:tcPr>
            <w:tcW w:type="dxa" w:w="5112"/>
            <w:tcMar>
              <w:top w:w="70" w:type="dxa"/>
              <w:start w:w="80" w:type="dxa"/>
              <w:bottom w:w="70" w:type="dxa"/>
              <w:end w:w="80" w:type="dxa"/>
            </w:tcMar>
            <w:vAlign w:val="center"/>
          </w:tcPr>
          <w:p>
            <w:r>
              <w:rPr>
                <w:rFonts w:ascii="Arial" w:hAnsi="Arial" w:eastAsia="Arial"/>
                <w:sz w:val="16"/>
              </w:rPr>
              <w:t>R1,R6,R10,R12,R13</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Scenario liên quan</w:t>
            </w:r>
          </w:p>
        </w:tc>
        <w:tc>
          <w:tcPr>
            <w:tcW w:type="dxa" w:w="5112"/>
            <w:tcMar>
              <w:top w:w="70" w:type="dxa"/>
              <w:start w:w="80" w:type="dxa"/>
              <w:bottom w:w="70" w:type="dxa"/>
              <w:end w:w="80" w:type="dxa"/>
            </w:tcMar>
            <w:vAlign w:val="center"/>
          </w:tcPr>
          <w:p>
            <w:r>
              <w:rPr>
                <w:rFonts w:ascii="Arial" w:hAnsi="Arial" w:eastAsia="Arial"/>
                <w:sz w:val="16"/>
              </w:rPr>
              <w:t>S16,S20</w:t>
            </w:r>
          </w:p>
        </w:tc>
      </w:tr>
      <w:tr>
        <w:trPr>
          <w:cantSplit/>
        </w:trPr>
        <w:tc>
          <w:tcPr>
            <w:tcW w:type="dxa" w:w="5112"/>
            <w:shd w:fill="F2F5F7"/>
            <w:tcMar>
              <w:top w:w="70" w:type="dxa"/>
              <w:start w:w="80" w:type="dxa"/>
              <w:bottom w:w="70" w:type="dxa"/>
              <w:end w:w="80" w:type="dxa"/>
            </w:tcMar>
            <w:vAlign w:val="center"/>
          </w:tcPr>
          <w:p>
            <w:r>
              <w:rPr>
                <w:rFonts w:ascii="Arial" w:hAnsi="Arial" w:eastAsia="Arial"/>
                <w:b/>
                <w:color w:val="1C3753"/>
                <w:sz w:val="16"/>
              </w:rPr>
              <w:t>Khóa tham chiếu cho tài liệu giải pháp</w:t>
            </w:r>
          </w:p>
        </w:tc>
        <w:tc>
          <w:tcPr>
            <w:tcW w:type="dxa" w:w="5112"/>
            <w:tcMar>
              <w:top w:w="70" w:type="dxa"/>
              <w:start w:w="80" w:type="dxa"/>
              <w:bottom w:w="70" w:type="dxa"/>
              <w:end w:w="80" w:type="dxa"/>
            </w:tcMar>
            <w:vAlign w:val="center"/>
          </w:tcPr>
          <w:p>
            <w:r>
              <w:rPr>
                <w:rFonts w:ascii="Arial" w:hAnsi="Arial" w:eastAsia="Arial"/>
                <w:sz w:val="16"/>
              </w:rPr>
              <w:t>SOL-ST-P120-A02</w:t>
            </w:r>
          </w:p>
        </w:tc>
      </w:tr>
    </w:tbl>
    <w:p>
      <w:r>
        <w:br w:type="page"/>
      </w:r>
    </w:p>
    <w:p>
      <w:pPr>
        <w:pStyle w:val="Heading1"/>
        <w:keepNext/>
      </w:pPr>
      <w:r>
        <w:t>5. Scenario Matrix S01-S20 → State IDs</w:t>
      </w:r>
    </w:p>
    <w:p>
      <w:pPr>
        <w:spacing w:before="0" w:after="80" w:line="259" w:lineRule="auto"/>
      </w:pPr>
      <w:r>
        <w:rPr>
          <w:rFonts w:ascii="Arial" w:hAnsi="Arial" w:eastAsia="Arial"/>
          <w:sz w:val="18"/>
        </w:rPr>
        <w:t>Bảng này nối Scenario Matrix trong Requirements Specification với State Catalog. Một scenario có thể đi qua nhiều state; các ID dưới đây là các trạng thái tiêu biểu cần tìm khi debug hoặc viết solution.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D9EAF7"/>
            <w:vAlign w:val="center"/>
          </w:tcPr>
          <w:p>
            <w:r>
              <w:rPr>
                <w:rFonts w:ascii="Arial" w:hAnsi="Arial" w:eastAsia="Arial"/>
                <w:b/>
                <w:color w:val="1C3753"/>
                <w:sz w:val="17"/>
              </w:rPr>
              <w:t>Scenario</w:t>
            </w:r>
          </w:p>
        </w:tc>
        <w:tc>
          <w:tcPr>
            <w:tcW w:type="dxa" w:w="3408"/>
            <w:shd w:fill="D9EAF7"/>
            <w:vAlign w:val="center"/>
          </w:tcPr>
          <w:p>
            <w:r>
              <w:rPr>
                <w:rFonts w:ascii="Arial" w:hAnsi="Arial" w:eastAsia="Arial"/>
                <w:b/>
                <w:color w:val="1C3753"/>
                <w:sz w:val="17"/>
              </w:rPr>
              <w:t>Mô tả</w:t>
            </w:r>
          </w:p>
        </w:tc>
        <w:tc>
          <w:tcPr>
            <w:tcW w:type="dxa" w:w="3408"/>
            <w:shd w:fill="D9EAF7"/>
            <w:vAlign w:val="center"/>
          </w:tcPr>
          <w:p>
            <w:r>
              <w:rPr>
                <w:rFonts w:ascii="Arial" w:hAnsi="Arial" w:eastAsia="Arial"/>
                <w:b/>
                <w:color w:val="1C3753"/>
                <w:sz w:val="17"/>
              </w:rPr>
              <w:t>State IDs tiêu biểu</w:t>
            </w:r>
          </w:p>
        </w:tc>
      </w:tr>
      <w:tr>
        <w:trPr>
          <w:cantSplit/>
        </w:trPr>
        <w:tc>
          <w:tcPr>
            <w:tcW w:type="dxa" w:w="3408"/>
            <w:tcMar>
              <w:top w:w="60" w:type="dxa"/>
              <w:start w:w="70" w:type="dxa"/>
              <w:bottom w:w="60" w:type="dxa"/>
              <w:end w:w="70" w:type="dxa"/>
            </w:tcMar>
            <w:vAlign w:val="center"/>
          </w:tcPr>
          <w:p>
            <w:r>
              <w:rPr>
                <w:rFonts w:ascii="Arial" w:hAnsi="Arial" w:eastAsia="Arial"/>
                <w:sz w:val="15"/>
              </w:rPr>
              <w:t>S01</w:t>
            </w:r>
          </w:p>
        </w:tc>
        <w:tc>
          <w:tcPr>
            <w:tcW w:type="dxa" w:w="3408"/>
            <w:tcMar>
              <w:top w:w="60" w:type="dxa"/>
              <w:start w:w="70" w:type="dxa"/>
              <w:bottom w:w="60" w:type="dxa"/>
              <w:end w:w="70" w:type="dxa"/>
            </w:tcMar>
            <w:vAlign w:val="center"/>
          </w:tcPr>
          <w:p>
            <w:r>
              <w:rPr>
                <w:rFonts w:ascii="Arial" w:hAnsi="Arial" w:eastAsia="Arial"/>
                <w:sz w:val="15"/>
              </w:rPr>
              <w:t>Normal human move</w:t>
            </w:r>
          </w:p>
        </w:tc>
        <w:tc>
          <w:tcPr>
            <w:tcW w:type="dxa" w:w="3408"/>
            <w:tcMar>
              <w:top w:w="60" w:type="dxa"/>
              <w:start w:w="70" w:type="dxa"/>
              <w:bottom w:w="60" w:type="dxa"/>
              <w:end w:w="70" w:type="dxa"/>
            </w:tcMar>
            <w:vAlign w:val="center"/>
          </w:tcPr>
          <w:p>
            <w:r>
              <w:rPr>
                <w:rFonts w:ascii="Arial" w:hAnsi="Arial" w:eastAsia="Arial"/>
                <w:sz w:val="15"/>
              </w:rPr>
              <w:t>ST-P10-N01 → ST-P20-N02 → ST-P30-N01/N02 → ST-P100-N01/N02</w:t>
            </w:r>
          </w:p>
        </w:tc>
      </w:tr>
      <w:tr>
        <w:trPr>
          <w:cantSplit/>
        </w:trPr>
        <w:tc>
          <w:tcPr>
            <w:tcW w:type="dxa" w:w="3408"/>
            <w:tcMar>
              <w:top w:w="60" w:type="dxa"/>
              <w:start w:w="70" w:type="dxa"/>
              <w:bottom w:w="60" w:type="dxa"/>
              <w:end w:w="70" w:type="dxa"/>
            </w:tcMar>
            <w:vAlign w:val="center"/>
          </w:tcPr>
          <w:p>
            <w:r>
              <w:rPr>
                <w:rFonts w:ascii="Arial" w:hAnsi="Arial" w:eastAsia="Arial"/>
                <w:sz w:val="15"/>
              </w:rPr>
              <w:t>S02</w:t>
            </w:r>
          </w:p>
        </w:tc>
        <w:tc>
          <w:tcPr>
            <w:tcW w:type="dxa" w:w="3408"/>
            <w:tcMar>
              <w:top w:w="60" w:type="dxa"/>
              <w:start w:w="70" w:type="dxa"/>
              <w:bottom w:w="60" w:type="dxa"/>
              <w:end w:w="70" w:type="dxa"/>
            </w:tcMar>
            <w:vAlign w:val="center"/>
          </w:tcPr>
          <w:p>
            <w:r>
              <w:rPr>
                <w:rFonts w:ascii="Arial" w:hAnsi="Arial" w:eastAsia="Arial"/>
                <w:sz w:val="15"/>
              </w:rPr>
              <w:t>Normal capture</w:t>
            </w:r>
          </w:p>
        </w:tc>
        <w:tc>
          <w:tcPr>
            <w:tcW w:type="dxa" w:w="3408"/>
            <w:tcMar>
              <w:top w:w="60" w:type="dxa"/>
              <w:start w:w="70" w:type="dxa"/>
              <w:bottom w:w="60" w:type="dxa"/>
              <w:end w:w="70" w:type="dxa"/>
            </w:tcMar>
            <w:vAlign w:val="center"/>
          </w:tcPr>
          <w:p>
            <w:r>
              <w:rPr>
                <w:rFonts w:ascii="Arial" w:hAnsi="Arial" w:eastAsia="Arial"/>
                <w:sz w:val="15"/>
              </w:rPr>
              <w:t>ST-P20-N03 → ST-P30-N02 → robot response có thể ST-P40-N02 → P50/P60/P70/P80/P90</w:t>
            </w:r>
          </w:p>
        </w:tc>
      </w:tr>
      <w:tr>
        <w:trPr>
          <w:cantSplit/>
        </w:trPr>
        <w:tc>
          <w:tcPr>
            <w:tcW w:type="dxa" w:w="3408"/>
            <w:tcMar>
              <w:top w:w="60" w:type="dxa"/>
              <w:start w:w="70" w:type="dxa"/>
              <w:bottom w:w="60" w:type="dxa"/>
              <w:end w:w="70" w:type="dxa"/>
            </w:tcMar>
            <w:vAlign w:val="center"/>
          </w:tcPr>
          <w:p>
            <w:r>
              <w:rPr>
                <w:rFonts w:ascii="Arial" w:hAnsi="Arial" w:eastAsia="Arial"/>
                <w:sz w:val="15"/>
              </w:rPr>
              <w:t>S03</w:t>
            </w:r>
          </w:p>
        </w:tc>
        <w:tc>
          <w:tcPr>
            <w:tcW w:type="dxa" w:w="3408"/>
            <w:tcMar>
              <w:top w:w="60" w:type="dxa"/>
              <w:start w:w="70" w:type="dxa"/>
              <w:bottom w:w="60" w:type="dxa"/>
              <w:end w:w="70" w:type="dxa"/>
            </w:tcMar>
            <w:vAlign w:val="center"/>
          </w:tcPr>
          <w:p>
            <w:r>
              <w:rPr>
                <w:rFonts w:ascii="Arial" w:hAnsi="Arial" w:eastAsia="Arial"/>
                <w:sz w:val="15"/>
              </w:rPr>
              <w:t>Piece offset from intersection</w:t>
            </w:r>
          </w:p>
        </w:tc>
        <w:tc>
          <w:tcPr>
            <w:tcW w:type="dxa" w:w="3408"/>
            <w:tcMar>
              <w:top w:w="60" w:type="dxa"/>
              <w:start w:w="70" w:type="dxa"/>
              <w:bottom w:w="60" w:type="dxa"/>
              <w:end w:w="70" w:type="dxa"/>
            </w:tcMar>
            <w:vAlign w:val="center"/>
          </w:tcPr>
          <w:p>
            <w:r>
              <w:rPr>
                <w:rFonts w:ascii="Arial" w:hAnsi="Arial" w:eastAsia="Arial"/>
                <w:sz w:val="15"/>
              </w:rPr>
              <w:t>ST-P60-T01; nếu place lệch: ST-P80-A01 / ST-P90-A05</w:t>
            </w:r>
          </w:p>
        </w:tc>
      </w:tr>
      <w:tr>
        <w:trPr>
          <w:cantSplit/>
        </w:trPr>
        <w:tc>
          <w:tcPr>
            <w:tcW w:type="dxa" w:w="3408"/>
            <w:tcMar>
              <w:top w:w="60" w:type="dxa"/>
              <w:start w:w="70" w:type="dxa"/>
              <w:bottom w:w="60" w:type="dxa"/>
              <w:end w:w="70" w:type="dxa"/>
            </w:tcMar>
            <w:vAlign w:val="center"/>
          </w:tcPr>
          <w:p>
            <w:r>
              <w:rPr>
                <w:rFonts w:ascii="Arial" w:hAnsi="Arial" w:eastAsia="Arial"/>
                <w:sz w:val="15"/>
              </w:rPr>
              <w:t>S04</w:t>
            </w:r>
          </w:p>
        </w:tc>
        <w:tc>
          <w:tcPr>
            <w:tcW w:type="dxa" w:w="3408"/>
            <w:tcMar>
              <w:top w:w="60" w:type="dxa"/>
              <w:start w:w="70" w:type="dxa"/>
              <w:bottom w:w="60" w:type="dxa"/>
              <w:end w:w="70" w:type="dxa"/>
            </w:tcMar>
            <w:vAlign w:val="center"/>
          </w:tcPr>
          <w:p>
            <w:r>
              <w:rPr>
                <w:rFonts w:ascii="Arial" w:hAnsi="Arial" w:eastAsia="Arial"/>
                <w:sz w:val="15"/>
              </w:rPr>
              <w:t>Human touches then returns piece</w:t>
            </w:r>
          </w:p>
        </w:tc>
        <w:tc>
          <w:tcPr>
            <w:tcW w:type="dxa" w:w="3408"/>
            <w:tcMar>
              <w:top w:w="60" w:type="dxa"/>
              <w:start w:w="70" w:type="dxa"/>
              <w:bottom w:w="60" w:type="dxa"/>
              <w:end w:w="70" w:type="dxa"/>
            </w:tcMar>
            <w:vAlign w:val="center"/>
          </w:tcPr>
          <w:p>
            <w:r>
              <w:rPr>
                <w:rFonts w:ascii="Arial" w:hAnsi="Arial" w:eastAsia="Arial"/>
                <w:sz w:val="15"/>
              </w:rPr>
              <w:t>ST-P20-T01 → ST-P20-N01 (NO_CHANGE)</w:t>
            </w:r>
          </w:p>
        </w:tc>
      </w:tr>
      <w:tr>
        <w:trPr>
          <w:cantSplit/>
        </w:trPr>
        <w:tc>
          <w:tcPr>
            <w:tcW w:type="dxa" w:w="3408"/>
            <w:tcMar>
              <w:top w:w="60" w:type="dxa"/>
              <w:start w:w="70" w:type="dxa"/>
              <w:bottom w:w="60" w:type="dxa"/>
              <w:end w:w="70" w:type="dxa"/>
            </w:tcMar>
            <w:vAlign w:val="center"/>
          </w:tcPr>
          <w:p>
            <w:r>
              <w:rPr>
                <w:rFonts w:ascii="Arial" w:hAnsi="Arial" w:eastAsia="Arial"/>
                <w:sz w:val="15"/>
              </w:rPr>
              <w:t>S05</w:t>
            </w:r>
          </w:p>
        </w:tc>
        <w:tc>
          <w:tcPr>
            <w:tcW w:type="dxa" w:w="3408"/>
            <w:tcMar>
              <w:top w:w="60" w:type="dxa"/>
              <w:start w:w="70" w:type="dxa"/>
              <w:bottom w:w="60" w:type="dxa"/>
              <w:end w:w="70" w:type="dxa"/>
            </w:tcMar>
            <w:vAlign w:val="center"/>
          </w:tcPr>
          <w:p>
            <w:r>
              <w:rPr>
                <w:rFonts w:ascii="Arial" w:hAnsi="Arial" w:eastAsia="Arial"/>
                <w:sz w:val="15"/>
              </w:rPr>
              <w:t>Illegal human move</w:t>
            </w:r>
          </w:p>
        </w:tc>
        <w:tc>
          <w:tcPr>
            <w:tcW w:type="dxa" w:w="3408"/>
            <w:tcMar>
              <w:top w:w="60" w:type="dxa"/>
              <w:start w:w="70" w:type="dxa"/>
              <w:bottom w:w="60" w:type="dxa"/>
              <w:end w:w="70" w:type="dxa"/>
            </w:tcMar>
            <w:vAlign w:val="center"/>
          </w:tcPr>
          <w:p>
            <w:r>
              <w:rPr>
                <w:rFonts w:ascii="Arial" w:hAnsi="Arial" w:eastAsia="Arial"/>
                <w:sz w:val="15"/>
              </w:rPr>
              <w:t>ST-P20-A01 → ST-P30-A01</w:t>
            </w:r>
          </w:p>
        </w:tc>
      </w:tr>
      <w:tr>
        <w:trPr>
          <w:cantSplit/>
        </w:trPr>
        <w:tc>
          <w:tcPr>
            <w:tcW w:type="dxa" w:w="3408"/>
            <w:tcMar>
              <w:top w:w="60" w:type="dxa"/>
              <w:start w:w="70" w:type="dxa"/>
              <w:bottom w:w="60" w:type="dxa"/>
              <w:end w:w="70" w:type="dxa"/>
            </w:tcMar>
            <w:vAlign w:val="center"/>
          </w:tcPr>
          <w:p>
            <w:r>
              <w:rPr>
                <w:rFonts w:ascii="Arial" w:hAnsi="Arial" w:eastAsia="Arial"/>
                <w:sz w:val="15"/>
              </w:rPr>
              <w:t>S06</w:t>
            </w:r>
          </w:p>
        </w:tc>
        <w:tc>
          <w:tcPr>
            <w:tcW w:type="dxa" w:w="3408"/>
            <w:tcMar>
              <w:top w:w="60" w:type="dxa"/>
              <w:start w:w="70" w:type="dxa"/>
              <w:bottom w:w="60" w:type="dxa"/>
              <w:end w:w="70" w:type="dxa"/>
            </w:tcMar>
            <w:vAlign w:val="center"/>
          </w:tcPr>
          <w:p>
            <w:r>
              <w:rPr>
                <w:rFonts w:ascii="Arial" w:hAnsi="Arial" w:eastAsia="Arial"/>
                <w:sz w:val="15"/>
              </w:rPr>
              <w:t>Two pieces moved</w:t>
            </w:r>
          </w:p>
        </w:tc>
        <w:tc>
          <w:tcPr>
            <w:tcW w:type="dxa" w:w="3408"/>
            <w:tcMar>
              <w:top w:w="60" w:type="dxa"/>
              <w:start w:w="70" w:type="dxa"/>
              <w:bottom w:w="60" w:type="dxa"/>
              <w:end w:w="70" w:type="dxa"/>
            </w:tcMar>
            <w:vAlign w:val="center"/>
          </w:tcPr>
          <w:p>
            <w:r>
              <w:rPr>
                <w:rFonts w:ascii="Arial" w:hAnsi="Arial" w:eastAsia="Arial"/>
                <w:sz w:val="15"/>
              </w:rPr>
              <w:t>ST-P20-A02 → ST-P30-T01/A02</w:t>
            </w:r>
          </w:p>
        </w:tc>
      </w:tr>
      <w:tr>
        <w:trPr>
          <w:cantSplit/>
        </w:trPr>
        <w:tc>
          <w:tcPr>
            <w:tcW w:type="dxa" w:w="3408"/>
            <w:tcMar>
              <w:top w:w="60" w:type="dxa"/>
              <w:start w:w="70" w:type="dxa"/>
              <w:bottom w:w="60" w:type="dxa"/>
              <w:end w:w="70" w:type="dxa"/>
            </w:tcMar>
            <w:vAlign w:val="center"/>
          </w:tcPr>
          <w:p>
            <w:r>
              <w:rPr>
                <w:rFonts w:ascii="Arial" w:hAnsi="Arial" w:eastAsia="Arial"/>
                <w:sz w:val="15"/>
              </w:rPr>
              <w:t>S07</w:t>
            </w:r>
          </w:p>
        </w:tc>
        <w:tc>
          <w:tcPr>
            <w:tcW w:type="dxa" w:w="3408"/>
            <w:tcMar>
              <w:top w:w="60" w:type="dxa"/>
              <w:start w:w="70" w:type="dxa"/>
              <w:bottom w:w="60" w:type="dxa"/>
              <w:end w:w="70" w:type="dxa"/>
            </w:tcMar>
            <w:vAlign w:val="center"/>
          </w:tcPr>
          <w:p>
            <w:r>
              <w:rPr>
                <w:rFonts w:ascii="Arial" w:hAnsi="Arial" w:eastAsia="Arial"/>
                <w:sz w:val="15"/>
              </w:rPr>
              <w:t>Robot misses grasp</w:t>
            </w:r>
          </w:p>
        </w:tc>
        <w:tc>
          <w:tcPr>
            <w:tcW w:type="dxa" w:w="3408"/>
            <w:tcMar>
              <w:top w:w="60" w:type="dxa"/>
              <w:start w:w="70" w:type="dxa"/>
              <w:bottom w:w="60" w:type="dxa"/>
              <w:end w:w="70" w:type="dxa"/>
            </w:tcMar>
            <w:vAlign w:val="center"/>
          </w:tcPr>
          <w:p>
            <w:r>
              <w:rPr>
                <w:rFonts w:ascii="Arial" w:hAnsi="Arial" w:eastAsia="Arial"/>
                <w:sz w:val="15"/>
              </w:rPr>
              <w:t>ST-P60-A01 → ST-P110-N02 hoặc X01 tùy outcome</w:t>
            </w:r>
          </w:p>
        </w:tc>
      </w:tr>
      <w:tr>
        <w:trPr>
          <w:cantSplit/>
        </w:trPr>
        <w:tc>
          <w:tcPr>
            <w:tcW w:type="dxa" w:w="3408"/>
            <w:tcMar>
              <w:top w:w="60" w:type="dxa"/>
              <w:start w:w="70" w:type="dxa"/>
              <w:bottom w:w="60" w:type="dxa"/>
              <w:end w:w="70" w:type="dxa"/>
            </w:tcMar>
            <w:vAlign w:val="center"/>
          </w:tcPr>
          <w:p>
            <w:r>
              <w:rPr>
                <w:rFonts w:ascii="Arial" w:hAnsi="Arial" w:eastAsia="Arial"/>
                <w:sz w:val="15"/>
              </w:rPr>
              <w:t>S08</w:t>
            </w:r>
          </w:p>
        </w:tc>
        <w:tc>
          <w:tcPr>
            <w:tcW w:type="dxa" w:w="3408"/>
            <w:tcMar>
              <w:top w:w="60" w:type="dxa"/>
              <w:start w:w="70" w:type="dxa"/>
              <w:bottom w:w="60" w:type="dxa"/>
              <w:end w:w="70" w:type="dxa"/>
            </w:tcMar>
            <w:vAlign w:val="center"/>
          </w:tcPr>
          <w:p>
            <w:r>
              <w:rPr>
                <w:rFonts w:ascii="Arial" w:hAnsi="Arial" w:eastAsia="Arial"/>
                <w:sz w:val="15"/>
              </w:rPr>
              <w:t>Robot drops between intersections</w:t>
            </w:r>
          </w:p>
        </w:tc>
        <w:tc>
          <w:tcPr>
            <w:tcW w:type="dxa" w:w="3408"/>
            <w:tcMar>
              <w:top w:w="60" w:type="dxa"/>
              <w:start w:w="70" w:type="dxa"/>
              <w:bottom w:w="60" w:type="dxa"/>
              <w:end w:w="70" w:type="dxa"/>
            </w:tcMar>
            <w:vAlign w:val="center"/>
          </w:tcPr>
          <w:p>
            <w:r>
              <w:rPr>
                <w:rFonts w:ascii="Arial" w:hAnsi="Arial" w:eastAsia="Arial"/>
                <w:sz w:val="15"/>
              </w:rPr>
              <w:t>ST-P70-A02 → ST-P110-N03</w:t>
            </w:r>
          </w:p>
        </w:tc>
      </w:tr>
      <w:tr>
        <w:trPr>
          <w:cantSplit/>
        </w:trPr>
        <w:tc>
          <w:tcPr>
            <w:tcW w:type="dxa" w:w="3408"/>
            <w:tcMar>
              <w:top w:w="60" w:type="dxa"/>
              <w:start w:w="70" w:type="dxa"/>
              <w:bottom w:w="60" w:type="dxa"/>
              <w:end w:w="70" w:type="dxa"/>
            </w:tcMar>
            <w:vAlign w:val="center"/>
          </w:tcPr>
          <w:p>
            <w:r>
              <w:rPr>
                <w:rFonts w:ascii="Arial" w:hAnsi="Arial" w:eastAsia="Arial"/>
                <w:sz w:val="15"/>
              </w:rPr>
              <w:t>S09</w:t>
            </w:r>
          </w:p>
        </w:tc>
        <w:tc>
          <w:tcPr>
            <w:tcW w:type="dxa" w:w="3408"/>
            <w:tcMar>
              <w:top w:w="60" w:type="dxa"/>
              <w:start w:w="70" w:type="dxa"/>
              <w:bottom w:w="60" w:type="dxa"/>
              <w:end w:w="70" w:type="dxa"/>
            </w:tcMar>
            <w:vAlign w:val="center"/>
          </w:tcPr>
          <w:p>
            <w:r>
              <w:rPr>
                <w:rFonts w:ascii="Arial" w:hAnsi="Arial" w:eastAsia="Arial"/>
                <w:sz w:val="15"/>
              </w:rPr>
              <w:t>Robot drops onto valid intersection</w:t>
            </w:r>
          </w:p>
        </w:tc>
        <w:tc>
          <w:tcPr>
            <w:tcW w:type="dxa" w:w="3408"/>
            <w:tcMar>
              <w:top w:w="60" w:type="dxa"/>
              <w:start w:w="70" w:type="dxa"/>
              <w:bottom w:w="60" w:type="dxa"/>
              <w:end w:w="70" w:type="dxa"/>
            </w:tcMar>
            <w:vAlign w:val="center"/>
          </w:tcPr>
          <w:p>
            <w:r>
              <w:rPr>
                <w:rFonts w:ascii="Arial" w:hAnsi="Arial" w:eastAsia="Arial"/>
                <w:sz w:val="15"/>
              </w:rPr>
              <w:t>ST-P70-A01 → P90 discrepancy → P110</w:t>
            </w:r>
          </w:p>
        </w:tc>
      </w:tr>
      <w:tr>
        <w:trPr>
          <w:cantSplit/>
        </w:trPr>
        <w:tc>
          <w:tcPr>
            <w:tcW w:type="dxa" w:w="3408"/>
            <w:tcMar>
              <w:top w:w="60" w:type="dxa"/>
              <w:start w:w="70" w:type="dxa"/>
              <w:bottom w:w="60" w:type="dxa"/>
              <w:end w:w="70" w:type="dxa"/>
            </w:tcMar>
            <w:vAlign w:val="center"/>
          </w:tcPr>
          <w:p>
            <w:r>
              <w:rPr>
                <w:rFonts w:ascii="Arial" w:hAnsi="Arial" w:eastAsia="Arial"/>
                <w:sz w:val="15"/>
              </w:rPr>
              <w:t>S10</w:t>
            </w:r>
          </w:p>
        </w:tc>
        <w:tc>
          <w:tcPr>
            <w:tcW w:type="dxa" w:w="3408"/>
            <w:tcMar>
              <w:top w:w="60" w:type="dxa"/>
              <w:start w:w="70" w:type="dxa"/>
              <w:bottom w:w="60" w:type="dxa"/>
              <w:end w:w="70" w:type="dxa"/>
            </w:tcMar>
            <w:vAlign w:val="center"/>
          </w:tcPr>
          <w:p>
            <w:r>
              <w:rPr>
                <w:rFonts w:ascii="Arial" w:hAnsi="Arial" w:eastAsia="Arial"/>
                <w:sz w:val="15"/>
              </w:rPr>
              <w:t>Wrong piece picked</w:t>
            </w:r>
          </w:p>
        </w:tc>
        <w:tc>
          <w:tcPr>
            <w:tcW w:type="dxa" w:w="3408"/>
            <w:tcMar>
              <w:top w:w="60" w:type="dxa"/>
              <w:start w:w="70" w:type="dxa"/>
              <w:bottom w:w="60" w:type="dxa"/>
              <w:end w:w="70" w:type="dxa"/>
            </w:tcMar>
            <w:vAlign w:val="center"/>
          </w:tcPr>
          <w:p>
            <w:r>
              <w:rPr>
                <w:rFonts w:ascii="Arial" w:hAnsi="Arial" w:eastAsia="Arial"/>
                <w:sz w:val="15"/>
              </w:rPr>
              <w:t>ST-P60-A02 hoặc ST-P50-A03 → ST-P90-A03</w:t>
            </w:r>
          </w:p>
        </w:tc>
      </w:tr>
      <w:tr>
        <w:trPr>
          <w:cantSplit/>
        </w:trPr>
        <w:tc>
          <w:tcPr>
            <w:tcW w:type="dxa" w:w="3408"/>
            <w:tcMar>
              <w:top w:w="60" w:type="dxa"/>
              <w:start w:w="70" w:type="dxa"/>
              <w:bottom w:w="60" w:type="dxa"/>
              <w:end w:w="70" w:type="dxa"/>
            </w:tcMar>
            <w:vAlign w:val="center"/>
          </w:tcPr>
          <w:p>
            <w:r>
              <w:rPr>
                <w:rFonts w:ascii="Arial" w:hAnsi="Arial" w:eastAsia="Arial"/>
                <w:sz w:val="15"/>
              </w:rPr>
              <w:t>S11</w:t>
            </w:r>
          </w:p>
        </w:tc>
        <w:tc>
          <w:tcPr>
            <w:tcW w:type="dxa" w:w="3408"/>
            <w:tcMar>
              <w:top w:w="60" w:type="dxa"/>
              <w:start w:w="70" w:type="dxa"/>
              <w:bottom w:w="60" w:type="dxa"/>
              <w:end w:w="70" w:type="dxa"/>
            </w:tcMar>
            <w:vAlign w:val="center"/>
          </w:tcPr>
          <w:p>
            <w:r>
              <w:rPr>
                <w:rFonts w:ascii="Arial" w:hAnsi="Arial" w:eastAsia="Arial"/>
                <w:sz w:val="15"/>
              </w:rPr>
              <w:t>Piece outside board but inside recovery zone</w:t>
            </w:r>
          </w:p>
        </w:tc>
        <w:tc>
          <w:tcPr>
            <w:tcW w:type="dxa" w:w="3408"/>
            <w:tcMar>
              <w:top w:w="60" w:type="dxa"/>
              <w:start w:w="70" w:type="dxa"/>
              <w:bottom w:w="60" w:type="dxa"/>
              <w:end w:w="70" w:type="dxa"/>
            </w:tcMar>
            <w:vAlign w:val="center"/>
          </w:tcPr>
          <w:p>
            <w:r>
              <w:rPr>
                <w:rFonts w:ascii="Arial" w:hAnsi="Arial" w:eastAsia="Arial"/>
                <w:sz w:val="15"/>
              </w:rPr>
              <w:t>ST-P70-A04 → ST-P110-N03</w:t>
            </w:r>
          </w:p>
        </w:tc>
      </w:tr>
      <w:tr>
        <w:trPr>
          <w:cantSplit/>
        </w:trPr>
        <w:tc>
          <w:tcPr>
            <w:tcW w:type="dxa" w:w="3408"/>
            <w:tcMar>
              <w:top w:w="60" w:type="dxa"/>
              <w:start w:w="70" w:type="dxa"/>
              <w:bottom w:w="60" w:type="dxa"/>
              <w:end w:w="70" w:type="dxa"/>
            </w:tcMar>
            <w:vAlign w:val="center"/>
          </w:tcPr>
          <w:p>
            <w:r>
              <w:rPr>
                <w:rFonts w:ascii="Arial" w:hAnsi="Arial" w:eastAsia="Arial"/>
                <w:sz w:val="15"/>
              </w:rPr>
              <w:t>S12</w:t>
            </w:r>
          </w:p>
        </w:tc>
        <w:tc>
          <w:tcPr>
            <w:tcW w:type="dxa" w:w="3408"/>
            <w:tcMar>
              <w:top w:w="60" w:type="dxa"/>
              <w:start w:w="70" w:type="dxa"/>
              <w:bottom w:w="60" w:type="dxa"/>
              <w:end w:w="70" w:type="dxa"/>
            </w:tcMar>
            <w:vAlign w:val="center"/>
          </w:tcPr>
          <w:p>
            <w:r>
              <w:rPr>
                <w:rFonts w:ascii="Arial" w:hAnsi="Arial" w:eastAsia="Arial"/>
                <w:sz w:val="15"/>
              </w:rPr>
              <w:t>Piece out of camera/workspace</w:t>
            </w:r>
          </w:p>
        </w:tc>
        <w:tc>
          <w:tcPr>
            <w:tcW w:type="dxa" w:w="3408"/>
            <w:tcMar>
              <w:top w:w="60" w:type="dxa"/>
              <w:start w:w="70" w:type="dxa"/>
              <w:bottom w:w="60" w:type="dxa"/>
              <w:end w:w="70" w:type="dxa"/>
            </w:tcMar>
            <w:vAlign w:val="center"/>
          </w:tcPr>
          <w:p>
            <w:r>
              <w:rPr>
                <w:rFonts w:ascii="Arial" w:hAnsi="Arial" w:eastAsia="Arial"/>
                <w:sz w:val="15"/>
              </w:rPr>
              <w:t>ST-P70-A05 → ST-P110-X05/X01</w:t>
            </w:r>
          </w:p>
        </w:tc>
      </w:tr>
      <w:tr>
        <w:trPr>
          <w:cantSplit/>
        </w:trPr>
        <w:tc>
          <w:tcPr>
            <w:tcW w:type="dxa" w:w="3408"/>
            <w:tcMar>
              <w:top w:w="60" w:type="dxa"/>
              <w:start w:w="70" w:type="dxa"/>
              <w:bottom w:w="60" w:type="dxa"/>
              <w:end w:w="70" w:type="dxa"/>
            </w:tcMar>
            <w:vAlign w:val="center"/>
          </w:tcPr>
          <w:p>
            <w:r>
              <w:rPr>
                <w:rFonts w:ascii="Arial" w:hAnsi="Arial" w:eastAsia="Arial"/>
                <w:sz w:val="15"/>
              </w:rPr>
              <w:t>S13</w:t>
            </w:r>
          </w:p>
        </w:tc>
        <w:tc>
          <w:tcPr>
            <w:tcW w:type="dxa" w:w="3408"/>
            <w:tcMar>
              <w:top w:w="60" w:type="dxa"/>
              <w:start w:w="70" w:type="dxa"/>
              <w:bottom w:w="60" w:type="dxa"/>
              <w:end w:w="70" w:type="dxa"/>
            </w:tcMar>
            <w:vAlign w:val="center"/>
          </w:tcPr>
          <w:p>
            <w:r>
              <w:rPr>
                <w:rFonts w:ascii="Arial" w:hAnsi="Arial" w:eastAsia="Arial"/>
                <w:sz w:val="15"/>
              </w:rPr>
              <w:t>Board shifted</w:t>
            </w:r>
          </w:p>
        </w:tc>
        <w:tc>
          <w:tcPr>
            <w:tcW w:type="dxa" w:w="3408"/>
            <w:tcMar>
              <w:top w:w="60" w:type="dxa"/>
              <w:start w:w="70" w:type="dxa"/>
              <w:bottom w:w="60" w:type="dxa"/>
              <w:end w:w="70" w:type="dxa"/>
            </w:tcMar>
            <w:vAlign w:val="center"/>
          </w:tcPr>
          <w:p>
            <w:r>
              <w:rPr>
                <w:rFonts w:ascii="Arial" w:hAnsi="Arial" w:eastAsia="Arial"/>
                <w:sz w:val="15"/>
              </w:rPr>
              <w:t>ST-P10-A01 / ST-P40-A02 → no motion</w:t>
            </w:r>
          </w:p>
        </w:tc>
      </w:tr>
      <w:tr>
        <w:trPr>
          <w:cantSplit/>
        </w:trPr>
        <w:tc>
          <w:tcPr>
            <w:tcW w:type="dxa" w:w="3408"/>
            <w:tcMar>
              <w:top w:w="60" w:type="dxa"/>
              <w:start w:w="70" w:type="dxa"/>
              <w:bottom w:w="60" w:type="dxa"/>
              <w:end w:w="70" w:type="dxa"/>
            </w:tcMar>
            <w:vAlign w:val="center"/>
          </w:tcPr>
          <w:p>
            <w:r>
              <w:rPr>
                <w:rFonts w:ascii="Arial" w:hAnsi="Arial" w:eastAsia="Arial"/>
                <w:sz w:val="15"/>
              </w:rPr>
              <w:t>S14</w:t>
            </w:r>
          </w:p>
        </w:tc>
        <w:tc>
          <w:tcPr>
            <w:tcW w:type="dxa" w:w="3408"/>
            <w:tcMar>
              <w:top w:w="60" w:type="dxa"/>
              <w:start w:w="70" w:type="dxa"/>
              <w:bottom w:w="60" w:type="dxa"/>
              <w:end w:w="70" w:type="dxa"/>
            </w:tcMar>
            <w:vAlign w:val="center"/>
          </w:tcPr>
          <w:p>
            <w:r>
              <w:rPr>
                <w:rFonts w:ascii="Arial" w:hAnsi="Arial" w:eastAsia="Arial"/>
                <w:sz w:val="15"/>
              </w:rPr>
              <w:t>Camera blur/freeze/disconnect</w:t>
            </w:r>
          </w:p>
        </w:tc>
        <w:tc>
          <w:tcPr>
            <w:tcW w:type="dxa" w:w="3408"/>
            <w:tcMar>
              <w:top w:w="60" w:type="dxa"/>
              <w:start w:w="70" w:type="dxa"/>
              <w:bottom w:w="60" w:type="dxa"/>
              <w:end w:w="70" w:type="dxa"/>
            </w:tcMar>
            <w:vAlign w:val="center"/>
          </w:tcPr>
          <w:p>
            <w:r>
              <w:rPr>
                <w:rFonts w:ascii="Arial" w:hAnsi="Arial" w:eastAsia="Arial"/>
                <w:sz w:val="15"/>
              </w:rPr>
              <w:t>ST-P10-A02 / ST-P90-T01/A06 / ST-P110-X02</w:t>
            </w:r>
          </w:p>
        </w:tc>
      </w:tr>
      <w:tr>
        <w:trPr>
          <w:cantSplit/>
        </w:trPr>
        <w:tc>
          <w:tcPr>
            <w:tcW w:type="dxa" w:w="3408"/>
            <w:tcMar>
              <w:top w:w="60" w:type="dxa"/>
              <w:start w:w="70" w:type="dxa"/>
              <w:bottom w:w="60" w:type="dxa"/>
              <w:end w:w="70" w:type="dxa"/>
            </w:tcMar>
            <w:vAlign w:val="center"/>
          </w:tcPr>
          <w:p>
            <w:r>
              <w:rPr>
                <w:rFonts w:ascii="Arial" w:hAnsi="Arial" w:eastAsia="Arial"/>
                <w:sz w:val="15"/>
              </w:rPr>
              <w:t>S15</w:t>
            </w:r>
          </w:p>
        </w:tc>
        <w:tc>
          <w:tcPr>
            <w:tcW w:type="dxa" w:w="3408"/>
            <w:tcMar>
              <w:top w:w="60" w:type="dxa"/>
              <w:start w:w="70" w:type="dxa"/>
              <w:bottom w:w="60" w:type="dxa"/>
              <w:end w:w="70" w:type="dxa"/>
            </w:tcMar>
            <w:vAlign w:val="center"/>
          </w:tcPr>
          <w:p>
            <w:r>
              <w:rPr>
                <w:rFonts w:ascii="Arial" w:hAnsi="Arial" w:eastAsia="Arial"/>
                <w:sz w:val="15"/>
              </w:rPr>
              <w:t>Human hand in robot zone</w:t>
            </w:r>
          </w:p>
        </w:tc>
        <w:tc>
          <w:tcPr>
            <w:tcW w:type="dxa" w:w="3408"/>
            <w:tcMar>
              <w:top w:w="60" w:type="dxa"/>
              <w:start w:w="70" w:type="dxa"/>
              <w:bottom w:w="60" w:type="dxa"/>
              <w:end w:w="70" w:type="dxa"/>
            </w:tcMar>
            <w:vAlign w:val="center"/>
          </w:tcPr>
          <w:p>
            <w:r>
              <w:rPr>
                <w:rFonts w:ascii="Arial" w:hAnsi="Arial" w:eastAsia="Arial"/>
                <w:sz w:val="15"/>
              </w:rPr>
              <w:t>ST-P10-T01 hoặc ST-P40-A03 → ST-P110-X04 nếu unsafe</w:t>
            </w:r>
          </w:p>
        </w:tc>
      </w:tr>
      <w:tr>
        <w:trPr>
          <w:cantSplit/>
        </w:trPr>
        <w:tc>
          <w:tcPr>
            <w:tcW w:type="dxa" w:w="3408"/>
            <w:tcMar>
              <w:top w:w="60" w:type="dxa"/>
              <w:start w:w="70" w:type="dxa"/>
              <w:bottom w:w="60" w:type="dxa"/>
              <w:end w:w="70" w:type="dxa"/>
            </w:tcMar>
            <w:vAlign w:val="center"/>
          </w:tcPr>
          <w:p>
            <w:r>
              <w:rPr>
                <w:rFonts w:ascii="Arial" w:hAnsi="Arial" w:eastAsia="Arial"/>
                <w:sz w:val="15"/>
              </w:rPr>
              <w:t>S16</w:t>
            </w:r>
          </w:p>
        </w:tc>
        <w:tc>
          <w:tcPr>
            <w:tcW w:type="dxa" w:w="3408"/>
            <w:tcMar>
              <w:top w:w="60" w:type="dxa"/>
              <w:start w:w="70" w:type="dxa"/>
              <w:bottom w:w="60" w:type="dxa"/>
              <w:end w:w="70" w:type="dxa"/>
            </w:tcMar>
            <w:vAlign w:val="center"/>
          </w:tcPr>
          <w:p>
            <w:r>
              <w:rPr>
                <w:rFonts w:ascii="Arial" w:hAnsi="Arial" w:eastAsia="Arial"/>
                <w:sz w:val="15"/>
              </w:rPr>
              <w:t>Software crash mid-move</w:t>
            </w:r>
          </w:p>
        </w:tc>
        <w:tc>
          <w:tcPr>
            <w:tcW w:type="dxa" w:w="3408"/>
            <w:tcMar>
              <w:top w:w="60" w:type="dxa"/>
              <w:start w:w="70" w:type="dxa"/>
              <w:bottom w:w="60" w:type="dxa"/>
              <w:end w:w="70" w:type="dxa"/>
            </w:tcMar>
            <w:vAlign w:val="center"/>
          </w:tcPr>
          <w:p>
            <w:r>
              <w:rPr>
                <w:rFonts w:ascii="Arial" w:hAnsi="Arial" w:eastAsia="Arial"/>
                <w:sz w:val="15"/>
              </w:rPr>
              <w:t>ST-P120-A01 → ST-P00-A04 → reconcile</w:t>
            </w:r>
          </w:p>
        </w:tc>
      </w:tr>
      <w:tr>
        <w:trPr>
          <w:cantSplit/>
        </w:trPr>
        <w:tc>
          <w:tcPr>
            <w:tcW w:type="dxa" w:w="3408"/>
            <w:tcMar>
              <w:top w:w="60" w:type="dxa"/>
              <w:start w:w="70" w:type="dxa"/>
              <w:bottom w:w="60" w:type="dxa"/>
              <w:end w:w="70" w:type="dxa"/>
            </w:tcMar>
            <w:vAlign w:val="center"/>
          </w:tcPr>
          <w:p>
            <w:r>
              <w:rPr>
                <w:rFonts w:ascii="Arial" w:hAnsi="Arial" w:eastAsia="Arial"/>
                <w:sz w:val="15"/>
              </w:rPr>
              <w:t>S17</w:t>
            </w:r>
          </w:p>
        </w:tc>
        <w:tc>
          <w:tcPr>
            <w:tcW w:type="dxa" w:w="3408"/>
            <w:tcMar>
              <w:top w:w="60" w:type="dxa"/>
              <w:start w:w="70" w:type="dxa"/>
              <w:bottom w:w="60" w:type="dxa"/>
              <w:end w:w="70" w:type="dxa"/>
            </w:tcMar>
            <w:vAlign w:val="center"/>
          </w:tcPr>
          <w:p>
            <w:r>
              <w:rPr>
                <w:rFonts w:ascii="Arial" w:hAnsi="Arial" w:eastAsia="Arial"/>
                <w:sz w:val="15"/>
              </w:rPr>
              <w:t>Two simultaneous anomalies</w:t>
            </w:r>
          </w:p>
        </w:tc>
        <w:tc>
          <w:tcPr>
            <w:tcW w:type="dxa" w:w="3408"/>
            <w:tcMar>
              <w:top w:w="60" w:type="dxa"/>
              <w:start w:w="70" w:type="dxa"/>
              <w:bottom w:w="60" w:type="dxa"/>
              <w:end w:w="70" w:type="dxa"/>
            </w:tcMar>
            <w:vAlign w:val="center"/>
          </w:tcPr>
          <w:p>
            <w:r>
              <w:rPr>
                <w:rFonts w:ascii="Arial" w:hAnsi="Arial" w:eastAsia="Arial"/>
                <w:sz w:val="15"/>
              </w:rPr>
              <w:t>ST-P20-A02 / ST-P90-A04 / ST-P110-T01/X01</w:t>
            </w:r>
          </w:p>
        </w:tc>
      </w:tr>
      <w:tr>
        <w:trPr>
          <w:cantSplit/>
        </w:trPr>
        <w:tc>
          <w:tcPr>
            <w:tcW w:type="dxa" w:w="3408"/>
            <w:tcMar>
              <w:top w:w="60" w:type="dxa"/>
              <w:start w:w="70" w:type="dxa"/>
              <w:bottom w:w="60" w:type="dxa"/>
              <w:end w:w="70" w:type="dxa"/>
            </w:tcMar>
            <w:vAlign w:val="center"/>
          </w:tcPr>
          <w:p>
            <w:r>
              <w:rPr>
                <w:rFonts w:ascii="Arial" w:hAnsi="Arial" w:eastAsia="Arial"/>
                <w:sz w:val="15"/>
              </w:rPr>
              <w:t>S18</w:t>
            </w:r>
          </w:p>
        </w:tc>
        <w:tc>
          <w:tcPr>
            <w:tcW w:type="dxa" w:w="3408"/>
            <w:tcMar>
              <w:top w:w="60" w:type="dxa"/>
              <w:start w:w="70" w:type="dxa"/>
              <w:bottom w:w="60" w:type="dxa"/>
              <w:end w:w="70" w:type="dxa"/>
            </w:tcMar>
            <w:vAlign w:val="center"/>
          </w:tcPr>
          <w:p>
            <w:r>
              <w:rPr>
                <w:rFonts w:ascii="Arial" w:hAnsi="Arial" w:eastAsia="Arial"/>
                <w:sz w:val="15"/>
              </w:rPr>
              <w:t>Piece overlap/stack</w:t>
            </w:r>
          </w:p>
        </w:tc>
        <w:tc>
          <w:tcPr>
            <w:tcW w:type="dxa" w:w="3408"/>
            <w:tcMar>
              <w:top w:w="60" w:type="dxa"/>
              <w:start w:w="70" w:type="dxa"/>
              <w:bottom w:w="60" w:type="dxa"/>
              <w:end w:w="70" w:type="dxa"/>
            </w:tcMar>
            <w:vAlign w:val="center"/>
          </w:tcPr>
          <w:p>
            <w:r>
              <w:rPr>
                <w:rFonts w:ascii="Arial" w:hAnsi="Arial" w:eastAsia="Arial"/>
                <w:sz w:val="15"/>
              </w:rPr>
              <w:t>ST-P70-A03 / ST-P80-A03 / ST-P90-A05</w:t>
            </w:r>
          </w:p>
        </w:tc>
      </w:tr>
      <w:tr>
        <w:trPr>
          <w:cantSplit/>
        </w:trPr>
        <w:tc>
          <w:tcPr>
            <w:tcW w:type="dxa" w:w="3408"/>
            <w:tcMar>
              <w:top w:w="60" w:type="dxa"/>
              <w:start w:w="70" w:type="dxa"/>
              <w:bottom w:w="60" w:type="dxa"/>
              <w:end w:w="70" w:type="dxa"/>
            </w:tcMar>
            <w:vAlign w:val="center"/>
          </w:tcPr>
          <w:p>
            <w:r>
              <w:rPr>
                <w:rFonts w:ascii="Arial" w:hAnsi="Arial" w:eastAsia="Arial"/>
                <w:sz w:val="15"/>
              </w:rPr>
              <w:t>S19</w:t>
            </w:r>
          </w:p>
        </w:tc>
        <w:tc>
          <w:tcPr>
            <w:tcW w:type="dxa" w:w="3408"/>
            <w:tcMar>
              <w:top w:w="60" w:type="dxa"/>
              <w:start w:w="70" w:type="dxa"/>
              <w:bottom w:w="60" w:type="dxa"/>
              <w:end w:w="70" w:type="dxa"/>
            </w:tcMar>
            <w:vAlign w:val="center"/>
          </w:tcPr>
          <w:p>
            <w:r>
              <w:rPr>
                <w:rFonts w:ascii="Arial" w:hAnsi="Arial" w:eastAsia="Arial"/>
                <w:sz w:val="15"/>
              </w:rPr>
              <w:t>Robot occludes camera</w:t>
            </w:r>
          </w:p>
        </w:tc>
        <w:tc>
          <w:tcPr>
            <w:tcW w:type="dxa" w:w="3408"/>
            <w:tcMar>
              <w:top w:w="60" w:type="dxa"/>
              <w:start w:w="70" w:type="dxa"/>
              <w:bottom w:w="60" w:type="dxa"/>
              <w:end w:w="70" w:type="dxa"/>
            </w:tcMar>
            <w:vAlign w:val="center"/>
          </w:tcPr>
          <w:p>
            <w:r>
              <w:rPr>
                <w:rFonts w:ascii="Arial" w:hAnsi="Arial" w:eastAsia="Arial"/>
                <w:sz w:val="15"/>
              </w:rPr>
              <w:t>ST-P10-T02 / ST-P70-T01 / ST-P90-T01</w:t>
            </w:r>
          </w:p>
        </w:tc>
      </w:tr>
      <w:tr>
        <w:trPr>
          <w:cantSplit/>
        </w:trPr>
        <w:tc>
          <w:tcPr>
            <w:tcW w:type="dxa" w:w="3408"/>
            <w:tcMar>
              <w:top w:w="60" w:type="dxa"/>
              <w:start w:w="70" w:type="dxa"/>
              <w:bottom w:w="60" w:type="dxa"/>
              <w:end w:w="70" w:type="dxa"/>
            </w:tcMar>
            <w:vAlign w:val="center"/>
          </w:tcPr>
          <w:p>
            <w:r>
              <w:rPr>
                <w:rFonts w:ascii="Arial" w:hAnsi="Arial" w:eastAsia="Arial"/>
                <w:sz w:val="15"/>
              </w:rPr>
              <w:t>S20</w:t>
            </w:r>
          </w:p>
        </w:tc>
        <w:tc>
          <w:tcPr>
            <w:tcW w:type="dxa" w:w="3408"/>
            <w:tcMar>
              <w:top w:w="60" w:type="dxa"/>
              <w:start w:w="70" w:type="dxa"/>
              <w:bottom w:w="60" w:type="dxa"/>
              <w:end w:w="70" w:type="dxa"/>
            </w:tcMar>
            <w:vAlign w:val="center"/>
          </w:tcPr>
          <w:p>
            <w:r>
              <w:rPr>
                <w:rFonts w:ascii="Arial" w:hAnsi="Arial" w:eastAsia="Arial"/>
                <w:sz w:val="15"/>
              </w:rPr>
              <w:t>Restart on non-initial board</w:t>
            </w:r>
          </w:p>
        </w:tc>
        <w:tc>
          <w:tcPr>
            <w:tcW w:type="dxa" w:w="3408"/>
            <w:tcMar>
              <w:top w:w="60" w:type="dxa"/>
              <w:start w:w="70" w:type="dxa"/>
              <w:bottom w:w="60" w:type="dxa"/>
              <w:end w:w="70" w:type="dxa"/>
            </w:tcMar>
            <w:vAlign w:val="center"/>
          </w:tcPr>
          <w:p>
            <w:r>
              <w:rPr>
                <w:rFonts w:ascii="Arial" w:hAnsi="Arial" w:eastAsia="Arial"/>
                <w:sz w:val="15"/>
              </w:rPr>
              <w:t>ST-P120-N03 → ST-P00-N02/T01/A03 → ST-P10</w:t>
            </w:r>
          </w:p>
        </w:tc>
      </w:tr>
    </w:tbl>
    <w:p>
      <w:pPr>
        <w:pStyle w:val="Heading1"/>
        <w:keepNext/>
      </w:pPr>
      <w:r>
        <w:t>6. Cách tìm state nhanh khi có vấn đề thực tế</w:t>
      </w:r>
    </w:p>
    <w:p>
      <w:pPr>
        <w:spacing w:before="0" w:after="40" w:line="259" w:lineRule="auto"/>
      </w:pPr>
      <w:r>
        <w:rPr>
          <w:rFonts w:ascii="Arial" w:hAnsi="Arial" w:eastAsia="Arial"/>
          <w:b/>
          <w:color w:val="1C3753"/>
          <w:sz w:val="18"/>
        </w:rPr>
        <w:t xml:space="preserve">Bước 1 - Xác định phase: </w:t>
      </w:r>
      <w:r>
        <w:rPr>
          <w:rFonts w:ascii="Arial" w:hAnsi="Arial" w:eastAsia="Arial"/>
          <w:sz w:val="18"/>
        </w:rPr>
        <w:t>Hỏi: sự cố xảy ra trước khi người đi, khi người đang đi, lúc robot gắp, đang vận chuyển, đang đặt hay sau verify?</w:t>
      </w:r>
    </w:p>
    <w:p>
      <w:pPr>
        <w:spacing w:before="0" w:after="40" w:line="259" w:lineRule="auto"/>
      </w:pPr>
      <w:r>
        <w:rPr>
          <w:rFonts w:ascii="Arial" w:hAnsi="Arial" w:eastAsia="Arial"/>
          <w:b/>
          <w:color w:val="1C3753"/>
          <w:sz w:val="18"/>
        </w:rPr>
        <w:t xml:space="preserve">Bước 2 - Xác định loại: </w:t>
      </w:r>
      <w:r>
        <w:rPr>
          <w:rFonts w:ascii="Arial" w:hAnsi="Arial" w:eastAsia="Arial"/>
          <w:sz w:val="18"/>
        </w:rPr>
        <w:t>Nếu bình thường: N; nếu chưa đủ bằng chứng: T; nếu sai/bất thường: A; nếu hệ thống đã phải dừng: X.</w:t>
      </w:r>
    </w:p>
    <w:p>
      <w:pPr>
        <w:spacing w:before="0" w:after="40" w:line="259" w:lineRule="auto"/>
      </w:pPr>
      <w:r>
        <w:rPr>
          <w:rFonts w:ascii="Arial" w:hAnsi="Arial" w:eastAsia="Arial"/>
          <w:b/>
          <w:color w:val="1C3753"/>
          <w:sz w:val="18"/>
        </w:rPr>
        <w:t xml:space="preserve">Bước 3 - Tìm State ID: </w:t>
      </w:r>
      <w:r>
        <w:rPr>
          <w:rFonts w:ascii="Arial" w:hAnsi="Arial" w:eastAsia="Arial"/>
          <w:sz w:val="18"/>
        </w:rPr>
        <w:t>Dùng Word Search với từ khóa hiện tượng hoặc mã phase, ví dụ “drop”, “camera”, “wrong piece”, “P70”.</w:t>
      </w:r>
    </w:p>
    <w:p>
      <w:pPr>
        <w:spacing w:before="0" w:after="40" w:line="259" w:lineRule="auto"/>
      </w:pPr>
      <w:r>
        <w:rPr>
          <w:rFonts w:ascii="Arial" w:hAnsi="Arial" w:eastAsia="Arial"/>
          <w:b/>
          <w:color w:val="1C3753"/>
          <w:sz w:val="18"/>
        </w:rPr>
        <w:t xml:space="preserve">Bước 4 - Ghi đúng ID trong issue/log: </w:t>
      </w:r>
      <w:r>
        <w:rPr>
          <w:rFonts w:ascii="Arial" w:hAnsi="Arial" w:eastAsia="Arial"/>
          <w:sz w:val="18"/>
        </w:rPr>
        <w:t>Ví dụ failure_class = ST-P70-A02 thay vì chỉ ghi “robot làm rơi quân”.</w:t>
      </w:r>
    </w:p>
    <w:p>
      <w:pPr>
        <w:spacing w:before="0" w:after="40" w:line="259" w:lineRule="auto"/>
      </w:pPr>
      <w:r>
        <w:rPr>
          <w:rFonts w:ascii="Arial" w:hAnsi="Arial" w:eastAsia="Arial"/>
          <w:b/>
          <w:color w:val="1C3753"/>
          <w:sz w:val="18"/>
        </w:rPr>
        <w:t xml:space="preserve">Bước 5 - Khi có tài liệu giải pháp: </w:t>
      </w:r>
      <w:r>
        <w:rPr>
          <w:rFonts w:ascii="Arial" w:hAnsi="Arial" w:eastAsia="Arial"/>
          <w:sz w:val="18"/>
        </w:rPr>
        <w:t>Mở mục SOL-ST-P70-A02 để xem detection rule, root cause tree, recovery procedure và test case tương ứng.</w:t>
      </w:r>
    </w:p>
    <w:p>
      <w:pPr>
        <w:pStyle w:val="Heading1"/>
        <w:keepNext/>
      </w:pPr>
      <w:r>
        <w:t>7. Format log/bug report đề xuất dùng State ID</w:t>
      </w:r>
    </w:p>
    <w:p>
      <w:pPr>
        <w:pStyle w:val="CodeBlock"/>
      </w:pPr>
      <w:r>
        <w:t>trial_id: 2026-09-15-robotmove-0042</w:t>
        <w:br/>
        <w:t>system_phase: P70</w:t>
        <w:br/>
        <w:t>state_id: ST-P70-A02</w:t>
        <w:br/>
        <w:t>current_action: {piece: r_R, src: [0,9], dst: [0,5], phase: TRANSPORT}</w:t>
        <w:br/>
        <w:t>expected_board_version: 128</w:t>
        <w:br/>
        <w:t>observed_symptom: loose piece detected between intersections</w:t>
        <w:br/>
        <w:t>evidence: frame_0042_17.jpg</w:t>
        <w:br/>
        <w:t>next_resolution_ref: SOL-ST-P70-A02</w:t>
        <w:br/>
        <w:t>result: UNRESOLVED</w:t>
      </w:r>
    </w:p>
    <w:p>
      <w:pPr>
        <w:pStyle w:val="Heading1"/>
        <w:keepNext/>
      </w:pPr>
      <w:r>
        <w:t>8. Ranh giới của State Catalog</w:t>
      </w:r>
    </w:p>
    <w:p>
      <w:pPr>
        <w:pStyle w:val="ListBullet"/>
        <w:spacing w:before="0" w:after="40" w:line="259" w:lineRule="auto"/>
      </w:pPr>
      <w:r>
        <w:rPr>
          <w:rFonts w:ascii="Arial" w:hAnsi="Arial" w:eastAsia="Arial"/>
          <w:sz w:val="18"/>
        </w:rPr>
        <w:t>Tài liệu này không chỉ định thuật toán nào phải dùng (TheOne, YOLO, OpenCV, segmentation, sensor...).</w:t>
      </w:r>
    </w:p>
    <w:p>
      <w:pPr>
        <w:pStyle w:val="ListBullet"/>
        <w:spacing w:before="0" w:after="40" w:line="259" w:lineRule="auto"/>
      </w:pPr>
      <w:r>
        <w:rPr>
          <w:rFonts w:ascii="Arial" w:hAnsi="Arial" w:eastAsia="Arial"/>
          <w:sz w:val="18"/>
        </w:rPr>
        <w:t>Tài liệu này không chỉ định retry bao nhiêu lần, robot phải đi pose nào, hoặc threshold confidence bao nhiêu.</w:t>
      </w:r>
    </w:p>
    <w:p>
      <w:pPr>
        <w:pStyle w:val="ListBullet"/>
        <w:spacing w:before="0" w:after="40" w:line="259" w:lineRule="auto"/>
      </w:pPr>
      <w:r>
        <w:rPr>
          <w:rFonts w:ascii="Arial" w:hAnsi="Arial" w:eastAsia="Arial"/>
          <w:sz w:val="18"/>
        </w:rPr>
        <w:t>Tài liệu này không kết luận nguyên nhân gốc chỉ từ symptom. Ví dụ “destination empty” có thể do miss pick, drop hoặc piece stuck to gripper.</w:t>
      </w:r>
    </w:p>
    <w:p>
      <w:pPr>
        <w:pStyle w:val="ListBullet"/>
        <w:spacing w:before="0" w:after="40" w:line="259" w:lineRule="auto"/>
      </w:pPr>
      <w:r>
        <w:rPr>
          <w:rFonts w:ascii="Arial" w:hAnsi="Arial" w:eastAsia="Arial"/>
          <w:sz w:val="18"/>
        </w:rPr>
        <w:t>Tài liệu này mô tả state theo nghĩa hệ thống có thể quan sát/biết được; solution document sau mới ánh xạ state → root causes → detection → action → recovery → verification.</w:t>
      </w:r>
    </w:p>
    <w:p>
      <w:pPr>
        <w:pStyle w:val="ListBullet"/>
        <w:spacing w:before="0" w:after="40" w:line="259" w:lineRule="auto"/>
      </w:pPr>
      <w:r>
        <w:rPr>
          <w:rFonts w:ascii="Arial" w:hAnsi="Arial" w:eastAsia="Arial"/>
          <w:sz w:val="18"/>
        </w:rPr>
        <w:t>Các hard safety state vẫn phải tuân thủ safety controller/E-stop và quy trình vận hành thật; catalog này không phải chứng nhận an toàn.</w:t>
      </w:r>
    </w:p>
    <w:p>
      <w:pPr>
        <w:pStyle w:val="Heading1"/>
        <w:keepNext/>
      </w:pPr>
      <w:r>
        <w:t>9. Template cho tài liệu giải pháp sau</w:t>
      </w:r>
    </w:p>
    <w:p>
      <w:pPr>
        <w:spacing w:before="0" w:after="80" w:line="259" w:lineRule="auto"/>
      </w:pPr>
      <w:r>
        <w:rPr>
          <w:rFonts w:ascii="Arial" w:hAnsi="Arial" w:eastAsia="Arial"/>
          <w:sz w:val="19"/>
        </w:rPr>
        <w:t>Để người khác đọc hai tài liệu song song không bị lạc, mỗi mục trong tài liệu giải pháp nên giữ đúng template sau:</w:t>
      </w:r>
    </w:p>
    <w:p>
      <w:pPr>
        <w:pStyle w:val="CodeBlock"/>
      </w:pPr>
      <w:r>
        <w:t>SOL-ST-P70-A02 — Drop between intersections</w:t>
        <w:br/>
        <w:t>1. State definition (link ngược về ST-P70-A02)</w:t>
        <w:br/>
        <w:t>2. Possible root causes</w:t>
        <w:br/>
        <w:t>3. Evidence required to distinguish root causes</w:t>
        <w:br/>
        <w:t>4. Detection logic</w:t>
        <w:br/>
        <w:t>5. Immediate safety action</w:t>
        <w:br/>
        <w:t>6. Automatic recovery procedure</w:t>
        <w:br/>
        <w:t>7. Retry/abort limit</w:t>
        <w:br/>
        <w:t>8. Verification after recovery</w:t>
        <w:br/>
        <w:t>9. Logging fields</w:t>
        <w:br/>
        <w:t>10. Test cases + PASS/FAIL</w:t>
      </w:r>
    </w:p>
    <w:p>
      <w:pPr>
        <w:pStyle w:val="Heading1"/>
        <w:keepNext/>
      </w:pPr>
      <w:r>
        <w:t>10. Kết luận</w:t>
      </w:r>
    </w:p>
    <w:p>
      <w:pPr>
        <w:spacing w:before="0" w:after="80" w:line="259" w:lineRule="auto"/>
      </w:pPr>
      <w:r>
        <w:rPr>
          <w:rFonts w:ascii="Arial" w:hAnsi="Arial" w:eastAsia="Arial"/>
          <w:sz w:val="19"/>
        </w:rPr>
        <w:t>State Catalog là lớp “ngôn ngữ chung” cho toàn project. Thay vì mỗi thành viên mô tả cùng một lỗi bằng các câu khác nhau, team dùng một State ID duy nhất. Điều này đặc biệt quan trọng khi perception, game state, robot motion và recovery được phát triển bởi nhiều người/module khác nhau.</w:t>
      </w:r>
    </w:p>
    <w:p>
      <w:pPr>
        <w:jc w:val="center"/>
      </w:pPr>
      <w:r>
        <w:rPr>
          <w:rFonts w:ascii="Arial" w:hAnsi="Arial" w:eastAsia="Arial"/>
          <w:b/>
          <w:color w:val="1C3753"/>
          <w:sz w:val="20"/>
        </w:rPr>
        <w:t>END OF STATE CATALOG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A6268"/>
        <w:sz w:val="16"/>
      </w:rPr>
      <w:t>State Catalog v1.0 | Dùng làm khóa tham chiếu cho tài liệu xử lý sự cố</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A6268"/>
        <w:sz w:val="16"/>
      </w:rPr>
      <w:t>XIANGQI ROBOT | State &amp; Scenario Reference Catalog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1C3753"/>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3868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C37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C375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A62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Xiangqi Robot State &amp; Scenario Reference Catalog v1.0</dc:title>
  <dc:subject>State catalog and cross-reference baseline for Xiangqi Robot</dc:subject>
  <dc:creator>OpenAI</dc:creator>
  <cp:keywords>Xiangqi Robot, State Catalog, Scenario, FSM, Recovery, Requirements</cp:keywords>
  <dc:description>generated by python-docx</dc:description>
  <cp:lastModifiedBy/>
  <cp:revision>1</cp:revision>
  <dcterms:created xsi:type="dcterms:W3CDTF">2013-12-23T23:15:00Z</dcterms:created>
  <dcterms:modified xsi:type="dcterms:W3CDTF">2013-12-23T23:15:00Z</dcterms:modified>
  <cp:category/>
</cp:coreProperties>
</file>